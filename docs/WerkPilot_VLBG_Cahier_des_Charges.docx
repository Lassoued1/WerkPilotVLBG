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b/>
          <w:color w:val="1F4E79"/>
          <w:sz w:val="60"/>
        </w:rPr>
        <w:t>WerkPilot VLBG</w:t>
      </w:r>
    </w:p>
    <w:p>
      <w:pPr>
        <w:jc w:val="center"/>
      </w:pPr>
      <w:r>
        <w:rPr>
          <w:b/>
          <w:sz w:val="34"/>
        </w:rPr>
        <w:t>Detailed Requirements Specification / Cahier des Charges</w:t>
      </w:r>
    </w:p>
    <w:p>
      <w:pPr>
        <w:jc w:val="center"/>
      </w:pPr>
      <w:r>
        <w:rPr>
          <w:sz w:val="25"/>
        </w:rPr>
        <w:t>Industrial Energy, Resource, Maintenance and Production Optimization Platform</w:t>
      </w:r>
    </w:p>
    <w:p>
      <w:pPr>
        <w:jc w:val="center"/>
      </w:pPr>
      <w:r>
        <w:rPr>
          <w:b/>
          <w:sz w:val="24"/>
        </w:rPr>
        <w:t>Mandatory backend architecture: Java 25 LTS + Spring Boot 4.1.x + PostgreSQL</w:t>
      </w:r>
    </w:p>
    <w:p>
      <w:pPr>
        <w:jc w:val="center"/>
      </w:pPr>
      <w:r>
        <w:rPr>
          <w:sz w:val="20"/>
        </w:rPr>
        <w:t>Document version: 2.0</w:t>
        <w:br/>
        <w:t>Date: 3 July 2026</w:t>
        <w:br/>
        <w:t>Status: Complete implementation specification for Codex-assisted development in VS Code</w:t>
      </w:r>
    </w:p>
    <w:p>
      <w:r>
        <w:br w:type="page"/>
      </w:r>
    </w:p>
    <w:p>
      <w:pPr>
        <w:pStyle w:val="Heading1"/>
      </w:pPr>
      <w:r>
        <w:rPr>
          <w:color w:val="1F4E79"/>
        </w:rPr>
        <w:t>0. Document Control</w:t>
      </w:r>
    </w:p>
    <w:tbl>
      <w:tblPr>
        <w:tblStyle w:val="TableGrid"/>
        <w:tblW w:type="auto" w:w="0"/>
        <w:jc w:val="center"/>
        <w:tblLook w:firstColumn="1" w:firstRow="1" w:lastColumn="0" w:lastRow="0" w:noHBand="0" w:noVBand="1" w:val="04A0"/>
      </w:tblPr>
      <w:tblGrid>
        <w:gridCol w:w="5004"/>
        <w:gridCol w:w="5004"/>
      </w:tblGrid>
      <w:tr>
        <w:trPr>
          <w:tblHeader w:val="true"/>
        </w:trPr>
        <w:tc>
          <w:tcPr>
            <w:tcW w:type="dxa" w:w="2880"/>
            <w:shd w:fill="D9EAF7"/>
          </w:tcPr>
          <w:p>
            <w:pPr>
              <w:spacing w:after="0"/>
            </w:pPr>
            <w:r/>
            <w:r>
              <w:rPr>
                <w:b/>
                <w:sz w:val="16"/>
              </w:rPr>
              <w:t>Field</w:t>
            </w:r>
          </w:p>
        </w:tc>
        <w:tc>
          <w:tcPr>
            <w:tcW w:type="dxa" w:w="7632"/>
            <w:shd w:fill="D9EAF7"/>
          </w:tcPr>
          <w:p>
            <w:pPr>
              <w:spacing w:after="0"/>
            </w:pPr>
            <w:r/>
            <w:r>
              <w:rPr>
                <w:b/>
                <w:sz w:val="16"/>
              </w:rPr>
              <w:t>Value</w:t>
            </w:r>
          </w:p>
        </w:tc>
      </w:tr>
      <w:tr>
        <w:tc>
          <w:tcPr>
            <w:tcW w:type="dxa" w:w="2880"/>
            <w:vAlign w:val="top"/>
          </w:tcPr>
          <w:p>
            <w:pPr>
              <w:spacing w:after="0"/>
            </w:pPr>
            <w:r/>
            <w:r>
              <w:rPr>
                <w:b w:val="0"/>
                <w:sz w:val="16"/>
              </w:rPr>
              <w:t>Project name</w:t>
            </w:r>
          </w:p>
        </w:tc>
        <w:tc>
          <w:tcPr>
            <w:tcW w:type="dxa" w:w="7632"/>
            <w:vAlign w:val="top"/>
          </w:tcPr>
          <w:p>
            <w:pPr>
              <w:spacing w:after="0"/>
            </w:pPr>
            <w:r/>
            <w:r>
              <w:rPr>
                <w:b w:val="0"/>
                <w:sz w:val="16"/>
              </w:rPr>
              <w:t>WerkPilot VLBG</w:t>
            </w:r>
          </w:p>
        </w:tc>
      </w:tr>
      <w:tr>
        <w:tc>
          <w:tcPr>
            <w:tcW w:type="dxa" w:w="2880"/>
            <w:vAlign w:val="top"/>
          </w:tcPr>
          <w:p>
            <w:pPr>
              <w:spacing w:after="0"/>
            </w:pPr>
            <w:r/>
            <w:r>
              <w:rPr>
                <w:b w:val="0"/>
                <w:sz w:val="16"/>
              </w:rPr>
              <w:t>Document type</w:t>
            </w:r>
          </w:p>
        </w:tc>
        <w:tc>
          <w:tcPr>
            <w:tcW w:type="dxa" w:w="7632"/>
            <w:vAlign w:val="top"/>
          </w:tcPr>
          <w:p>
            <w:pPr>
              <w:spacing w:after="0"/>
            </w:pPr>
            <w:r/>
            <w:r>
              <w:rPr>
                <w:b w:val="0"/>
                <w:sz w:val="16"/>
              </w:rPr>
              <w:t>Detailed requirements specification / cahier des charges</w:t>
            </w:r>
          </w:p>
        </w:tc>
      </w:tr>
      <w:tr>
        <w:tc>
          <w:tcPr>
            <w:tcW w:type="dxa" w:w="2880"/>
            <w:vAlign w:val="top"/>
          </w:tcPr>
          <w:p>
            <w:pPr>
              <w:spacing w:after="0"/>
            </w:pPr>
            <w:r/>
            <w:r>
              <w:rPr>
                <w:b w:val="0"/>
                <w:sz w:val="16"/>
              </w:rPr>
              <w:t>Target system</w:t>
            </w:r>
          </w:p>
        </w:tc>
        <w:tc>
          <w:tcPr>
            <w:tcW w:type="dxa" w:w="7632"/>
            <w:vAlign w:val="top"/>
          </w:tcPr>
          <w:p>
            <w:pPr>
              <w:spacing w:after="0"/>
            </w:pPr>
            <w:r/>
            <w:r>
              <w:rPr>
                <w:b w:val="0"/>
                <w:sz w:val="16"/>
              </w:rPr>
              <w:t>Web-based industrial decision-support platform for manufacturing SMEs in Vorarlberg</w:t>
            </w:r>
          </w:p>
        </w:tc>
      </w:tr>
      <w:tr>
        <w:tc>
          <w:tcPr>
            <w:tcW w:type="dxa" w:w="2880"/>
            <w:vAlign w:val="top"/>
          </w:tcPr>
          <w:p>
            <w:pPr>
              <w:spacing w:after="0"/>
            </w:pPr>
            <w:r/>
            <w:r>
              <w:rPr>
                <w:b w:val="0"/>
                <w:sz w:val="16"/>
              </w:rPr>
              <w:t>Main architectural change</w:t>
            </w:r>
          </w:p>
        </w:tc>
        <w:tc>
          <w:tcPr>
            <w:tcW w:type="dxa" w:w="7632"/>
            <w:vAlign w:val="top"/>
          </w:tcPr>
          <w:p>
            <w:pPr>
              <w:spacing w:after="0"/>
            </w:pPr>
            <w:r/>
            <w:r>
              <w:rPr>
                <w:b w:val="0"/>
                <w:sz w:val="16"/>
              </w:rPr>
              <w:t>Backend changed from Python/FastAPI concept to Java 25 LTS with Spring Boot 4.1.x. No Python backend service shall be implemented in the MVP.</w:t>
            </w:r>
          </w:p>
        </w:tc>
      </w:tr>
      <w:tr>
        <w:tc>
          <w:tcPr>
            <w:tcW w:type="dxa" w:w="2880"/>
            <w:vAlign w:val="top"/>
          </w:tcPr>
          <w:p>
            <w:pPr>
              <w:spacing w:after="0"/>
            </w:pPr>
            <w:r/>
            <w:r>
              <w:rPr>
                <w:b w:val="0"/>
                <w:sz w:val="16"/>
              </w:rPr>
              <w:t>Target users</w:t>
            </w:r>
          </w:p>
        </w:tc>
        <w:tc>
          <w:tcPr>
            <w:tcW w:type="dxa" w:w="7632"/>
            <w:vAlign w:val="top"/>
          </w:tcPr>
          <w:p>
            <w:pPr>
              <w:spacing w:after="0"/>
            </w:pPr>
            <w:r/>
            <w:r>
              <w:rPr>
                <w:b w:val="0"/>
                <w:sz w:val="16"/>
              </w:rPr>
              <w:t>Plant administrator, production manager, maintenance technician, energy manager, viewer/auditor</w:t>
            </w:r>
          </w:p>
        </w:tc>
      </w:tr>
      <w:tr>
        <w:tc>
          <w:tcPr>
            <w:tcW w:type="dxa" w:w="2880"/>
            <w:vAlign w:val="top"/>
          </w:tcPr>
          <w:p>
            <w:pPr>
              <w:spacing w:after="0"/>
            </w:pPr>
            <w:r/>
            <w:r>
              <w:rPr>
                <w:b w:val="0"/>
                <w:sz w:val="16"/>
              </w:rPr>
              <w:t>Development context</w:t>
            </w:r>
          </w:p>
        </w:tc>
        <w:tc>
          <w:tcPr>
            <w:tcW w:type="dxa" w:w="7632"/>
            <w:vAlign w:val="top"/>
          </w:tcPr>
          <w:p>
            <w:pPr>
              <w:spacing w:after="0"/>
            </w:pPr>
            <w:r/>
            <w:r>
              <w:rPr>
                <w:b w:val="0"/>
                <w:sz w:val="16"/>
              </w:rPr>
              <w:t>Implementation with Codex in VS Code on a Windows 11 development workstation and Docker-based local environment</w:t>
            </w:r>
          </w:p>
        </w:tc>
      </w:tr>
      <w:tr>
        <w:tc>
          <w:tcPr>
            <w:tcW w:type="dxa" w:w="2880"/>
            <w:vAlign w:val="top"/>
          </w:tcPr>
          <w:p>
            <w:pPr>
              <w:spacing w:after="0"/>
            </w:pPr>
            <w:r/>
            <w:r>
              <w:rPr>
                <w:b w:val="0"/>
                <w:sz w:val="16"/>
              </w:rPr>
              <w:t>User interface language</w:t>
            </w:r>
          </w:p>
        </w:tc>
        <w:tc>
          <w:tcPr>
            <w:tcW w:type="dxa" w:w="7632"/>
            <w:vAlign w:val="top"/>
          </w:tcPr>
          <w:p>
            <w:pPr>
              <w:spacing w:after="0"/>
            </w:pPr>
            <w:r/>
            <w:r>
              <w:rPr>
                <w:b w:val="0"/>
                <w:sz w:val="16"/>
              </w:rPr>
              <w:t>German for operational UI. English for code, API names, database names and developer documentation.</w:t>
            </w:r>
          </w:p>
        </w:tc>
      </w:tr>
      <w:tr>
        <w:tc>
          <w:tcPr>
            <w:tcW w:type="dxa" w:w="2880"/>
            <w:vAlign w:val="top"/>
          </w:tcPr>
          <w:p>
            <w:pPr>
              <w:spacing w:after="0"/>
            </w:pPr>
            <w:r/>
            <w:r>
              <w:rPr>
                <w:b w:val="0"/>
                <w:sz w:val="16"/>
              </w:rPr>
              <w:t>Regulatory posture</w:t>
            </w:r>
          </w:p>
        </w:tc>
        <w:tc>
          <w:tcPr>
            <w:tcW w:type="dxa" w:w="7632"/>
            <w:vAlign w:val="top"/>
          </w:tcPr>
          <w:p>
            <w:pPr>
              <w:spacing w:after="0"/>
            </w:pPr>
            <w:r/>
            <w:r>
              <w:rPr>
                <w:b w:val="0"/>
                <w:sz w:val="16"/>
              </w:rPr>
              <w:t>Decision-support only. No automated safety control. No machine actuation. No certified maintenance replacement.</w:t>
            </w:r>
          </w:p>
        </w:tc>
      </w:tr>
      <w:tr>
        <w:tc>
          <w:tcPr>
            <w:tcW w:type="dxa" w:w="2880"/>
            <w:vAlign w:val="top"/>
          </w:tcPr>
          <w:p>
            <w:pPr>
              <w:spacing w:after="0"/>
            </w:pPr>
            <w:r/>
            <w:r>
              <w:rPr>
                <w:b w:val="0"/>
                <w:sz w:val="16"/>
              </w:rPr>
              <w:t>Approved stack</w:t>
            </w:r>
          </w:p>
        </w:tc>
        <w:tc>
          <w:tcPr>
            <w:tcW w:type="dxa" w:w="7632"/>
            <w:vAlign w:val="top"/>
          </w:tcPr>
          <w:p>
            <w:pPr>
              <w:spacing w:after="0"/>
            </w:pPr>
            <w:r/>
            <w:r>
              <w:rPr>
                <w:b w:val="0"/>
                <w:sz w:val="16"/>
              </w:rPr>
              <w:t>React + TypeScript frontend; Java 25 LTS + Spring Boot 4.1.x backend; PostgreSQL database; Docker Compose deployment; Java-based analytics and recommendation engine.</w:t>
            </w:r>
          </w:p>
        </w:tc>
      </w:tr>
    </w:tbl>
    <w:p/>
    <w:p>
      <w:pPr>
        <w:pStyle w:val="Heading2"/>
      </w:pPr>
      <w:r>
        <w:t>Revision History</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1152"/>
            <w:shd w:fill="D9EAF7"/>
          </w:tcPr>
          <w:p>
            <w:pPr>
              <w:spacing w:after="0"/>
            </w:pPr>
            <w:r/>
            <w:r>
              <w:rPr>
                <w:b/>
                <w:sz w:val="16"/>
              </w:rPr>
              <w:t>Version</w:t>
            </w:r>
          </w:p>
        </w:tc>
        <w:tc>
          <w:tcPr>
            <w:tcW w:type="dxa" w:w="1728"/>
            <w:shd w:fill="D9EAF7"/>
          </w:tcPr>
          <w:p>
            <w:pPr>
              <w:spacing w:after="0"/>
            </w:pPr>
            <w:r/>
            <w:r>
              <w:rPr>
                <w:b/>
                <w:sz w:val="16"/>
              </w:rPr>
              <w:t>Date</w:t>
            </w:r>
          </w:p>
        </w:tc>
        <w:tc>
          <w:tcPr>
            <w:tcW w:type="dxa" w:w="7776"/>
            <w:shd w:fill="D9EAF7"/>
          </w:tcPr>
          <w:p>
            <w:pPr>
              <w:spacing w:after="0"/>
            </w:pPr>
            <w:r/>
            <w:r>
              <w:rPr>
                <w:b/>
                <w:sz w:val="16"/>
              </w:rPr>
              <w:t>Change summary</w:t>
            </w:r>
          </w:p>
        </w:tc>
      </w:tr>
      <w:tr>
        <w:tc>
          <w:tcPr>
            <w:tcW w:type="dxa" w:w="1152"/>
            <w:vAlign w:val="top"/>
          </w:tcPr>
          <w:p>
            <w:pPr>
              <w:spacing w:after="0"/>
            </w:pPr>
            <w:r/>
            <w:r>
              <w:rPr>
                <w:b w:val="0"/>
                <w:sz w:val="16"/>
              </w:rPr>
              <w:t>1.0</w:t>
            </w:r>
          </w:p>
        </w:tc>
        <w:tc>
          <w:tcPr>
            <w:tcW w:type="dxa" w:w="1728"/>
            <w:vAlign w:val="top"/>
          </w:tcPr>
          <w:p>
            <w:pPr>
              <w:spacing w:after="0"/>
            </w:pPr>
            <w:r/>
            <w:r>
              <w:rPr>
                <w:b w:val="0"/>
                <w:sz w:val="16"/>
              </w:rPr>
              <w:t>2026-07-02</w:t>
            </w:r>
          </w:p>
        </w:tc>
        <w:tc>
          <w:tcPr>
            <w:tcW w:type="dxa" w:w="7776"/>
            <w:vAlign w:val="top"/>
          </w:tcPr>
          <w:p>
            <w:pPr>
              <w:spacing w:after="0"/>
            </w:pPr>
            <w:r/>
            <w:r>
              <w:rPr>
                <w:b w:val="0"/>
                <w:sz w:val="16"/>
              </w:rPr>
              <w:t>Initial MVP specification with Python/FastAPI backend concept.</w:t>
            </w:r>
          </w:p>
        </w:tc>
      </w:tr>
      <w:tr>
        <w:tc>
          <w:tcPr>
            <w:tcW w:type="dxa" w:w="1152"/>
            <w:vAlign w:val="top"/>
          </w:tcPr>
          <w:p>
            <w:pPr>
              <w:spacing w:after="0"/>
            </w:pPr>
            <w:r/>
            <w:r>
              <w:rPr>
                <w:b w:val="0"/>
                <w:sz w:val="16"/>
              </w:rPr>
              <w:t>2.0</w:t>
            </w:r>
          </w:p>
        </w:tc>
        <w:tc>
          <w:tcPr>
            <w:tcW w:type="dxa" w:w="1728"/>
            <w:vAlign w:val="top"/>
          </w:tcPr>
          <w:p>
            <w:pPr>
              <w:spacing w:after="0"/>
            </w:pPr>
            <w:r/>
            <w:r>
              <w:rPr>
                <w:b w:val="0"/>
                <w:sz w:val="16"/>
              </w:rPr>
              <w:t>2026-07-03</w:t>
            </w:r>
          </w:p>
        </w:tc>
        <w:tc>
          <w:tcPr>
            <w:tcW w:type="dxa" w:w="7776"/>
            <w:vAlign w:val="top"/>
          </w:tcPr>
          <w:p>
            <w:pPr>
              <w:spacing w:after="0"/>
            </w:pPr>
            <w:r/>
            <w:r>
              <w:rPr>
                <w:b w:val="0"/>
                <w:sz w:val="16"/>
              </w:rPr>
              <w:t>Rebuilt backend specification around Java 25 LTS, Spring Boot 4.1.x, Java modular monolith, PostgreSQL, Java-native analytics and fixed backend implementation rules.</w:t>
            </w:r>
          </w:p>
        </w:tc>
      </w:tr>
    </w:tbl>
    <w:p/>
    <w:p>
      <w:pPr>
        <w:pStyle w:val="Heading2"/>
      </w:pPr>
      <w:r>
        <w:t>Approval Matrix</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2016"/>
            <w:shd w:fill="D9EAF7"/>
          </w:tcPr>
          <w:p>
            <w:pPr>
              <w:spacing w:after="0"/>
            </w:pPr>
            <w:r/>
            <w:r>
              <w:rPr>
                <w:b/>
                <w:sz w:val="15"/>
              </w:rPr>
              <w:t>Role</w:t>
            </w:r>
          </w:p>
        </w:tc>
        <w:tc>
          <w:tcPr>
            <w:tcW w:type="dxa" w:w="6192"/>
            <w:shd w:fill="D9EAF7"/>
          </w:tcPr>
          <w:p>
            <w:pPr>
              <w:spacing w:after="0"/>
            </w:pPr>
            <w:r/>
            <w:r>
              <w:rPr>
                <w:b/>
                <w:sz w:val="15"/>
              </w:rPr>
              <w:t>Approval responsibility</w:t>
            </w:r>
          </w:p>
        </w:tc>
        <w:tc>
          <w:tcPr>
            <w:tcW w:type="dxa" w:w="2304"/>
            <w:shd w:fill="D9EAF7"/>
          </w:tcPr>
          <w:p>
            <w:pPr>
              <w:spacing w:after="0"/>
            </w:pPr>
            <w:r/>
            <w:r>
              <w:rPr>
                <w:b/>
                <w:sz w:val="15"/>
              </w:rPr>
              <w:t>Required before</w:t>
            </w:r>
          </w:p>
        </w:tc>
      </w:tr>
      <w:tr>
        <w:tc>
          <w:tcPr>
            <w:tcW w:type="dxa" w:w="2016"/>
            <w:vAlign w:val="top"/>
          </w:tcPr>
          <w:p>
            <w:pPr>
              <w:spacing w:after="0"/>
            </w:pPr>
            <w:r/>
            <w:r>
              <w:rPr>
                <w:b w:val="0"/>
                <w:sz w:val="15"/>
              </w:rPr>
              <w:t>Product Owner</w:t>
            </w:r>
          </w:p>
        </w:tc>
        <w:tc>
          <w:tcPr>
            <w:tcW w:type="dxa" w:w="6192"/>
            <w:vAlign w:val="top"/>
          </w:tcPr>
          <w:p>
            <w:pPr>
              <w:spacing w:after="0"/>
            </w:pPr>
            <w:r/>
            <w:r>
              <w:rPr>
                <w:b w:val="0"/>
                <w:sz w:val="15"/>
              </w:rPr>
              <w:t>Approves scope, out-of-scope boundaries, user roles and MVP acceptance criteria.</w:t>
            </w:r>
          </w:p>
        </w:tc>
        <w:tc>
          <w:tcPr>
            <w:tcW w:type="dxa" w:w="2304"/>
            <w:vAlign w:val="top"/>
          </w:tcPr>
          <w:p>
            <w:pPr>
              <w:spacing w:after="0"/>
            </w:pPr>
            <w:r/>
            <w:r>
              <w:rPr>
                <w:b w:val="0"/>
                <w:sz w:val="15"/>
              </w:rPr>
              <w:t>Sprint 1 kickoff</w:t>
            </w:r>
          </w:p>
        </w:tc>
      </w:tr>
      <w:tr>
        <w:tc>
          <w:tcPr>
            <w:tcW w:type="dxa" w:w="2016"/>
            <w:vAlign w:val="top"/>
          </w:tcPr>
          <w:p>
            <w:pPr>
              <w:spacing w:after="0"/>
            </w:pPr>
            <w:r/>
            <w:r>
              <w:rPr>
                <w:b w:val="0"/>
                <w:sz w:val="15"/>
              </w:rPr>
              <w:t>Technical Lead</w:t>
            </w:r>
          </w:p>
        </w:tc>
        <w:tc>
          <w:tcPr>
            <w:tcW w:type="dxa" w:w="6192"/>
            <w:vAlign w:val="top"/>
          </w:tcPr>
          <w:p>
            <w:pPr>
              <w:spacing w:after="0"/>
            </w:pPr>
            <w:r/>
            <w:r>
              <w:rPr>
                <w:b w:val="0"/>
                <w:sz w:val="15"/>
              </w:rPr>
              <w:t>Approves Java backend architecture, repository structure, build process and integration rules.</w:t>
            </w:r>
          </w:p>
        </w:tc>
        <w:tc>
          <w:tcPr>
            <w:tcW w:type="dxa" w:w="2304"/>
            <w:vAlign w:val="top"/>
          </w:tcPr>
          <w:p>
            <w:pPr>
              <w:spacing w:after="0"/>
            </w:pPr>
            <w:r/>
            <w:r>
              <w:rPr>
                <w:b w:val="0"/>
                <w:sz w:val="15"/>
              </w:rPr>
              <w:t>Sprint 1 kickoff</w:t>
            </w:r>
          </w:p>
        </w:tc>
      </w:tr>
      <w:tr>
        <w:tc>
          <w:tcPr>
            <w:tcW w:type="dxa" w:w="2016"/>
            <w:vAlign w:val="top"/>
          </w:tcPr>
          <w:p>
            <w:pPr>
              <w:spacing w:after="0"/>
            </w:pPr>
            <w:r/>
            <w:r>
              <w:rPr>
                <w:b w:val="0"/>
                <w:sz w:val="15"/>
              </w:rPr>
              <w:t>Industrial Sponsor</w:t>
            </w:r>
          </w:p>
        </w:tc>
        <w:tc>
          <w:tcPr>
            <w:tcW w:type="dxa" w:w="6192"/>
            <w:vAlign w:val="top"/>
          </w:tcPr>
          <w:p>
            <w:pPr>
              <w:spacing w:after="0"/>
            </w:pPr>
            <w:r/>
            <w:r>
              <w:rPr>
                <w:b w:val="0"/>
                <w:sz w:val="15"/>
              </w:rPr>
              <w:t>Approves KPI formulas, dashboards, report format and pilot data templates.</w:t>
            </w:r>
          </w:p>
        </w:tc>
        <w:tc>
          <w:tcPr>
            <w:tcW w:type="dxa" w:w="2304"/>
            <w:vAlign w:val="top"/>
          </w:tcPr>
          <w:p>
            <w:pPr>
              <w:spacing w:after="0"/>
            </w:pPr>
            <w:r/>
            <w:r>
              <w:rPr>
                <w:b w:val="0"/>
                <w:sz w:val="15"/>
              </w:rPr>
              <w:t>Sprint 2 kickoff</w:t>
            </w:r>
          </w:p>
        </w:tc>
      </w:tr>
      <w:tr>
        <w:tc>
          <w:tcPr>
            <w:tcW w:type="dxa" w:w="2016"/>
            <w:vAlign w:val="top"/>
          </w:tcPr>
          <w:p>
            <w:pPr>
              <w:spacing w:after="0"/>
            </w:pPr>
            <w:r/>
            <w:r>
              <w:rPr>
                <w:b w:val="0"/>
                <w:sz w:val="15"/>
              </w:rPr>
              <w:t>Security Reviewer</w:t>
            </w:r>
          </w:p>
        </w:tc>
        <w:tc>
          <w:tcPr>
            <w:tcW w:type="dxa" w:w="6192"/>
            <w:vAlign w:val="top"/>
          </w:tcPr>
          <w:p>
            <w:pPr>
              <w:spacing w:after="0"/>
            </w:pPr>
            <w:r/>
            <w:r>
              <w:rPr>
                <w:b w:val="0"/>
                <w:sz w:val="15"/>
              </w:rPr>
              <w:t>Approves authentication, authorization, audit logging, retention and deployment posture.</w:t>
            </w:r>
          </w:p>
        </w:tc>
        <w:tc>
          <w:tcPr>
            <w:tcW w:type="dxa" w:w="2304"/>
            <w:vAlign w:val="top"/>
          </w:tcPr>
          <w:p>
            <w:pPr>
              <w:spacing w:after="0"/>
            </w:pPr>
            <w:r/>
            <w:r>
              <w:rPr>
                <w:b w:val="0"/>
                <w:sz w:val="15"/>
              </w:rPr>
              <w:t>Pilot deployment</w:t>
            </w:r>
          </w:p>
        </w:tc>
      </w:tr>
      <w:tr>
        <w:tc>
          <w:tcPr>
            <w:tcW w:type="dxa" w:w="2016"/>
            <w:vAlign w:val="top"/>
          </w:tcPr>
          <w:p>
            <w:pPr>
              <w:spacing w:after="0"/>
            </w:pPr>
            <w:r/>
            <w:r>
              <w:rPr>
                <w:b w:val="0"/>
                <w:sz w:val="15"/>
              </w:rPr>
              <w:t>Operations Representative</w:t>
            </w:r>
          </w:p>
        </w:tc>
        <w:tc>
          <w:tcPr>
            <w:tcW w:type="dxa" w:w="6192"/>
            <w:vAlign w:val="top"/>
          </w:tcPr>
          <w:p>
            <w:pPr>
              <w:spacing w:after="0"/>
            </w:pPr>
            <w:r/>
            <w:r>
              <w:rPr>
                <w:b w:val="0"/>
                <w:sz w:val="15"/>
              </w:rPr>
              <w:t>Approves usability of dashboard, maintenance workflow and CSV import error handling.</w:t>
            </w:r>
          </w:p>
        </w:tc>
        <w:tc>
          <w:tcPr>
            <w:tcW w:type="dxa" w:w="2304"/>
            <w:vAlign w:val="top"/>
          </w:tcPr>
          <w:p>
            <w:pPr>
              <w:spacing w:after="0"/>
            </w:pPr>
            <w:r/>
            <w:r>
              <w:rPr>
                <w:b w:val="0"/>
                <w:sz w:val="15"/>
              </w:rPr>
              <w:t>User acceptance test</w:t>
            </w:r>
          </w:p>
        </w:tc>
      </w:tr>
    </w:tbl>
    <w:p/>
    <w:p>
      <w:r>
        <w:br w:type="page"/>
      </w:r>
    </w:p>
    <w:p>
      <w:pPr>
        <w:pStyle w:val="Heading1"/>
      </w:pPr>
      <w:r>
        <w:rPr>
          <w:color w:val="1F4E79"/>
        </w:rPr>
        <w:t>Table of Contents</w:t>
      </w:r>
    </w:p>
    <w:p>
      <w:pPr>
        <w:pStyle w:val="ListBullet"/>
        <w:spacing w:after="100"/>
      </w:pPr>
      <w:r>
        <w:t>1. Executive Summary</w:t>
      </w:r>
    </w:p>
    <w:p>
      <w:pPr>
        <w:pStyle w:val="ListBullet"/>
        <w:spacing w:after="100"/>
      </w:pPr>
      <w:r>
        <w:t>2. Industrial Context and Local Fit</w:t>
      </w:r>
    </w:p>
    <w:p>
      <w:pPr>
        <w:pStyle w:val="ListBullet"/>
        <w:spacing w:after="100"/>
      </w:pPr>
      <w:r>
        <w:t>3. Fixed Product Decisions</w:t>
      </w:r>
    </w:p>
    <w:p>
      <w:pPr>
        <w:pStyle w:val="ListBullet"/>
        <w:spacing w:after="100"/>
      </w:pPr>
      <w:r>
        <w:t>4. Business Objectives and KPIs</w:t>
      </w:r>
    </w:p>
    <w:p>
      <w:pPr>
        <w:pStyle w:val="ListBullet"/>
        <w:spacing w:after="100"/>
      </w:pPr>
      <w:r>
        <w:t>5. Definitions and Abbreviations</w:t>
      </w:r>
    </w:p>
    <w:p>
      <w:pPr>
        <w:pStyle w:val="ListBullet"/>
        <w:spacing w:after="100"/>
      </w:pPr>
      <w:r>
        <w:t>6. MVP Scope</w:t>
      </w:r>
    </w:p>
    <w:p>
      <w:pPr>
        <w:pStyle w:val="ListBullet"/>
        <w:spacing w:after="100"/>
      </w:pPr>
      <w:r>
        <w:t>7. Explicit Out of Scope</w:t>
      </w:r>
    </w:p>
    <w:p>
      <w:pPr>
        <w:pStyle w:val="ListBullet"/>
        <w:spacing w:after="100"/>
      </w:pPr>
      <w:r>
        <w:t>8. Stakeholders, Roles and Permissions</w:t>
      </w:r>
    </w:p>
    <w:p>
      <w:pPr>
        <w:pStyle w:val="ListBullet"/>
        <w:spacing w:after="100"/>
      </w:pPr>
      <w:r>
        <w:t>9. Target User Workflows</w:t>
      </w:r>
    </w:p>
    <w:p>
      <w:pPr>
        <w:pStyle w:val="ListBullet"/>
        <w:spacing w:after="100"/>
      </w:pPr>
      <w:r>
        <w:t>10. Mandatory System Architecture</w:t>
      </w:r>
    </w:p>
    <w:p>
      <w:pPr>
        <w:pStyle w:val="ListBullet"/>
        <w:spacing w:after="100"/>
      </w:pPr>
      <w:r>
        <w:t>11. Java 25 Backend Architecture</w:t>
      </w:r>
    </w:p>
    <w:p>
      <w:pPr>
        <w:pStyle w:val="ListBullet"/>
        <w:spacing w:after="100"/>
      </w:pPr>
      <w:r>
        <w:t>12. Backend Package Structure</w:t>
      </w:r>
    </w:p>
    <w:p>
      <w:pPr>
        <w:pStyle w:val="ListBullet"/>
        <w:spacing w:after="100"/>
      </w:pPr>
      <w:r>
        <w:t>13. Backend Runtime Configuration</w:t>
      </w:r>
    </w:p>
    <w:p>
      <w:pPr>
        <w:pStyle w:val="ListBullet"/>
        <w:spacing w:after="100"/>
      </w:pPr>
      <w:r>
        <w:t>14. Database and Persistence</w:t>
      </w:r>
    </w:p>
    <w:p>
      <w:pPr>
        <w:pStyle w:val="ListBullet"/>
        <w:spacing w:after="100"/>
      </w:pPr>
      <w:r>
        <w:t>15. Domain Data Model</w:t>
      </w:r>
    </w:p>
    <w:p>
      <w:pPr>
        <w:pStyle w:val="ListBullet"/>
        <w:spacing w:after="100"/>
      </w:pPr>
      <w:r>
        <w:t>16. CSV Import Specification</w:t>
      </w:r>
    </w:p>
    <w:p>
      <w:pPr>
        <w:pStyle w:val="ListBullet"/>
        <w:spacing w:after="100"/>
      </w:pPr>
      <w:r>
        <w:t>17. Data Validation and Error Handling</w:t>
      </w:r>
    </w:p>
    <w:p>
      <w:pPr>
        <w:pStyle w:val="ListBullet"/>
        <w:spacing w:after="100"/>
      </w:pPr>
      <w:r>
        <w:t>18. Functional Requirements - Master Data</w:t>
      </w:r>
    </w:p>
    <w:p>
      <w:pPr>
        <w:pStyle w:val="ListBullet"/>
        <w:spacing w:after="100"/>
      </w:pPr>
      <w:r>
        <w:t>19. Functional Requirements - Production Monitoring</w:t>
      </w:r>
    </w:p>
    <w:p>
      <w:pPr>
        <w:pStyle w:val="ListBullet"/>
        <w:spacing w:after="100"/>
      </w:pPr>
      <w:r>
        <w:t>20. Functional Requirements - Energy Monitoring</w:t>
      </w:r>
    </w:p>
    <w:p>
      <w:pPr>
        <w:pStyle w:val="ListBullet"/>
        <w:spacing w:after="100"/>
      </w:pPr>
      <w:r>
        <w:t>21. Functional Requirements - Downtime and Scrap</w:t>
      </w:r>
    </w:p>
    <w:p>
      <w:pPr>
        <w:pStyle w:val="ListBullet"/>
        <w:spacing w:after="100"/>
      </w:pPr>
      <w:r>
        <w:t>22. Functional Requirements - Maintenance</w:t>
      </w:r>
    </w:p>
    <w:p>
      <w:pPr>
        <w:pStyle w:val="ListBullet"/>
        <w:spacing w:after="100"/>
      </w:pPr>
      <w:r>
        <w:t>23. Analytics, Anomaly Detection and Recommendations</w:t>
      </w:r>
    </w:p>
    <w:p>
      <w:pPr>
        <w:pStyle w:val="ListBullet"/>
        <w:spacing w:after="100"/>
      </w:pPr>
      <w:r>
        <w:t>24. API Specification</w:t>
      </w:r>
    </w:p>
    <w:p>
      <w:pPr>
        <w:pStyle w:val="ListBullet"/>
        <w:spacing w:after="100"/>
      </w:pPr>
      <w:r>
        <w:t>25. Frontend Screen Specification</w:t>
      </w:r>
    </w:p>
    <w:p>
      <w:pPr>
        <w:pStyle w:val="ListBullet"/>
        <w:spacing w:after="100"/>
      </w:pPr>
      <w:r>
        <w:t>26. Reporting Specification</w:t>
      </w:r>
    </w:p>
    <w:p>
      <w:pPr>
        <w:pStyle w:val="ListBullet"/>
        <w:spacing w:after="100"/>
      </w:pPr>
      <w:r>
        <w:t>27. Security, Privacy and Audit</w:t>
      </w:r>
    </w:p>
    <w:p>
      <w:pPr>
        <w:pStyle w:val="ListBullet"/>
        <w:spacing w:after="100"/>
      </w:pPr>
      <w:r>
        <w:t>28. Non-Functional Requirements</w:t>
      </w:r>
    </w:p>
    <w:p>
      <w:pPr>
        <w:pStyle w:val="ListBullet"/>
        <w:spacing w:after="100"/>
      </w:pPr>
      <w:r>
        <w:t>29. DevOps and Deployment</w:t>
      </w:r>
    </w:p>
    <w:p>
      <w:pPr>
        <w:pStyle w:val="ListBullet"/>
        <w:spacing w:after="100"/>
      </w:pPr>
      <w:r>
        <w:t>30. Testing Strategy</w:t>
      </w:r>
    </w:p>
    <w:p>
      <w:pPr>
        <w:pStyle w:val="ListBullet"/>
        <w:spacing w:after="100"/>
      </w:pPr>
      <w:r>
        <w:t>31. Acceptance Plan</w:t>
      </w:r>
    </w:p>
    <w:p>
      <w:pPr>
        <w:pStyle w:val="ListBullet"/>
        <w:spacing w:after="100"/>
      </w:pPr>
      <w:r>
        <w:t>32. Delivery Plan and Sprint Scope</w:t>
      </w:r>
    </w:p>
    <w:p>
      <w:pPr>
        <w:pStyle w:val="ListBullet"/>
        <w:spacing w:after="100"/>
      </w:pPr>
      <w:r>
        <w:t>33. Codex Implementation Instructions</w:t>
      </w:r>
    </w:p>
    <w:p>
      <w:pPr>
        <w:pStyle w:val="ListBullet"/>
        <w:spacing w:after="100"/>
      </w:pPr>
      <w:r>
        <w:t>34. Sample Data and Templates</w:t>
      </w:r>
    </w:p>
    <w:p>
      <w:pPr>
        <w:pStyle w:val="ListBullet"/>
        <w:spacing w:after="100"/>
      </w:pPr>
      <w:r>
        <w:t>35. Risks, Assumptions and Dependencies</w:t>
      </w:r>
    </w:p>
    <w:p>
      <w:pPr>
        <w:pStyle w:val="ListBullet"/>
        <w:spacing w:after="100"/>
      </w:pPr>
      <w:r>
        <w:t>36. Change Control</w:t>
      </w:r>
    </w:p>
    <w:p>
      <w:pPr>
        <w:pStyle w:val="ListBullet"/>
        <w:spacing w:after="100"/>
      </w:pPr>
      <w:r>
        <w:t>37. Final Acceptance Checklist</w:t>
      </w:r>
    </w:p>
    <w:p>
      <w:pPr>
        <w:pStyle w:val="ListBullet"/>
        <w:spacing w:after="100"/>
      </w:pPr>
      <w:r>
        <w:t>38. References</w:t>
      </w:r>
    </w:p>
    <w:p>
      <w:pPr>
        <w:spacing w:after="100"/>
      </w:pPr>
      <w:r>
        <w:t>This table of contents is static for the MVP specification. The final contractual editor may regenerate page numbers in Word if required.</w:t>
      </w:r>
    </w:p>
    <w:p>
      <w:r>
        <w:br w:type="page"/>
      </w:r>
    </w:p>
    <w:p>
      <w:pPr>
        <w:pStyle w:val="Heading1"/>
      </w:pPr>
      <w:r>
        <w:rPr>
          <w:color w:val="1F4E79"/>
        </w:rPr>
        <w:t>1. Executive Summary</w:t>
      </w:r>
    </w:p>
    <w:p>
      <w:pPr>
        <w:spacing w:after="100"/>
      </w:pPr>
      <w:r>
        <w:t>WerkPilot VLBG is a web-based industrial decision-support platform for manufacturing SMEs in Vorarlberg. It consolidates machine, production, energy, scrap, downtime and maintenance data into one operational dashboard and turns that data into fixed KPIs, anomaly alerts, maintenance recommendations and management reports.</w:t>
      </w:r>
    </w:p>
    <w:p>
      <w:pPr>
        <w:spacing w:after="100"/>
      </w:pPr>
      <w:r>
        <w:t>This version of the cahier des charges fixes the backend architecture as Java 25 LTS with Spring Boot 4.1.x. The backend shall be a modular monolith, not a microservice constellation. The system shall be implemented with a PostgreSQL database, REST APIs, Spring Security, Spring Data JPA, Liquibase migrations, Testcontainers and Docker Compose. Developers shall not replace these choices with Node.js, Python FastAPI, .NET, Laravel, serverless functions or any other fashionable detour pretending to be architecture.</w:t>
      </w:r>
    </w:p>
    <w:p>
      <w:pPr>
        <w:spacing w:after="100"/>
      </w:pPr>
      <w:r>
        <w:t>The MVP shall not connect directly to PLCs, SCADA or machine control systems. It shall import operational data from CSV templates, validate the data, store the data in PostgreSQL, compute KPIs and expose dashboard and reporting APIs. Real-time industrial connectors such as OPC UA and MQTT are explicitly reserved for a later phase.</w:t>
      </w:r>
    </w:p>
    <w:p>
      <w:pPr>
        <w:spacing w:after="100"/>
      </w:pPr>
      <w:r>
        <w:t>The product shall be decision-support software. It may suggest that a machine should be inspected, that energy consumption is abnormal, or that a production line has degraded efficiency. It shall not execute physical actions, stop machines, change machine parameters, send commands to industrial assets, or replace legally required maintenance and safety procedures.</w:t>
      </w:r>
    </w:p>
    <w:p>
      <w:pPr>
        <w:spacing w:after="100"/>
      </w:pPr>
      <w:r>
        <w:t>The specification is intentionally prescriptive. It defines scope, exclusions, roles, data entities, formulas, screens, endpoints, backend packages, test requirements, deployment rules and acceptance criteria. The goal is to make implementation possible with Codex while preventing the usual developer hobby of turning every requirement into a philosophical debate.</w:t>
      </w:r>
    </w:p>
    <w:p>
      <w:pPr>
        <w:pStyle w:val="Heading2"/>
      </w:pPr>
      <w:r>
        <w:t>1.1 Executive Requirements Snapshot</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2304"/>
            <w:shd w:fill="D9EAF7"/>
          </w:tcPr>
          <w:p>
            <w:pPr>
              <w:spacing w:after="0"/>
            </w:pPr>
            <w:r/>
            <w:r>
              <w:rPr>
                <w:b/>
                <w:sz w:val="15"/>
              </w:rPr>
              <w:t>Area</w:t>
            </w:r>
          </w:p>
        </w:tc>
        <w:tc>
          <w:tcPr>
            <w:tcW w:type="dxa" w:w="4320"/>
            <w:shd w:fill="D9EAF7"/>
          </w:tcPr>
          <w:p>
            <w:pPr>
              <w:spacing w:after="0"/>
            </w:pPr>
            <w:r/>
            <w:r>
              <w:rPr>
                <w:b/>
                <w:sz w:val="15"/>
              </w:rPr>
              <w:t>Mandatory decision</w:t>
            </w:r>
          </w:p>
        </w:tc>
        <w:tc>
          <w:tcPr>
            <w:tcW w:type="dxa" w:w="4032"/>
            <w:shd w:fill="D9EAF7"/>
          </w:tcPr>
          <w:p>
            <w:pPr>
              <w:spacing w:after="0"/>
            </w:pPr>
            <w:r/>
            <w:r>
              <w:rPr>
                <w:b/>
                <w:sz w:val="15"/>
              </w:rPr>
              <w:t>Rationale / constraint</w:t>
            </w:r>
          </w:p>
        </w:tc>
      </w:tr>
      <w:tr>
        <w:tc>
          <w:tcPr>
            <w:tcW w:type="dxa" w:w="2304"/>
            <w:vAlign w:val="top"/>
          </w:tcPr>
          <w:p>
            <w:pPr>
              <w:spacing w:after="0"/>
            </w:pPr>
            <w:r/>
            <w:r>
              <w:rPr>
                <w:b w:val="0"/>
                <w:sz w:val="15"/>
              </w:rPr>
              <w:t>Backend language</w:t>
            </w:r>
          </w:p>
        </w:tc>
        <w:tc>
          <w:tcPr>
            <w:tcW w:type="dxa" w:w="4320"/>
            <w:vAlign w:val="top"/>
          </w:tcPr>
          <w:p>
            <w:pPr>
              <w:spacing w:after="0"/>
            </w:pPr>
            <w:r/>
            <w:r>
              <w:rPr>
                <w:b w:val="0"/>
                <w:sz w:val="15"/>
              </w:rPr>
              <w:t>Java 25 LTS only.</w:t>
            </w:r>
          </w:p>
        </w:tc>
        <w:tc>
          <w:tcPr>
            <w:tcW w:type="dxa" w:w="4032"/>
            <w:vAlign w:val="top"/>
          </w:tcPr>
          <w:p>
            <w:pPr>
              <w:spacing w:after="0"/>
            </w:pPr>
            <w:r/>
            <w:r>
              <w:rPr>
                <w:b w:val="0"/>
                <w:sz w:val="15"/>
              </w:rPr>
              <w:t>The backend is the enterprise core of the system and shall use a long-term-support Java runtime.</w:t>
            </w:r>
          </w:p>
        </w:tc>
      </w:tr>
      <w:tr>
        <w:tc>
          <w:tcPr>
            <w:tcW w:type="dxa" w:w="2304"/>
            <w:vAlign w:val="top"/>
          </w:tcPr>
          <w:p>
            <w:pPr>
              <w:spacing w:after="0"/>
            </w:pPr>
            <w:r/>
            <w:r>
              <w:rPr>
                <w:b w:val="0"/>
                <w:sz w:val="15"/>
              </w:rPr>
              <w:t>Backend framework</w:t>
            </w:r>
          </w:p>
        </w:tc>
        <w:tc>
          <w:tcPr>
            <w:tcW w:type="dxa" w:w="4320"/>
            <w:vAlign w:val="top"/>
          </w:tcPr>
          <w:p>
            <w:pPr>
              <w:spacing w:after="0"/>
            </w:pPr>
            <w:r/>
            <w:r>
              <w:rPr>
                <w:b w:val="0"/>
                <w:sz w:val="15"/>
              </w:rPr>
              <w:t>Spring Boot 4.1.x with Spring Framework 7.x.</w:t>
            </w:r>
          </w:p>
        </w:tc>
        <w:tc>
          <w:tcPr>
            <w:tcW w:type="dxa" w:w="4032"/>
            <w:vAlign w:val="top"/>
          </w:tcPr>
          <w:p>
            <w:pPr>
              <w:spacing w:after="0"/>
            </w:pPr>
            <w:r/>
            <w:r>
              <w:rPr>
                <w:b w:val="0"/>
                <w:sz w:val="15"/>
              </w:rPr>
              <w:t>Supported by current Spring system requirements and compatible with Java 25.</w:t>
            </w:r>
          </w:p>
        </w:tc>
      </w:tr>
      <w:tr>
        <w:tc>
          <w:tcPr>
            <w:tcW w:type="dxa" w:w="2304"/>
            <w:vAlign w:val="top"/>
          </w:tcPr>
          <w:p>
            <w:pPr>
              <w:spacing w:after="0"/>
            </w:pPr>
            <w:r/>
            <w:r>
              <w:rPr>
                <w:b w:val="0"/>
                <w:sz w:val="15"/>
              </w:rPr>
              <w:t>Architecture style</w:t>
            </w:r>
          </w:p>
        </w:tc>
        <w:tc>
          <w:tcPr>
            <w:tcW w:type="dxa" w:w="4320"/>
            <w:vAlign w:val="top"/>
          </w:tcPr>
          <w:p>
            <w:pPr>
              <w:spacing w:after="0"/>
            </w:pPr>
            <w:r/>
            <w:r>
              <w:rPr>
                <w:b w:val="0"/>
                <w:sz w:val="15"/>
              </w:rPr>
              <w:t>Single modular monolith.</w:t>
            </w:r>
          </w:p>
        </w:tc>
        <w:tc>
          <w:tcPr>
            <w:tcW w:type="dxa" w:w="4032"/>
            <w:vAlign w:val="top"/>
          </w:tcPr>
          <w:p>
            <w:pPr>
              <w:spacing w:after="0"/>
            </w:pPr>
            <w:r/>
            <w:r>
              <w:rPr>
                <w:b w:val="0"/>
                <w:sz w:val="15"/>
              </w:rPr>
              <w:t>Simplifies MVP deployment, testing, transactions and auditability.</w:t>
            </w:r>
          </w:p>
        </w:tc>
      </w:tr>
      <w:tr>
        <w:tc>
          <w:tcPr>
            <w:tcW w:type="dxa" w:w="2304"/>
            <w:vAlign w:val="top"/>
          </w:tcPr>
          <w:p>
            <w:pPr>
              <w:spacing w:after="0"/>
            </w:pPr>
            <w:r/>
            <w:r>
              <w:rPr>
                <w:b w:val="0"/>
                <w:sz w:val="15"/>
              </w:rPr>
              <w:t>AI implementation</w:t>
            </w:r>
          </w:p>
        </w:tc>
        <w:tc>
          <w:tcPr>
            <w:tcW w:type="dxa" w:w="4320"/>
            <w:vAlign w:val="top"/>
          </w:tcPr>
          <w:p>
            <w:pPr>
              <w:spacing w:after="0"/>
            </w:pPr>
            <w:r/>
            <w:r>
              <w:rPr>
                <w:b w:val="0"/>
                <w:sz w:val="15"/>
              </w:rPr>
              <w:t>Java-native rule and statistical analytics engine.</w:t>
            </w:r>
          </w:p>
        </w:tc>
        <w:tc>
          <w:tcPr>
            <w:tcW w:type="dxa" w:w="4032"/>
            <w:vAlign w:val="top"/>
          </w:tcPr>
          <w:p>
            <w:pPr>
              <w:spacing w:after="0"/>
            </w:pPr>
            <w:r/>
            <w:r>
              <w:rPr>
                <w:b w:val="0"/>
                <w:sz w:val="15"/>
              </w:rPr>
              <w:t>No Python microservice, no external LLM dependency in the MVP.</w:t>
            </w:r>
          </w:p>
        </w:tc>
      </w:tr>
      <w:tr>
        <w:tc>
          <w:tcPr>
            <w:tcW w:type="dxa" w:w="2304"/>
            <w:vAlign w:val="top"/>
          </w:tcPr>
          <w:p>
            <w:pPr>
              <w:spacing w:after="0"/>
            </w:pPr>
            <w:r/>
            <w:r>
              <w:rPr>
                <w:b w:val="0"/>
                <w:sz w:val="15"/>
              </w:rPr>
              <w:t>Data ingestion</w:t>
            </w:r>
          </w:p>
        </w:tc>
        <w:tc>
          <w:tcPr>
            <w:tcW w:type="dxa" w:w="4320"/>
            <w:vAlign w:val="top"/>
          </w:tcPr>
          <w:p>
            <w:pPr>
              <w:spacing w:after="0"/>
            </w:pPr>
            <w:r/>
            <w:r>
              <w:rPr>
                <w:b w:val="0"/>
                <w:sz w:val="15"/>
              </w:rPr>
              <w:t>CSV import only for MVP.</w:t>
            </w:r>
          </w:p>
        </w:tc>
        <w:tc>
          <w:tcPr>
            <w:tcW w:type="dxa" w:w="4032"/>
            <w:vAlign w:val="top"/>
          </w:tcPr>
          <w:p>
            <w:pPr>
              <w:spacing w:after="0"/>
            </w:pPr>
            <w:r/>
            <w:r>
              <w:rPr>
                <w:b w:val="0"/>
                <w:sz w:val="15"/>
              </w:rPr>
              <w:t>Avoids uncontrolled industrial integration complexity.</w:t>
            </w:r>
          </w:p>
        </w:tc>
      </w:tr>
      <w:tr>
        <w:tc>
          <w:tcPr>
            <w:tcW w:type="dxa" w:w="2304"/>
            <w:vAlign w:val="top"/>
          </w:tcPr>
          <w:p>
            <w:pPr>
              <w:spacing w:after="0"/>
            </w:pPr>
            <w:r/>
            <w:r>
              <w:rPr>
                <w:b w:val="0"/>
                <w:sz w:val="15"/>
              </w:rPr>
              <w:t>Deployment</w:t>
            </w:r>
          </w:p>
        </w:tc>
        <w:tc>
          <w:tcPr>
            <w:tcW w:type="dxa" w:w="4320"/>
            <w:vAlign w:val="top"/>
          </w:tcPr>
          <w:p>
            <w:pPr>
              <w:spacing w:after="0"/>
            </w:pPr>
            <w:r/>
            <w:r>
              <w:rPr>
                <w:b w:val="0"/>
                <w:sz w:val="15"/>
              </w:rPr>
              <w:t>Docker Compose with frontend, backend and PostgreSQL.</w:t>
            </w:r>
          </w:p>
        </w:tc>
        <w:tc>
          <w:tcPr>
            <w:tcW w:type="dxa" w:w="4032"/>
            <w:vAlign w:val="top"/>
          </w:tcPr>
          <w:p>
            <w:pPr>
              <w:spacing w:after="0"/>
            </w:pPr>
            <w:r/>
            <w:r>
              <w:rPr>
                <w:b w:val="0"/>
                <w:sz w:val="15"/>
              </w:rPr>
              <w:t>Simple enough for pilot use and developer reproduction.</w:t>
            </w:r>
          </w:p>
        </w:tc>
      </w:tr>
    </w:tbl>
    <w:p/>
    <w:p>
      <w:r>
        <w:br w:type="page"/>
      </w:r>
    </w:p>
    <w:p>
      <w:pPr>
        <w:pStyle w:val="Heading1"/>
      </w:pPr>
      <w:r>
        <w:rPr>
          <w:color w:val="1F4E79"/>
        </w:rPr>
        <w:t>2. Industrial Context and Local Fit</w:t>
      </w:r>
    </w:p>
    <w:p>
      <w:pPr>
        <w:spacing w:after="100"/>
      </w:pPr>
      <w:r>
        <w:t>Vorarlberg is an industrial region with a high share of value creation from manufacturing, construction and energy. This makes a factory data, energy and maintenance platform locally relevant rather than a generic software exercise with a logo stapled to it.</w:t>
      </w:r>
    </w:p>
    <w:p>
      <w:pPr>
        <w:spacing w:after="100"/>
      </w:pPr>
      <w:r>
        <w:t>The target companies are manufacturing SMEs and industrial suppliers that already collect operational data but often keep it in fragmented spreadsheets, ERP exports, energy invoices, machine logs and maintenance notes. WerkPilot VLBG addresses this gap by creating one structured, auditable and explainable layer between raw operational data and management decisions.</w:t>
      </w:r>
    </w:p>
    <w:p>
      <w:pPr>
        <w:spacing w:after="100"/>
      </w:pPr>
      <w:r>
        <w:t>The local context also favors pragmatic digitalization. Digital Factory Vorarlberg focuses on data collection, data organization and AI-based evaluation for companies, while regional research such as AI4GREEN focuses on potential savings in energy, resources and greenhouse gas emissions through AI-based production process optimization. The proposed MVP therefore fits the regional industrial and research direction without pretending to reinvent the factory from a laptop.</w:t>
      </w:r>
    </w:p>
    <w:p>
      <w:pPr>
        <w:spacing w:after="100"/>
      </w:pPr>
      <w:r>
        <w:t>The first product version shall be suitable for demonstration to companies in sectors such as machinery, metal processing, furniture fittings, plastics and packaging, textiles, food and beverage production, logistics equipment and electronics manufacturing. The data model is deliberately generic: machines, production lines, shifts, product batches, energy measurements, downtime records, scrap quantities and maintenance actions.</w:t>
      </w:r>
    </w:p>
    <w:p>
      <w:pPr>
        <w:pStyle w:val="Heading2"/>
      </w:pPr>
      <w:r>
        <w:t>2.1 Target Industry Fit</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2448"/>
            <w:shd w:fill="D9EAF7"/>
          </w:tcPr>
          <w:p>
            <w:pPr>
              <w:spacing w:after="0"/>
            </w:pPr>
            <w:r/>
            <w:r>
              <w:rPr>
                <w:b/>
                <w:sz w:val="15"/>
              </w:rPr>
              <w:t>Industry segment</w:t>
            </w:r>
          </w:p>
        </w:tc>
        <w:tc>
          <w:tcPr>
            <w:tcW w:type="dxa" w:w="4032"/>
            <w:shd w:fill="D9EAF7"/>
          </w:tcPr>
          <w:p>
            <w:pPr>
              <w:spacing w:after="0"/>
            </w:pPr>
            <w:r/>
            <w:r>
              <w:rPr>
                <w:b/>
                <w:sz w:val="15"/>
              </w:rPr>
              <w:t>Relevant pain points</w:t>
            </w:r>
          </w:p>
        </w:tc>
        <w:tc>
          <w:tcPr>
            <w:tcW w:type="dxa" w:w="4032"/>
            <w:shd w:fill="D9EAF7"/>
          </w:tcPr>
          <w:p>
            <w:pPr>
              <w:spacing w:after="0"/>
            </w:pPr>
            <w:r/>
            <w:r>
              <w:rPr>
                <w:b/>
                <w:sz w:val="15"/>
              </w:rPr>
              <w:t>WerkPilot response</w:t>
            </w:r>
          </w:p>
        </w:tc>
      </w:tr>
      <w:tr>
        <w:tc>
          <w:tcPr>
            <w:tcW w:type="dxa" w:w="2448"/>
            <w:vAlign w:val="top"/>
          </w:tcPr>
          <w:p>
            <w:pPr>
              <w:spacing w:after="0"/>
            </w:pPr>
            <w:r/>
            <w:r>
              <w:rPr>
                <w:b w:val="0"/>
                <w:sz w:val="15"/>
              </w:rPr>
              <w:t>Metal and machinery</w:t>
            </w:r>
          </w:p>
        </w:tc>
        <w:tc>
          <w:tcPr>
            <w:tcW w:type="dxa" w:w="4032"/>
            <w:vAlign w:val="top"/>
          </w:tcPr>
          <w:p>
            <w:pPr>
              <w:spacing w:after="0"/>
            </w:pPr>
            <w:r/>
            <w:r>
              <w:rPr>
                <w:b w:val="0"/>
                <w:sz w:val="15"/>
              </w:rPr>
              <w:t>Machine downtime, energy-intensive equipment, planned maintenance delays.</w:t>
            </w:r>
          </w:p>
        </w:tc>
        <w:tc>
          <w:tcPr>
            <w:tcW w:type="dxa" w:w="4032"/>
            <w:vAlign w:val="top"/>
          </w:tcPr>
          <w:p>
            <w:pPr>
              <w:spacing w:after="0"/>
            </w:pPr>
            <w:r/>
            <w:r>
              <w:rPr>
                <w:b w:val="0"/>
                <w:sz w:val="15"/>
              </w:rPr>
              <w:t>Downtime tracking, energy per machine, maintenance recommendations.</w:t>
            </w:r>
          </w:p>
        </w:tc>
      </w:tr>
      <w:tr>
        <w:tc>
          <w:tcPr>
            <w:tcW w:type="dxa" w:w="2448"/>
            <w:vAlign w:val="top"/>
          </w:tcPr>
          <w:p>
            <w:pPr>
              <w:spacing w:after="0"/>
            </w:pPr>
            <w:r/>
            <w:r>
              <w:rPr>
                <w:b w:val="0"/>
                <w:sz w:val="15"/>
              </w:rPr>
              <w:t>Furniture fittings and precision parts</w:t>
            </w:r>
          </w:p>
        </w:tc>
        <w:tc>
          <w:tcPr>
            <w:tcW w:type="dxa" w:w="4032"/>
            <w:vAlign w:val="top"/>
          </w:tcPr>
          <w:p>
            <w:pPr>
              <w:spacing w:after="0"/>
            </w:pPr>
            <w:r/>
            <w:r>
              <w:rPr>
                <w:b w:val="0"/>
                <w:sz w:val="15"/>
              </w:rPr>
              <w:t>High production volume, quality defects, scrap patterns.</w:t>
            </w:r>
          </w:p>
        </w:tc>
        <w:tc>
          <w:tcPr>
            <w:tcW w:type="dxa" w:w="4032"/>
            <w:vAlign w:val="top"/>
          </w:tcPr>
          <w:p>
            <w:pPr>
              <w:spacing w:after="0"/>
            </w:pPr>
            <w:r/>
            <w:r>
              <w:rPr>
                <w:b w:val="0"/>
                <w:sz w:val="15"/>
              </w:rPr>
              <w:t>Scrap rate KPIs, batch-level traceability and anomaly detection.</w:t>
            </w:r>
          </w:p>
        </w:tc>
      </w:tr>
      <w:tr>
        <w:tc>
          <w:tcPr>
            <w:tcW w:type="dxa" w:w="2448"/>
            <w:vAlign w:val="top"/>
          </w:tcPr>
          <w:p>
            <w:pPr>
              <w:spacing w:after="0"/>
            </w:pPr>
            <w:r/>
            <w:r>
              <w:rPr>
                <w:b w:val="0"/>
                <w:sz w:val="15"/>
              </w:rPr>
              <w:t>Plastics and packaging</w:t>
            </w:r>
          </w:p>
        </w:tc>
        <w:tc>
          <w:tcPr>
            <w:tcW w:type="dxa" w:w="4032"/>
            <w:vAlign w:val="top"/>
          </w:tcPr>
          <w:p>
            <w:pPr>
              <w:spacing w:after="0"/>
            </w:pPr>
            <w:r/>
            <w:r>
              <w:rPr>
                <w:b w:val="0"/>
                <w:sz w:val="15"/>
              </w:rPr>
              <w:t>Material waste, machine energy peaks, line efficiency loss.</w:t>
            </w:r>
          </w:p>
        </w:tc>
        <w:tc>
          <w:tcPr>
            <w:tcW w:type="dxa" w:w="4032"/>
            <w:vAlign w:val="top"/>
          </w:tcPr>
          <w:p>
            <w:pPr>
              <w:spacing w:after="0"/>
            </w:pPr>
            <w:r/>
            <w:r>
              <w:rPr>
                <w:b w:val="0"/>
                <w:sz w:val="15"/>
              </w:rPr>
              <w:t>Energy per produced unit and abnormal consumption alerts.</w:t>
            </w:r>
          </w:p>
        </w:tc>
      </w:tr>
      <w:tr>
        <w:tc>
          <w:tcPr>
            <w:tcW w:type="dxa" w:w="2448"/>
            <w:vAlign w:val="top"/>
          </w:tcPr>
          <w:p>
            <w:pPr>
              <w:spacing w:after="0"/>
            </w:pPr>
            <w:r/>
            <w:r>
              <w:rPr>
                <w:b w:val="0"/>
                <w:sz w:val="15"/>
              </w:rPr>
              <w:t>Textiles</w:t>
            </w:r>
          </w:p>
        </w:tc>
        <w:tc>
          <w:tcPr>
            <w:tcW w:type="dxa" w:w="4032"/>
            <w:vAlign w:val="top"/>
          </w:tcPr>
          <w:p>
            <w:pPr>
              <w:spacing w:after="0"/>
            </w:pPr>
            <w:r/>
            <w:r>
              <w:rPr>
                <w:b w:val="0"/>
                <w:sz w:val="15"/>
              </w:rPr>
              <w:t>Resource use, shift differences, recurring process losses.</w:t>
            </w:r>
          </w:p>
        </w:tc>
        <w:tc>
          <w:tcPr>
            <w:tcW w:type="dxa" w:w="4032"/>
            <w:vAlign w:val="top"/>
          </w:tcPr>
          <w:p>
            <w:pPr>
              <w:spacing w:after="0"/>
            </w:pPr>
            <w:r/>
            <w:r>
              <w:rPr>
                <w:b w:val="0"/>
                <w:sz w:val="15"/>
              </w:rPr>
              <w:t>Shift comparison, production efficiency and monthly reports.</w:t>
            </w:r>
          </w:p>
        </w:tc>
      </w:tr>
      <w:tr>
        <w:tc>
          <w:tcPr>
            <w:tcW w:type="dxa" w:w="2448"/>
            <w:vAlign w:val="top"/>
          </w:tcPr>
          <w:p>
            <w:pPr>
              <w:spacing w:after="0"/>
            </w:pPr>
            <w:r/>
            <w:r>
              <w:rPr>
                <w:b w:val="0"/>
                <w:sz w:val="15"/>
              </w:rPr>
              <w:t>Food and beverage</w:t>
            </w:r>
          </w:p>
        </w:tc>
        <w:tc>
          <w:tcPr>
            <w:tcW w:type="dxa" w:w="4032"/>
            <w:vAlign w:val="top"/>
          </w:tcPr>
          <w:p>
            <w:pPr>
              <w:spacing w:after="0"/>
            </w:pPr>
            <w:r/>
            <w:r>
              <w:rPr>
                <w:b w:val="0"/>
                <w:sz w:val="15"/>
              </w:rPr>
              <w:t>Batch processes, cleaning downtime, refrigeration energy.</w:t>
            </w:r>
          </w:p>
        </w:tc>
        <w:tc>
          <w:tcPr>
            <w:tcW w:type="dxa" w:w="4032"/>
            <w:vAlign w:val="top"/>
          </w:tcPr>
          <w:p>
            <w:pPr>
              <w:spacing w:after="0"/>
            </w:pPr>
            <w:r/>
            <w:r>
              <w:rPr>
                <w:b w:val="0"/>
                <w:sz w:val="15"/>
              </w:rPr>
              <w:t>Batch import, downtime categorization and energy trend reporting.</w:t>
            </w:r>
          </w:p>
        </w:tc>
      </w:tr>
      <w:tr>
        <w:tc>
          <w:tcPr>
            <w:tcW w:type="dxa" w:w="2448"/>
            <w:vAlign w:val="top"/>
          </w:tcPr>
          <w:p>
            <w:pPr>
              <w:spacing w:after="0"/>
            </w:pPr>
            <w:r/>
            <w:r>
              <w:rPr>
                <w:b w:val="0"/>
                <w:sz w:val="15"/>
              </w:rPr>
              <w:t>Logistics/warehousing</w:t>
            </w:r>
          </w:p>
        </w:tc>
        <w:tc>
          <w:tcPr>
            <w:tcW w:type="dxa" w:w="4032"/>
            <w:vAlign w:val="top"/>
          </w:tcPr>
          <w:p>
            <w:pPr>
              <w:spacing w:after="0"/>
            </w:pPr>
            <w:r/>
            <w:r>
              <w:rPr>
                <w:b w:val="0"/>
                <w:sz w:val="15"/>
              </w:rPr>
              <w:t>Equipment availability, charging energy, process delays.</w:t>
            </w:r>
          </w:p>
        </w:tc>
        <w:tc>
          <w:tcPr>
            <w:tcW w:type="dxa" w:w="4032"/>
            <w:vAlign w:val="top"/>
          </w:tcPr>
          <w:p>
            <w:pPr>
              <w:spacing w:after="0"/>
            </w:pPr>
            <w:r/>
            <w:r>
              <w:rPr>
                <w:b w:val="0"/>
                <w:sz w:val="15"/>
              </w:rPr>
              <w:t>Asset status, downtime reasons and maintenance ticketing.</w:t>
            </w:r>
          </w:p>
        </w:tc>
      </w:tr>
    </w:tbl>
    <w:p/>
    <w:p>
      <w:pPr>
        <w:pStyle w:val="Heading2"/>
      </w:pPr>
      <w:r>
        <w:t>2.2 Positioning Statement</w:t>
      </w:r>
    </w:p>
    <w:p>
      <w:pPr>
        <w:spacing w:after="100"/>
      </w:pPr>
      <w:r>
        <w:t>WerkPilot VLBG shall be positioned as a pilot-ready operational data platform for identifying avoidable waste in energy consumption, machine availability and production quality. It shall not be positioned as a full MES, ERP, SCADA, CMMS, EMS, digital twin, or autonomous optimization system.</w:t>
      </w:r>
    </w:p>
    <w:p>
      <w:r>
        <w:br w:type="page"/>
      </w:r>
    </w:p>
    <w:p>
      <w:pPr>
        <w:pStyle w:val="Heading1"/>
      </w:pPr>
      <w:r>
        <w:rPr>
          <w:color w:val="1F4E79"/>
        </w:rPr>
        <w:t>3. Fixed Product Decisions</w:t>
      </w:r>
    </w:p>
    <w:p>
      <w:pPr>
        <w:spacing w:after="100"/>
      </w:pPr>
      <w:r>
        <w:t>The following decisions are mandatory. Developers shall implement the project exactly according to these decisions unless a written change request is approved. This section exists because “we can also do it another way” is how a clean MVP turns into a museum of abandoned branches.</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2304"/>
            <w:shd w:fill="D9EAF7"/>
          </w:tcPr>
          <w:p>
            <w:pPr>
              <w:spacing w:after="0"/>
            </w:pPr>
            <w:r/>
            <w:r>
              <w:rPr>
                <w:b/>
                <w:sz w:val="15"/>
              </w:rPr>
              <w:t>Area</w:t>
            </w:r>
          </w:p>
        </w:tc>
        <w:tc>
          <w:tcPr>
            <w:tcW w:type="dxa" w:w="4320"/>
            <w:shd w:fill="D9EAF7"/>
          </w:tcPr>
          <w:p>
            <w:pPr>
              <w:spacing w:after="0"/>
            </w:pPr>
            <w:r/>
            <w:r>
              <w:rPr>
                <w:b/>
                <w:sz w:val="15"/>
              </w:rPr>
              <w:t>Mandatory decision</w:t>
            </w:r>
          </w:p>
        </w:tc>
        <w:tc>
          <w:tcPr>
            <w:tcW w:type="dxa" w:w="4032"/>
            <w:shd w:fill="D9EAF7"/>
          </w:tcPr>
          <w:p>
            <w:pPr>
              <w:spacing w:after="0"/>
            </w:pPr>
            <w:r/>
            <w:r>
              <w:rPr>
                <w:b/>
                <w:sz w:val="15"/>
              </w:rPr>
              <w:t>Rationale / constraint</w:t>
            </w:r>
          </w:p>
        </w:tc>
      </w:tr>
      <w:tr>
        <w:tc>
          <w:tcPr>
            <w:tcW w:type="dxa" w:w="2304"/>
            <w:vAlign w:val="top"/>
          </w:tcPr>
          <w:p>
            <w:pPr>
              <w:spacing w:after="0"/>
            </w:pPr>
            <w:r/>
            <w:r>
              <w:rPr>
                <w:b w:val="0"/>
                <w:sz w:val="15"/>
              </w:rPr>
              <w:t>Backend runtime</w:t>
            </w:r>
          </w:p>
        </w:tc>
        <w:tc>
          <w:tcPr>
            <w:tcW w:type="dxa" w:w="4320"/>
            <w:vAlign w:val="top"/>
          </w:tcPr>
          <w:p>
            <w:pPr>
              <w:spacing w:after="0"/>
            </w:pPr>
            <w:r/>
            <w:r>
              <w:rPr>
                <w:b w:val="0"/>
                <w:sz w:val="15"/>
              </w:rPr>
              <w:t>Java 25 LTS on Eclipse Temurin or equivalent OpenJDK distribution.</w:t>
            </w:r>
          </w:p>
        </w:tc>
        <w:tc>
          <w:tcPr>
            <w:tcW w:type="dxa" w:w="4032"/>
            <w:vAlign w:val="top"/>
          </w:tcPr>
          <w:p>
            <w:pPr>
              <w:spacing w:after="0"/>
            </w:pPr>
            <w:r/>
            <w:r>
              <w:rPr>
                <w:b w:val="0"/>
                <w:sz w:val="15"/>
              </w:rPr>
              <w:t>Use one LTS runtime consistently across development, CI and Docker.</w:t>
            </w:r>
          </w:p>
        </w:tc>
      </w:tr>
      <w:tr>
        <w:tc>
          <w:tcPr>
            <w:tcW w:type="dxa" w:w="2304"/>
            <w:vAlign w:val="top"/>
          </w:tcPr>
          <w:p>
            <w:pPr>
              <w:spacing w:after="0"/>
            </w:pPr>
            <w:r/>
            <w:r>
              <w:rPr>
                <w:b w:val="0"/>
                <w:sz w:val="15"/>
              </w:rPr>
              <w:t>Backend framework</w:t>
            </w:r>
          </w:p>
        </w:tc>
        <w:tc>
          <w:tcPr>
            <w:tcW w:type="dxa" w:w="4320"/>
            <w:vAlign w:val="top"/>
          </w:tcPr>
          <w:p>
            <w:pPr>
              <w:spacing w:after="0"/>
            </w:pPr>
            <w:r/>
            <w:r>
              <w:rPr>
                <w:b w:val="0"/>
                <w:sz w:val="15"/>
              </w:rPr>
              <w:t>Spring Boot 4.1.x, Spring Framework 7.x, Spring Security, Spring Data JPA, Spring Validation, Spring Actuator.</w:t>
            </w:r>
          </w:p>
        </w:tc>
        <w:tc>
          <w:tcPr>
            <w:tcW w:type="dxa" w:w="4032"/>
            <w:vAlign w:val="top"/>
          </w:tcPr>
          <w:p>
            <w:pPr>
              <w:spacing w:after="0"/>
            </w:pPr>
            <w:r/>
            <w:r>
              <w:rPr>
                <w:b w:val="0"/>
                <w:sz w:val="15"/>
              </w:rPr>
              <w:t>Enterprise Java baseline with mature operational features.</w:t>
            </w:r>
          </w:p>
        </w:tc>
      </w:tr>
      <w:tr>
        <w:tc>
          <w:tcPr>
            <w:tcW w:type="dxa" w:w="2304"/>
            <w:vAlign w:val="top"/>
          </w:tcPr>
          <w:p>
            <w:pPr>
              <w:spacing w:after="0"/>
            </w:pPr>
            <w:r/>
            <w:r>
              <w:rPr>
                <w:b w:val="0"/>
                <w:sz w:val="15"/>
              </w:rPr>
              <w:t>Build tool</w:t>
            </w:r>
          </w:p>
        </w:tc>
        <w:tc>
          <w:tcPr>
            <w:tcW w:type="dxa" w:w="4320"/>
            <w:vAlign w:val="top"/>
          </w:tcPr>
          <w:p>
            <w:pPr>
              <w:spacing w:after="0"/>
            </w:pPr>
            <w:r/>
            <w:r>
              <w:rPr>
                <w:b w:val="0"/>
                <w:sz w:val="15"/>
              </w:rPr>
              <w:t>Maven Wrapper with Maven 3.9.x.</w:t>
            </w:r>
          </w:p>
        </w:tc>
        <w:tc>
          <w:tcPr>
            <w:tcW w:type="dxa" w:w="4032"/>
            <w:vAlign w:val="top"/>
          </w:tcPr>
          <w:p>
            <w:pPr>
              <w:spacing w:after="0"/>
            </w:pPr>
            <w:r/>
            <w:r>
              <w:rPr>
                <w:b w:val="0"/>
                <w:sz w:val="15"/>
              </w:rPr>
              <w:t>One reproducible build command: ./mvnw clean verify.</w:t>
            </w:r>
          </w:p>
        </w:tc>
      </w:tr>
      <w:tr>
        <w:tc>
          <w:tcPr>
            <w:tcW w:type="dxa" w:w="2304"/>
            <w:vAlign w:val="top"/>
          </w:tcPr>
          <w:p>
            <w:pPr>
              <w:spacing w:after="0"/>
            </w:pPr>
            <w:r/>
            <w:r>
              <w:rPr>
                <w:b w:val="0"/>
                <w:sz w:val="15"/>
              </w:rPr>
              <w:t>Java features</w:t>
            </w:r>
          </w:p>
        </w:tc>
        <w:tc>
          <w:tcPr>
            <w:tcW w:type="dxa" w:w="4320"/>
            <w:vAlign w:val="top"/>
          </w:tcPr>
          <w:p>
            <w:pPr>
              <w:spacing w:after="0"/>
            </w:pPr>
            <w:r/>
            <w:r>
              <w:rPr>
                <w:b w:val="0"/>
                <w:sz w:val="15"/>
              </w:rPr>
              <w:t>Records for DTOs; sealed interfaces where useful; virtual threads enabled for request handling; no preview features.</w:t>
            </w:r>
          </w:p>
        </w:tc>
        <w:tc>
          <w:tcPr>
            <w:tcW w:type="dxa" w:w="4032"/>
            <w:vAlign w:val="top"/>
          </w:tcPr>
          <w:p>
            <w:pPr>
              <w:spacing w:after="0"/>
            </w:pPr>
            <w:r/>
            <w:r>
              <w:rPr>
                <w:b w:val="0"/>
                <w:sz w:val="15"/>
              </w:rPr>
              <w:t>Use stable Java 25 capabilities without experimental compilation flags.</w:t>
            </w:r>
          </w:p>
        </w:tc>
      </w:tr>
      <w:tr>
        <w:tc>
          <w:tcPr>
            <w:tcW w:type="dxa" w:w="2304"/>
            <w:vAlign w:val="top"/>
          </w:tcPr>
          <w:p>
            <w:pPr>
              <w:spacing w:after="0"/>
            </w:pPr>
            <w:r/>
            <w:r>
              <w:rPr>
                <w:b w:val="0"/>
                <w:sz w:val="15"/>
              </w:rPr>
              <w:t>Persistence</w:t>
            </w:r>
          </w:p>
        </w:tc>
        <w:tc>
          <w:tcPr>
            <w:tcW w:type="dxa" w:w="4320"/>
            <w:vAlign w:val="top"/>
          </w:tcPr>
          <w:p>
            <w:pPr>
              <w:spacing w:after="0"/>
            </w:pPr>
            <w:r/>
            <w:r>
              <w:rPr>
                <w:b w:val="0"/>
                <w:sz w:val="15"/>
              </w:rPr>
              <w:t>PostgreSQL with Liquibase migrations and Spring Data JPA.</w:t>
            </w:r>
          </w:p>
        </w:tc>
        <w:tc>
          <w:tcPr>
            <w:tcW w:type="dxa" w:w="4032"/>
            <w:vAlign w:val="top"/>
          </w:tcPr>
          <w:p>
            <w:pPr>
              <w:spacing w:after="0"/>
            </w:pPr>
            <w:r/>
            <w:r>
              <w:rPr>
                <w:b w:val="0"/>
                <w:sz w:val="15"/>
              </w:rPr>
              <w:t>Versioned schema and reliable relational model.</w:t>
            </w:r>
          </w:p>
        </w:tc>
      </w:tr>
      <w:tr>
        <w:tc>
          <w:tcPr>
            <w:tcW w:type="dxa" w:w="2304"/>
            <w:vAlign w:val="top"/>
          </w:tcPr>
          <w:p>
            <w:pPr>
              <w:spacing w:after="0"/>
            </w:pPr>
            <w:r/>
            <w:r>
              <w:rPr>
                <w:b w:val="0"/>
                <w:sz w:val="15"/>
              </w:rPr>
              <w:t>Frontend</w:t>
            </w:r>
          </w:p>
        </w:tc>
        <w:tc>
          <w:tcPr>
            <w:tcW w:type="dxa" w:w="4320"/>
            <w:vAlign w:val="top"/>
          </w:tcPr>
          <w:p>
            <w:pPr>
              <w:spacing w:after="0"/>
            </w:pPr>
            <w:r/>
            <w:r>
              <w:rPr>
                <w:b w:val="0"/>
                <w:sz w:val="15"/>
              </w:rPr>
              <w:t>React + TypeScript with Vite.</w:t>
            </w:r>
          </w:p>
        </w:tc>
        <w:tc>
          <w:tcPr>
            <w:tcW w:type="dxa" w:w="4032"/>
            <w:vAlign w:val="top"/>
          </w:tcPr>
          <w:p>
            <w:pPr>
              <w:spacing w:after="0"/>
            </w:pPr>
            <w:r/>
            <w:r>
              <w:rPr>
                <w:b w:val="0"/>
                <w:sz w:val="15"/>
              </w:rPr>
              <w:t>Clear browser dashboard with typed API integration.</w:t>
            </w:r>
          </w:p>
        </w:tc>
      </w:tr>
      <w:tr>
        <w:tc>
          <w:tcPr>
            <w:tcW w:type="dxa" w:w="2304"/>
            <w:vAlign w:val="top"/>
          </w:tcPr>
          <w:p>
            <w:pPr>
              <w:spacing w:after="0"/>
            </w:pPr>
            <w:r/>
            <w:r>
              <w:rPr>
                <w:b w:val="0"/>
                <w:sz w:val="15"/>
              </w:rPr>
              <w:t>API style</w:t>
            </w:r>
          </w:p>
        </w:tc>
        <w:tc>
          <w:tcPr>
            <w:tcW w:type="dxa" w:w="4320"/>
            <w:vAlign w:val="top"/>
          </w:tcPr>
          <w:p>
            <w:pPr>
              <w:spacing w:after="0"/>
            </w:pPr>
            <w:r/>
            <w:r>
              <w:rPr>
                <w:b w:val="0"/>
                <w:sz w:val="15"/>
              </w:rPr>
              <w:t>REST JSON over HTTP; OpenAPI generated specification.</w:t>
            </w:r>
          </w:p>
        </w:tc>
        <w:tc>
          <w:tcPr>
            <w:tcW w:type="dxa" w:w="4032"/>
            <w:vAlign w:val="top"/>
          </w:tcPr>
          <w:p>
            <w:pPr>
              <w:spacing w:after="0"/>
            </w:pPr>
            <w:r/>
            <w:r>
              <w:rPr>
                <w:b w:val="0"/>
                <w:sz w:val="15"/>
              </w:rPr>
              <w:t>Simple for frontend, testing and future integration.</w:t>
            </w:r>
          </w:p>
        </w:tc>
      </w:tr>
      <w:tr>
        <w:tc>
          <w:tcPr>
            <w:tcW w:type="dxa" w:w="2304"/>
            <w:vAlign w:val="top"/>
          </w:tcPr>
          <w:p>
            <w:pPr>
              <w:spacing w:after="0"/>
            </w:pPr>
            <w:r/>
            <w:r>
              <w:rPr>
                <w:b w:val="0"/>
                <w:sz w:val="15"/>
              </w:rPr>
              <w:t>Authentication</w:t>
            </w:r>
          </w:p>
        </w:tc>
        <w:tc>
          <w:tcPr>
            <w:tcW w:type="dxa" w:w="4320"/>
            <w:vAlign w:val="top"/>
          </w:tcPr>
          <w:p>
            <w:pPr>
              <w:spacing w:after="0"/>
            </w:pPr>
            <w:r/>
            <w:r>
              <w:rPr>
                <w:b w:val="0"/>
                <w:sz w:val="15"/>
              </w:rPr>
              <w:t>JWT access token and refresh token issued by backend.</w:t>
            </w:r>
          </w:p>
        </w:tc>
        <w:tc>
          <w:tcPr>
            <w:tcW w:type="dxa" w:w="4032"/>
            <w:vAlign w:val="top"/>
          </w:tcPr>
          <w:p>
            <w:pPr>
              <w:spacing w:after="0"/>
            </w:pPr>
            <w:r/>
            <w:r>
              <w:rPr>
                <w:b w:val="0"/>
                <w:sz w:val="15"/>
              </w:rPr>
              <w:t>No external identity provider in MVP.</w:t>
            </w:r>
          </w:p>
        </w:tc>
      </w:tr>
      <w:tr>
        <w:tc>
          <w:tcPr>
            <w:tcW w:type="dxa" w:w="2304"/>
            <w:vAlign w:val="top"/>
          </w:tcPr>
          <w:p>
            <w:pPr>
              <w:spacing w:after="0"/>
            </w:pPr>
            <w:r/>
            <w:r>
              <w:rPr>
                <w:b w:val="0"/>
                <w:sz w:val="15"/>
              </w:rPr>
              <w:t>Authorization</w:t>
            </w:r>
          </w:p>
        </w:tc>
        <w:tc>
          <w:tcPr>
            <w:tcW w:type="dxa" w:w="4320"/>
            <w:vAlign w:val="top"/>
          </w:tcPr>
          <w:p>
            <w:pPr>
              <w:spacing w:after="0"/>
            </w:pPr>
            <w:r/>
            <w:r>
              <w:rPr>
                <w:b w:val="0"/>
                <w:sz w:val="15"/>
              </w:rPr>
              <w:t>Role-based access control enforced in backend.</w:t>
            </w:r>
          </w:p>
        </w:tc>
        <w:tc>
          <w:tcPr>
            <w:tcW w:type="dxa" w:w="4032"/>
            <w:vAlign w:val="top"/>
          </w:tcPr>
          <w:p>
            <w:pPr>
              <w:spacing w:after="0"/>
            </w:pPr>
            <w:r/>
            <w:r>
              <w:rPr>
                <w:b w:val="0"/>
                <w:sz w:val="15"/>
              </w:rPr>
              <w:t>UI hiding is not security, despite humanity repeatedly trying it.</w:t>
            </w:r>
          </w:p>
        </w:tc>
      </w:tr>
      <w:tr>
        <w:tc>
          <w:tcPr>
            <w:tcW w:type="dxa" w:w="2304"/>
            <w:vAlign w:val="top"/>
          </w:tcPr>
          <w:p>
            <w:pPr>
              <w:spacing w:after="0"/>
            </w:pPr>
            <w:r/>
            <w:r>
              <w:rPr>
                <w:b w:val="0"/>
                <w:sz w:val="15"/>
              </w:rPr>
              <w:t>AI/analytics</w:t>
            </w:r>
          </w:p>
        </w:tc>
        <w:tc>
          <w:tcPr>
            <w:tcW w:type="dxa" w:w="4320"/>
            <w:vAlign w:val="top"/>
          </w:tcPr>
          <w:p>
            <w:pPr>
              <w:spacing w:after="0"/>
            </w:pPr>
            <w:r/>
            <w:r>
              <w:rPr>
                <w:b w:val="0"/>
                <w:sz w:val="15"/>
              </w:rPr>
              <w:t>Java services implementing formulas, z-score anomaly detection, thresholds and recommendation templates.</w:t>
            </w:r>
          </w:p>
        </w:tc>
        <w:tc>
          <w:tcPr>
            <w:tcW w:type="dxa" w:w="4032"/>
            <w:vAlign w:val="top"/>
          </w:tcPr>
          <w:p>
            <w:pPr>
              <w:spacing w:after="0"/>
            </w:pPr>
            <w:r/>
            <w:r>
              <w:rPr>
                <w:b w:val="0"/>
                <w:sz w:val="15"/>
              </w:rPr>
              <w:t>No Python analytics service in MVP.</w:t>
            </w:r>
          </w:p>
        </w:tc>
      </w:tr>
      <w:tr>
        <w:tc>
          <w:tcPr>
            <w:tcW w:type="dxa" w:w="2304"/>
            <w:vAlign w:val="top"/>
          </w:tcPr>
          <w:p>
            <w:pPr>
              <w:spacing w:after="0"/>
            </w:pPr>
            <w:r/>
            <w:r>
              <w:rPr>
                <w:b w:val="0"/>
                <w:sz w:val="15"/>
              </w:rPr>
              <w:t>Data ingestion</w:t>
            </w:r>
          </w:p>
        </w:tc>
        <w:tc>
          <w:tcPr>
            <w:tcW w:type="dxa" w:w="4320"/>
            <w:vAlign w:val="top"/>
          </w:tcPr>
          <w:p>
            <w:pPr>
              <w:spacing w:after="0"/>
            </w:pPr>
            <w:r/>
            <w:r>
              <w:rPr>
                <w:b w:val="0"/>
                <w:sz w:val="15"/>
              </w:rPr>
              <w:t>CSV upload through the web UI and REST API.</w:t>
            </w:r>
          </w:p>
        </w:tc>
        <w:tc>
          <w:tcPr>
            <w:tcW w:type="dxa" w:w="4032"/>
            <w:vAlign w:val="top"/>
          </w:tcPr>
          <w:p>
            <w:pPr>
              <w:spacing w:after="0"/>
            </w:pPr>
            <w:r/>
            <w:r>
              <w:rPr>
                <w:b w:val="0"/>
                <w:sz w:val="15"/>
              </w:rPr>
              <w:t>No direct ERP, OPC UA, MQTT, SAP, PLC or SCADA connectors in MVP.</w:t>
            </w:r>
          </w:p>
        </w:tc>
      </w:tr>
      <w:tr>
        <w:tc>
          <w:tcPr>
            <w:tcW w:type="dxa" w:w="2304"/>
            <w:vAlign w:val="top"/>
          </w:tcPr>
          <w:p>
            <w:pPr>
              <w:spacing w:after="0"/>
            </w:pPr>
            <w:r/>
            <w:r>
              <w:rPr>
                <w:b w:val="0"/>
                <w:sz w:val="15"/>
              </w:rPr>
              <w:t>Deployment</w:t>
            </w:r>
          </w:p>
        </w:tc>
        <w:tc>
          <w:tcPr>
            <w:tcW w:type="dxa" w:w="4320"/>
            <w:vAlign w:val="top"/>
          </w:tcPr>
          <w:p>
            <w:pPr>
              <w:spacing w:after="0"/>
            </w:pPr>
            <w:r/>
            <w:r>
              <w:rPr>
                <w:b w:val="0"/>
                <w:sz w:val="15"/>
              </w:rPr>
              <w:t>Docker Compose containing PostgreSQL, backend and frontend reverse-proxy.</w:t>
            </w:r>
          </w:p>
        </w:tc>
        <w:tc>
          <w:tcPr>
            <w:tcW w:type="dxa" w:w="4032"/>
            <w:vAlign w:val="top"/>
          </w:tcPr>
          <w:p>
            <w:pPr>
              <w:spacing w:after="0"/>
            </w:pPr>
            <w:r/>
            <w:r>
              <w:rPr>
                <w:b w:val="0"/>
                <w:sz w:val="15"/>
              </w:rPr>
              <w:t>Pilot deployment must be reproducible.</w:t>
            </w:r>
          </w:p>
        </w:tc>
      </w:tr>
      <w:tr>
        <w:tc>
          <w:tcPr>
            <w:tcW w:type="dxa" w:w="2304"/>
            <w:vAlign w:val="top"/>
          </w:tcPr>
          <w:p>
            <w:pPr>
              <w:spacing w:after="0"/>
            </w:pPr>
            <w:r/>
            <w:r>
              <w:rPr>
                <w:b w:val="0"/>
                <w:sz w:val="15"/>
              </w:rPr>
              <w:t>Audit</w:t>
            </w:r>
          </w:p>
        </w:tc>
        <w:tc>
          <w:tcPr>
            <w:tcW w:type="dxa" w:w="4320"/>
            <w:vAlign w:val="top"/>
          </w:tcPr>
          <w:p>
            <w:pPr>
              <w:spacing w:after="0"/>
            </w:pPr>
            <w:r/>
            <w:r>
              <w:rPr>
                <w:b w:val="0"/>
                <w:sz w:val="15"/>
              </w:rPr>
              <w:t>All imports, login attempts, role changes and maintenance status changes are audit-logged.</w:t>
            </w:r>
          </w:p>
        </w:tc>
        <w:tc>
          <w:tcPr>
            <w:tcW w:type="dxa" w:w="4032"/>
            <w:vAlign w:val="top"/>
          </w:tcPr>
          <w:p>
            <w:pPr>
              <w:spacing w:after="0"/>
            </w:pPr>
            <w:r/>
            <w:r>
              <w:rPr>
                <w:b w:val="0"/>
                <w:sz w:val="15"/>
              </w:rPr>
              <w:t>Industrial users need traceability.</w:t>
            </w:r>
          </w:p>
        </w:tc>
      </w:tr>
    </w:tbl>
    <w:p/>
    <w:p>
      <w:r>
        <w:br w:type="page"/>
      </w:r>
    </w:p>
    <w:p>
      <w:pPr>
        <w:pStyle w:val="Heading1"/>
      </w:pPr>
      <w:r>
        <w:rPr>
          <w:color w:val="1F4E79"/>
        </w:rPr>
        <w:t>4. Business Objectives and KPIs</w:t>
      </w:r>
    </w:p>
    <w:p>
      <w:pPr>
        <w:spacing w:after="100"/>
      </w:pPr>
      <w:r>
        <w:t>The product shall prove its value by making operational losses visible. The MVP is not required to prove actual savings during the first pilot, but it must provide enough evidence for a company to decide where to inspect, intervene and improve.</w:t>
      </w:r>
    </w:p>
    <w:p>
      <w:pPr>
        <w:pStyle w:val="Heading2"/>
      </w:pPr>
      <w:r>
        <w:t>4.1 Business Objectives</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1296"/>
            <w:shd w:fill="D9EAF7"/>
          </w:tcPr>
          <w:p>
            <w:pPr>
              <w:spacing w:after="0"/>
            </w:pPr>
            <w:r/>
            <w:r>
              <w:rPr>
                <w:b/>
                <w:sz w:val="15"/>
              </w:rPr>
              <w:t>Objective ID</w:t>
            </w:r>
          </w:p>
        </w:tc>
        <w:tc>
          <w:tcPr>
            <w:tcW w:type="dxa" w:w="6192"/>
            <w:shd w:fill="D9EAF7"/>
          </w:tcPr>
          <w:p>
            <w:pPr>
              <w:spacing w:after="0"/>
            </w:pPr>
            <w:r/>
            <w:r>
              <w:rPr>
                <w:b/>
                <w:sz w:val="15"/>
              </w:rPr>
              <w:t>Objective</w:t>
            </w:r>
          </w:p>
        </w:tc>
        <w:tc>
          <w:tcPr>
            <w:tcW w:type="dxa" w:w="3024"/>
            <w:shd w:fill="D9EAF7"/>
          </w:tcPr>
          <w:p>
            <w:pPr>
              <w:spacing w:after="0"/>
            </w:pPr>
            <w:r/>
            <w:r>
              <w:rPr>
                <w:b/>
                <w:sz w:val="15"/>
              </w:rPr>
              <w:t>MVP proof</w:t>
            </w:r>
          </w:p>
        </w:tc>
      </w:tr>
      <w:tr>
        <w:tc>
          <w:tcPr>
            <w:tcW w:type="dxa" w:w="1296"/>
            <w:vAlign w:val="top"/>
          </w:tcPr>
          <w:p>
            <w:pPr>
              <w:spacing w:after="0"/>
            </w:pPr>
            <w:r/>
            <w:r>
              <w:rPr>
                <w:b w:val="0"/>
                <w:sz w:val="15"/>
              </w:rPr>
              <w:t>BO-01</w:t>
            </w:r>
          </w:p>
        </w:tc>
        <w:tc>
          <w:tcPr>
            <w:tcW w:type="dxa" w:w="6192"/>
            <w:vAlign w:val="top"/>
          </w:tcPr>
          <w:p>
            <w:pPr>
              <w:spacing w:after="0"/>
            </w:pPr>
            <w:r/>
            <w:r>
              <w:rPr>
                <w:b w:val="0"/>
                <w:sz w:val="15"/>
              </w:rPr>
              <w:t>Give production and energy managers a shared view of machine performance.</w:t>
            </w:r>
          </w:p>
        </w:tc>
        <w:tc>
          <w:tcPr>
            <w:tcW w:type="dxa" w:w="3024"/>
            <w:vAlign w:val="top"/>
          </w:tcPr>
          <w:p>
            <w:pPr>
              <w:spacing w:after="0"/>
            </w:pPr>
            <w:r/>
            <w:r>
              <w:rPr>
                <w:b w:val="0"/>
                <w:sz w:val="15"/>
              </w:rPr>
              <w:t>Dashboard showing machine, line and shift KPIs from imported data.</w:t>
            </w:r>
          </w:p>
        </w:tc>
      </w:tr>
      <w:tr>
        <w:tc>
          <w:tcPr>
            <w:tcW w:type="dxa" w:w="1296"/>
            <w:vAlign w:val="top"/>
          </w:tcPr>
          <w:p>
            <w:pPr>
              <w:spacing w:after="0"/>
            </w:pPr>
            <w:r/>
            <w:r>
              <w:rPr>
                <w:b w:val="0"/>
                <w:sz w:val="15"/>
              </w:rPr>
              <w:t>BO-02</w:t>
            </w:r>
          </w:p>
        </w:tc>
        <w:tc>
          <w:tcPr>
            <w:tcW w:type="dxa" w:w="6192"/>
            <w:vAlign w:val="top"/>
          </w:tcPr>
          <w:p>
            <w:pPr>
              <w:spacing w:after="0"/>
            </w:pPr>
            <w:r/>
            <w:r>
              <w:rPr>
                <w:b w:val="0"/>
                <w:sz w:val="15"/>
              </w:rPr>
              <w:t>Identify abnormal energy consumption per machine and per produced unit.</w:t>
            </w:r>
          </w:p>
        </w:tc>
        <w:tc>
          <w:tcPr>
            <w:tcW w:type="dxa" w:w="3024"/>
            <w:vAlign w:val="top"/>
          </w:tcPr>
          <w:p>
            <w:pPr>
              <w:spacing w:after="0"/>
            </w:pPr>
            <w:r/>
            <w:r>
              <w:rPr>
                <w:b w:val="0"/>
                <w:sz w:val="15"/>
              </w:rPr>
              <w:t>Anomaly list with severity, explanation and affected period.</w:t>
            </w:r>
          </w:p>
        </w:tc>
      </w:tr>
      <w:tr>
        <w:tc>
          <w:tcPr>
            <w:tcW w:type="dxa" w:w="1296"/>
            <w:vAlign w:val="top"/>
          </w:tcPr>
          <w:p>
            <w:pPr>
              <w:spacing w:after="0"/>
            </w:pPr>
            <w:r/>
            <w:r>
              <w:rPr>
                <w:b w:val="0"/>
                <w:sz w:val="15"/>
              </w:rPr>
              <w:t>BO-03</w:t>
            </w:r>
          </w:p>
        </w:tc>
        <w:tc>
          <w:tcPr>
            <w:tcW w:type="dxa" w:w="6192"/>
            <w:vAlign w:val="top"/>
          </w:tcPr>
          <w:p>
            <w:pPr>
              <w:spacing w:after="0"/>
            </w:pPr>
            <w:r/>
            <w:r>
              <w:rPr>
                <w:b w:val="0"/>
                <w:sz w:val="15"/>
              </w:rPr>
              <w:t>Reveal recurring downtime and scrap patterns.</w:t>
            </w:r>
          </w:p>
        </w:tc>
        <w:tc>
          <w:tcPr>
            <w:tcW w:type="dxa" w:w="3024"/>
            <w:vAlign w:val="top"/>
          </w:tcPr>
          <w:p>
            <w:pPr>
              <w:spacing w:after="0"/>
            </w:pPr>
            <w:r/>
            <w:r>
              <w:rPr>
                <w:b w:val="0"/>
                <w:sz w:val="15"/>
              </w:rPr>
              <w:t>Pareto view by machine, line, reason and shift.</w:t>
            </w:r>
          </w:p>
        </w:tc>
      </w:tr>
      <w:tr>
        <w:tc>
          <w:tcPr>
            <w:tcW w:type="dxa" w:w="1296"/>
            <w:vAlign w:val="top"/>
          </w:tcPr>
          <w:p>
            <w:pPr>
              <w:spacing w:after="0"/>
            </w:pPr>
            <w:r/>
            <w:r>
              <w:rPr>
                <w:b w:val="0"/>
                <w:sz w:val="15"/>
              </w:rPr>
              <w:t>BO-04</w:t>
            </w:r>
          </w:p>
        </w:tc>
        <w:tc>
          <w:tcPr>
            <w:tcW w:type="dxa" w:w="6192"/>
            <w:vAlign w:val="top"/>
          </w:tcPr>
          <w:p>
            <w:pPr>
              <w:spacing w:after="0"/>
            </w:pPr>
            <w:r/>
            <w:r>
              <w:rPr>
                <w:b w:val="0"/>
                <w:sz w:val="15"/>
              </w:rPr>
              <w:t>Support maintenance prioritization.</w:t>
            </w:r>
          </w:p>
        </w:tc>
        <w:tc>
          <w:tcPr>
            <w:tcW w:type="dxa" w:w="3024"/>
            <w:vAlign w:val="top"/>
          </w:tcPr>
          <w:p>
            <w:pPr>
              <w:spacing w:after="0"/>
            </w:pPr>
            <w:r/>
            <w:r>
              <w:rPr>
                <w:b w:val="0"/>
                <w:sz w:val="15"/>
              </w:rPr>
              <w:t>Maintenance tickets linked to anomalies and machine history.</w:t>
            </w:r>
          </w:p>
        </w:tc>
      </w:tr>
      <w:tr>
        <w:tc>
          <w:tcPr>
            <w:tcW w:type="dxa" w:w="1296"/>
            <w:vAlign w:val="top"/>
          </w:tcPr>
          <w:p>
            <w:pPr>
              <w:spacing w:after="0"/>
            </w:pPr>
            <w:r/>
            <w:r>
              <w:rPr>
                <w:b w:val="0"/>
                <w:sz w:val="15"/>
              </w:rPr>
              <w:t>BO-05</w:t>
            </w:r>
          </w:p>
        </w:tc>
        <w:tc>
          <w:tcPr>
            <w:tcW w:type="dxa" w:w="6192"/>
            <w:vAlign w:val="top"/>
          </w:tcPr>
          <w:p>
            <w:pPr>
              <w:spacing w:after="0"/>
            </w:pPr>
            <w:r/>
            <w:r>
              <w:rPr>
                <w:b w:val="0"/>
                <w:sz w:val="15"/>
              </w:rPr>
              <w:t>Produce a management-ready monthly report.</w:t>
            </w:r>
          </w:p>
        </w:tc>
        <w:tc>
          <w:tcPr>
            <w:tcW w:type="dxa" w:w="3024"/>
            <w:vAlign w:val="top"/>
          </w:tcPr>
          <w:p>
            <w:pPr>
              <w:spacing w:after="0"/>
            </w:pPr>
            <w:r/>
            <w:r>
              <w:rPr>
                <w:b w:val="0"/>
                <w:sz w:val="15"/>
              </w:rPr>
              <w:t>PDF report with KPIs, charts, anomalies and recommendations.</w:t>
            </w:r>
          </w:p>
        </w:tc>
      </w:tr>
    </w:tbl>
    <w:p/>
    <w:p>
      <w:pPr>
        <w:pStyle w:val="Heading2"/>
      </w:pPr>
      <w:r>
        <w:t>4.2 KPI Definitions</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trPr>
        <w:tc>
          <w:tcPr>
            <w:tcW w:type="dxa" w:w="1872"/>
            <w:shd w:fill="D9EAF7"/>
          </w:tcPr>
          <w:p>
            <w:pPr>
              <w:spacing w:after="0"/>
            </w:pPr>
            <w:r/>
            <w:r>
              <w:rPr>
                <w:b/>
                <w:sz w:val="14"/>
              </w:rPr>
              <w:t>KPI</w:t>
            </w:r>
          </w:p>
        </w:tc>
        <w:tc>
          <w:tcPr>
            <w:tcW w:type="dxa" w:w="4320"/>
            <w:shd w:fill="D9EAF7"/>
          </w:tcPr>
          <w:p>
            <w:pPr>
              <w:spacing w:after="0"/>
            </w:pPr>
            <w:r/>
            <w:r>
              <w:rPr>
                <w:b/>
                <w:sz w:val="14"/>
              </w:rPr>
              <w:t>Formula</w:t>
            </w:r>
          </w:p>
        </w:tc>
        <w:tc>
          <w:tcPr>
            <w:tcW w:type="dxa" w:w="2592"/>
            <w:shd w:fill="D9EAF7"/>
          </w:tcPr>
          <w:p>
            <w:pPr>
              <w:spacing w:after="0"/>
            </w:pPr>
            <w:r/>
            <w:r>
              <w:rPr>
                <w:b/>
                <w:sz w:val="14"/>
              </w:rPr>
              <w:t>Required filters</w:t>
            </w:r>
          </w:p>
        </w:tc>
        <w:tc>
          <w:tcPr>
            <w:tcW w:type="dxa" w:w="2016"/>
            <w:shd w:fill="D9EAF7"/>
          </w:tcPr>
          <w:p>
            <w:pPr>
              <w:spacing w:after="0"/>
            </w:pPr>
            <w:r/>
            <w:r>
              <w:rPr>
                <w:b/>
                <w:sz w:val="14"/>
              </w:rPr>
              <w:t>Display rule</w:t>
            </w:r>
          </w:p>
        </w:tc>
      </w:tr>
      <w:tr>
        <w:tc>
          <w:tcPr>
            <w:tcW w:type="dxa" w:w="1872"/>
            <w:vAlign w:val="top"/>
          </w:tcPr>
          <w:p>
            <w:pPr>
              <w:spacing w:after="0"/>
            </w:pPr>
            <w:r/>
            <w:r>
              <w:rPr>
                <w:b w:val="0"/>
                <w:sz w:val="14"/>
              </w:rPr>
              <w:t>Total energy</w:t>
            </w:r>
          </w:p>
        </w:tc>
        <w:tc>
          <w:tcPr>
            <w:tcW w:type="dxa" w:w="4320"/>
            <w:vAlign w:val="top"/>
          </w:tcPr>
          <w:p>
            <w:pPr>
              <w:spacing w:after="0"/>
            </w:pPr>
            <w:r/>
            <w:r>
              <w:rPr>
                <w:b w:val="0"/>
                <w:sz w:val="14"/>
              </w:rPr>
              <w:t>SUM(energy_kwh)</w:t>
            </w:r>
          </w:p>
        </w:tc>
        <w:tc>
          <w:tcPr>
            <w:tcW w:type="dxa" w:w="2592"/>
            <w:vAlign w:val="top"/>
          </w:tcPr>
          <w:p>
            <w:pPr>
              <w:spacing w:after="0"/>
            </w:pPr>
            <w:r/>
            <w:r>
              <w:rPr>
                <w:b w:val="0"/>
                <w:sz w:val="14"/>
              </w:rPr>
              <w:t>Date range, line, machine, shift.</w:t>
            </w:r>
          </w:p>
        </w:tc>
        <w:tc>
          <w:tcPr>
            <w:tcW w:type="dxa" w:w="2016"/>
            <w:vAlign w:val="top"/>
          </w:tcPr>
          <w:p>
            <w:pPr>
              <w:spacing w:after="0"/>
            </w:pPr>
            <w:r/>
            <w:r>
              <w:rPr>
                <w:b w:val="0"/>
                <w:sz w:val="14"/>
              </w:rPr>
              <w:t>kWh with one decimal.</w:t>
            </w:r>
          </w:p>
        </w:tc>
      </w:tr>
      <w:tr>
        <w:tc>
          <w:tcPr>
            <w:tcW w:type="dxa" w:w="1872"/>
            <w:vAlign w:val="top"/>
          </w:tcPr>
          <w:p>
            <w:pPr>
              <w:spacing w:after="0"/>
            </w:pPr>
            <w:r/>
            <w:r>
              <w:rPr>
                <w:b w:val="0"/>
                <w:sz w:val="14"/>
              </w:rPr>
              <w:t>Units produced</w:t>
            </w:r>
          </w:p>
        </w:tc>
        <w:tc>
          <w:tcPr>
            <w:tcW w:type="dxa" w:w="4320"/>
            <w:vAlign w:val="top"/>
          </w:tcPr>
          <w:p>
            <w:pPr>
              <w:spacing w:after="0"/>
            </w:pPr>
            <w:r/>
            <w:r>
              <w:rPr>
                <w:b w:val="0"/>
                <w:sz w:val="14"/>
              </w:rPr>
              <w:t>SUM(units_produced)</w:t>
            </w:r>
          </w:p>
        </w:tc>
        <w:tc>
          <w:tcPr>
            <w:tcW w:type="dxa" w:w="2592"/>
            <w:vAlign w:val="top"/>
          </w:tcPr>
          <w:p>
            <w:pPr>
              <w:spacing w:after="0"/>
            </w:pPr>
            <w:r/>
            <w:r>
              <w:rPr>
                <w:b w:val="0"/>
                <w:sz w:val="14"/>
              </w:rPr>
              <w:t>Date range, product, line, machine, shift.</w:t>
            </w:r>
          </w:p>
        </w:tc>
        <w:tc>
          <w:tcPr>
            <w:tcW w:type="dxa" w:w="2016"/>
            <w:vAlign w:val="top"/>
          </w:tcPr>
          <w:p>
            <w:pPr>
              <w:spacing w:after="0"/>
            </w:pPr>
            <w:r/>
            <w:r>
              <w:rPr>
                <w:b w:val="0"/>
                <w:sz w:val="14"/>
              </w:rPr>
              <w:t>Integer.</w:t>
            </w:r>
          </w:p>
        </w:tc>
      </w:tr>
      <w:tr>
        <w:tc>
          <w:tcPr>
            <w:tcW w:type="dxa" w:w="1872"/>
            <w:vAlign w:val="top"/>
          </w:tcPr>
          <w:p>
            <w:pPr>
              <w:spacing w:after="0"/>
            </w:pPr>
            <w:r/>
            <w:r>
              <w:rPr>
                <w:b w:val="0"/>
                <w:sz w:val="14"/>
              </w:rPr>
              <w:t>Energy per unit</w:t>
            </w:r>
          </w:p>
        </w:tc>
        <w:tc>
          <w:tcPr>
            <w:tcW w:type="dxa" w:w="4320"/>
            <w:vAlign w:val="top"/>
          </w:tcPr>
          <w:p>
            <w:pPr>
              <w:spacing w:after="0"/>
            </w:pPr>
            <w:r/>
            <w:r>
              <w:rPr>
                <w:b w:val="0"/>
                <w:sz w:val="14"/>
              </w:rPr>
              <w:t>SUM(energy_kwh) / NULLIF(SUM(units_produced), 0)</w:t>
            </w:r>
          </w:p>
        </w:tc>
        <w:tc>
          <w:tcPr>
            <w:tcW w:type="dxa" w:w="2592"/>
            <w:vAlign w:val="top"/>
          </w:tcPr>
          <w:p>
            <w:pPr>
              <w:spacing w:after="0"/>
            </w:pPr>
            <w:r/>
            <w:r>
              <w:rPr>
                <w:b w:val="0"/>
                <w:sz w:val="14"/>
              </w:rPr>
              <w:t>Same as above.</w:t>
            </w:r>
          </w:p>
        </w:tc>
        <w:tc>
          <w:tcPr>
            <w:tcW w:type="dxa" w:w="2016"/>
            <w:vAlign w:val="top"/>
          </w:tcPr>
          <w:p>
            <w:pPr>
              <w:spacing w:after="0"/>
            </w:pPr>
            <w:r/>
            <w:r>
              <w:rPr>
                <w:b w:val="0"/>
                <w:sz w:val="14"/>
              </w:rPr>
              <w:t>kWh/unit with two decimals; show N/A if denominator is zero.</w:t>
            </w:r>
          </w:p>
        </w:tc>
      </w:tr>
      <w:tr>
        <w:tc>
          <w:tcPr>
            <w:tcW w:type="dxa" w:w="1872"/>
            <w:vAlign w:val="top"/>
          </w:tcPr>
          <w:p>
            <w:pPr>
              <w:spacing w:after="0"/>
            </w:pPr>
            <w:r/>
            <w:r>
              <w:rPr>
                <w:b w:val="0"/>
                <w:sz w:val="14"/>
              </w:rPr>
              <w:t>Scrap rate</w:t>
            </w:r>
          </w:p>
        </w:tc>
        <w:tc>
          <w:tcPr>
            <w:tcW w:type="dxa" w:w="4320"/>
            <w:vAlign w:val="top"/>
          </w:tcPr>
          <w:p>
            <w:pPr>
              <w:spacing w:after="0"/>
            </w:pPr>
            <w:r/>
            <w:r>
              <w:rPr>
                <w:b w:val="0"/>
                <w:sz w:val="14"/>
              </w:rPr>
              <w:t>SUM(scrap_count) / NULLIF(SUM(units_produced)+SUM(scrap_count), 0) * 100</w:t>
            </w:r>
          </w:p>
        </w:tc>
        <w:tc>
          <w:tcPr>
            <w:tcW w:type="dxa" w:w="2592"/>
            <w:vAlign w:val="top"/>
          </w:tcPr>
          <w:p>
            <w:pPr>
              <w:spacing w:after="0"/>
            </w:pPr>
            <w:r/>
            <w:r>
              <w:rPr>
                <w:b w:val="0"/>
                <w:sz w:val="14"/>
              </w:rPr>
              <w:t>Date range, product, machine, shift.</w:t>
            </w:r>
          </w:p>
        </w:tc>
        <w:tc>
          <w:tcPr>
            <w:tcW w:type="dxa" w:w="2016"/>
            <w:vAlign w:val="top"/>
          </w:tcPr>
          <w:p>
            <w:pPr>
              <w:spacing w:after="0"/>
            </w:pPr>
            <w:r/>
            <w:r>
              <w:rPr>
                <w:b w:val="0"/>
                <w:sz w:val="14"/>
              </w:rPr>
              <w:t>Percentage with two decimals.</w:t>
            </w:r>
          </w:p>
        </w:tc>
      </w:tr>
      <w:tr>
        <w:tc>
          <w:tcPr>
            <w:tcW w:type="dxa" w:w="1872"/>
            <w:vAlign w:val="top"/>
          </w:tcPr>
          <w:p>
            <w:pPr>
              <w:spacing w:after="0"/>
            </w:pPr>
            <w:r/>
            <w:r>
              <w:rPr>
                <w:b w:val="0"/>
                <w:sz w:val="14"/>
              </w:rPr>
              <w:t>Downtime minutes</w:t>
            </w:r>
          </w:p>
        </w:tc>
        <w:tc>
          <w:tcPr>
            <w:tcW w:type="dxa" w:w="4320"/>
            <w:vAlign w:val="top"/>
          </w:tcPr>
          <w:p>
            <w:pPr>
              <w:spacing w:after="0"/>
            </w:pPr>
            <w:r/>
            <w:r>
              <w:rPr>
                <w:b w:val="0"/>
                <w:sz w:val="14"/>
              </w:rPr>
              <w:t>SUM(downtime_min)</w:t>
            </w:r>
          </w:p>
        </w:tc>
        <w:tc>
          <w:tcPr>
            <w:tcW w:type="dxa" w:w="2592"/>
            <w:vAlign w:val="top"/>
          </w:tcPr>
          <w:p>
            <w:pPr>
              <w:spacing w:after="0"/>
            </w:pPr>
            <w:r/>
            <w:r>
              <w:rPr>
                <w:b w:val="0"/>
                <w:sz w:val="14"/>
              </w:rPr>
              <w:t>Date range, reason, machine, line, shift.</w:t>
            </w:r>
          </w:p>
        </w:tc>
        <w:tc>
          <w:tcPr>
            <w:tcW w:type="dxa" w:w="2016"/>
            <w:vAlign w:val="top"/>
          </w:tcPr>
          <w:p>
            <w:pPr>
              <w:spacing w:after="0"/>
            </w:pPr>
            <w:r/>
            <w:r>
              <w:rPr>
                <w:b w:val="0"/>
                <w:sz w:val="14"/>
              </w:rPr>
              <w:t>Minutes, integer.</w:t>
            </w:r>
          </w:p>
        </w:tc>
      </w:tr>
      <w:tr>
        <w:tc>
          <w:tcPr>
            <w:tcW w:type="dxa" w:w="1872"/>
            <w:vAlign w:val="top"/>
          </w:tcPr>
          <w:p>
            <w:pPr>
              <w:spacing w:after="0"/>
            </w:pPr>
            <w:r/>
            <w:r>
              <w:rPr>
                <w:b w:val="0"/>
                <w:sz w:val="14"/>
              </w:rPr>
              <w:t>Availability</w:t>
            </w:r>
          </w:p>
        </w:tc>
        <w:tc>
          <w:tcPr>
            <w:tcW w:type="dxa" w:w="4320"/>
            <w:vAlign w:val="top"/>
          </w:tcPr>
          <w:p>
            <w:pPr>
              <w:spacing w:after="0"/>
            </w:pPr>
            <w:r/>
            <w:r>
              <w:rPr>
                <w:b w:val="0"/>
                <w:sz w:val="14"/>
              </w:rPr>
              <w:t>(planned_minutes - downtime_min) / planned_minutes * 100</w:t>
            </w:r>
          </w:p>
        </w:tc>
        <w:tc>
          <w:tcPr>
            <w:tcW w:type="dxa" w:w="2592"/>
            <w:vAlign w:val="top"/>
          </w:tcPr>
          <w:p>
            <w:pPr>
              <w:spacing w:after="0"/>
            </w:pPr>
            <w:r/>
            <w:r>
              <w:rPr>
                <w:b w:val="0"/>
                <w:sz w:val="14"/>
              </w:rPr>
              <w:t>Line, machine, shift.</w:t>
            </w:r>
          </w:p>
        </w:tc>
        <w:tc>
          <w:tcPr>
            <w:tcW w:type="dxa" w:w="2016"/>
            <w:vAlign w:val="top"/>
          </w:tcPr>
          <w:p>
            <w:pPr>
              <w:spacing w:after="0"/>
            </w:pPr>
            <w:r/>
            <w:r>
              <w:rPr>
                <w:b w:val="0"/>
                <w:sz w:val="14"/>
              </w:rPr>
              <w:t>Percentage. planned_minutes shall be imported or derived from shift calendar.</w:t>
            </w:r>
          </w:p>
        </w:tc>
      </w:tr>
      <w:tr>
        <w:tc>
          <w:tcPr>
            <w:tcW w:type="dxa" w:w="1872"/>
            <w:vAlign w:val="top"/>
          </w:tcPr>
          <w:p>
            <w:pPr>
              <w:spacing w:after="0"/>
            </w:pPr>
            <w:r/>
            <w:r>
              <w:rPr>
                <w:b w:val="0"/>
                <w:sz w:val="14"/>
              </w:rPr>
              <w:t>Anomaly count</w:t>
            </w:r>
          </w:p>
        </w:tc>
        <w:tc>
          <w:tcPr>
            <w:tcW w:type="dxa" w:w="4320"/>
            <w:vAlign w:val="top"/>
          </w:tcPr>
          <w:p>
            <w:pPr>
              <w:spacing w:after="0"/>
            </w:pPr>
            <w:r/>
            <w:r>
              <w:rPr>
                <w:b w:val="0"/>
                <w:sz w:val="14"/>
              </w:rPr>
              <w:t>COUNT(anomaly where status != dismissed)</w:t>
            </w:r>
          </w:p>
        </w:tc>
        <w:tc>
          <w:tcPr>
            <w:tcW w:type="dxa" w:w="2592"/>
            <w:vAlign w:val="top"/>
          </w:tcPr>
          <w:p>
            <w:pPr>
              <w:spacing w:after="0"/>
            </w:pPr>
            <w:r/>
            <w:r>
              <w:rPr>
                <w:b w:val="0"/>
                <w:sz w:val="14"/>
              </w:rPr>
              <w:t>Date range, severity, machine.</w:t>
            </w:r>
          </w:p>
        </w:tc>
        <w:tc>
          <w:tcPr>
            <w:tcW w:type="dxa" w:w="2016"/>
            <w:vAlign w:val="top"/>
          </w:tcPr>
          <w:p>
            <w:pPr>
              <w:spacing w:after="0"/>
            </w:pPr>
            <w:r/>
            <w:r>
              <w:rPr>
                <w:b w:val="0"/>
                <w:sz w:val="14"/>
              </w:rPr>
              <w:t>Integer with severity grouping.</w:t>
            </w:r>
          </w:p>
        </w:tc>
      </w:tr>
      <w:tr>
        <w:tc>
          <w:tcPr>
            <w:tcW w:type="dxa" w:w="1872"/>
            <w:vAlign w:val="top"/>
          </w:tcPr>
          <w:p>
            <w:pPr>
              <w:spacing w:after="0"/>
            </w:pPr>
            <w:r/>
            <w:r>
              <w:rPr>
                <w:b w:val="0"/>
                <w:sz w:val="14"/>
              </w:rPr>
              <w:t>Maintenance backlog</w:t>
            </w:r>
          </w:p>
        </w:tc>
        <w:tc>
          <w:tcPr>
            <w:tcW w:type="dxa" w:w="4320"/>
            <w:vAlign w:val="top"/>
          </w:tcPr>
          <w:p>
            <w:pPr>
              <w:spacing w:after="0"/>
            </w:pPr>
            <w:r/>
            <w:r>
              <w:rPr>
                <w:b w:val="0"/>
                <w:sz w:val="14"/>
              </w:rPr>
              <w:t>COUNT(ticket where status in OPEN, IN_PROGRESS, OVERDUE)</w:t>
            </w:r>
          </w:p>
        </w:tc>
        <w:tc>
          <w:tcPr>
            <w:tcW w:type="dxa" w:w="2592"/>
            <w:vAlign w:val="top"/>
          </w:tcPr>
          <w:p>
            <w:pPr>
              <w:spacing w:after="0"/>
            </w:pPr>
            <w:r/>
            <w:r>
              <w:rPr>
                <w:b w:val="0"/>
                <w:sz w:val="14"/>
              </w:rPr>
              <w:t>Responsible person, machine, priority.</w:t>
            </w:r>
          </w:p>
        </w:tc>
        <w:tc>
          <w:tcPr>
            <w:tcW w:type="dxa" w:w="2016"/>
            <w:vAlign w:val="top"/>
          </w:tcPr>
          <w:p>
            <w:pPr>
              <w:spacing w:after="0"/>
            </w:pPr>
            <w:r/>
            <w:r>
              <w:rPr>
                <w:b w:val="0"/>
                <w:sz w:val="14"/>
              </w:rPr>
              <w:t>Integer and ticket list.</w:t>
            </w:r>
          </w:p>
        </w:tc>
      </w:tr>
    </w:tbl>
    <w:p/>
    <w:p>
      <w:r>
        <w:br w:type="page"/>
      </w:r>
    </w:p>
    <w:p>
      <w:pPr>
        <w:pStyle w:val="Heading1"/>
      </w:pPr>
      <w:r>
        <w:rPr>
          <w:color w:val="1F4E79"/>
        </w:rPr>
        <w:t>5. Definitions and Abbreviations</w:t>
      </w:r>
    </w:p>
    <w:tbl>
      <w:tblPr>
        <w:tblStyle w:val="TableGrid"/>
        <w:tblW w:type="auto" w:w="0"/>
        <w:jc w:val="center"/>
        <w:tblLook w:firstColumn="1" w:firstRow="1" w:lastColumn="0" w:lastRow="0" w:noHBand="0" w:noVBand="1" w:val="04A0"/>
      </w:tblPr>
      <w:tblGrid>
        <w:gridCol w:w="5004"/>
        <w:gridCol w:w="5004"/>
      </w:tblGrid>
      <w:tr>
        <w:trPr>
          <w:tblHeader w:val="true"/>
        </w:trPr>
        <w:tc>
          <w:tcPr>
            <w:tcW w:type="dxa" w:w="2304"/>
            <w:shd w:fill="D9EAF7"/>
          </w:tcPr>
          <w:p>
            <w:pPr>
              <w:spacing w:after="0"/>
            </w:pPr>
            <w:r/>
            <w:r>
              <w:rPr>
                <w:b/>
                <w:sz w:val="15"/>
              </w:rPr>
              <w:t>Term</w:t>
            </w:r>
          </w:p>
        </w:tc>
        <w:tc>
          <w:tcPr>
            <w:tcW w:type="dxa" w:w="8352"/>
            <w:shd w:fill="D9EAF7"/>
          </w:tcPr>
          <w:p>
            <w:pPr>
              <w:spacing w:after="0"/>
            </w:pPr>
            <w:r/>
            <w:r>
              <w:rPr>
                <w:b/>
                <w:sz w:val="15"/>
              </w:rPr>
              <w:t>Definition</w:t>
            </w:r>
          </w:p>
        </w:tc>
      </w:tr>
      <w:tr>
        <w:tc>
          <w:tcPr>
            <w:tcW w:type="dxa" w:w="2304"/>
            <w:vAlign w:val="top"/>
          </w:tcPr>
          <w:p>
            <w:pPr>
              <w:spacing w:after="0"/>
            </w:pPr>
            <w:r/>
            <w:r>
              <w:rPr>
                <w:b w:val="0"/>
                <w:sz w:val="15"/>
              </w:rPr>
              <w:t>MVP</w:t>
            </w:r>
          </w:p>
        </w:tc>
        <w:tc>
          <w:tcPr>
            <w:tcW w:type="dxa" w:w="8352"/>
            <w:vAlign w:val="top"/>
          </w:tcPr>
          <w:p>
            <w:pPr>
              <w:spacing w:after="0"/>
            </w:pPr>
            <w:r/>
            <w:r>
              <w:rPr>
                <w:b w:val="0"/>
                <w:sz w:val="15"/>
              </w:rPr>
              <w:t>Minimum viable product for pilot implementation. It includes only the features explicitly listed as in scope.</w:t>
            </w:r>
          </w:p>
        </w:tc>
      </w:tr>
      <w:tr>
        <w:tc>
          <w:tcPr>
            <w:tcW w:type="dxa" w:w="2304"/>
            <w:vAlign w:val="top"/>
          </w:tcPr>
          <w:p>
            <w:pPr>
              <w:spacing w:after="0"/>
            </w:pPr>
            <w:r/>
            <w:r>
              <w:rPr>
                <w:b w:val="0"/>
                <w:sz w:val="15"/>
              </w:rPr>
              <w:t>Machine</w:t>
            </w:r>
          </w:p>
        </w:tc>
        <w:tc>
          <w:tcPr>
            <w:tcW w:type="dxa" w:w="8352"/>
            <w:vAlign w:val="top"/>
          </w:tcPr>
          <w:p>
            <w:pPr>
              <w:spacing w:after="0"/>
            </w:pPr>
            <w:r/>
            <w:r>
              <w:rPr>
                <w:b w:val="0"/>
                <w:sz w:val="15"/>
              </w:rPr>
              <w:t>A physical production asset identified by a stable machine_id.</w:t>
            </w:r>
          </w:p>
        </w:tc>
      </w:tr>
      <w:tr>
        <w:tc>
          <w:tcPr>
            <w:tcW w:type="dxa" w:w="2304"/>
            <w:vAlign w:val="top"/>
          </w:tcPr>
          <w:p>
            <w:pPr>
              <w:spacing w:after="0"/>
            </w:pPr>
            <w:r/>
            <w:r>
              <w:rPr>
                <w:b w:val="0"/>
                <w:sz w:val="15"/>
              </w:rPr>
              <w:t>Line</w:t>
            </w:r>
          </w:p>
        </w:tc>
        <w:tc>
          <w:tcPr>
            <w:tcW w:type="dxa" w:w="8352"/>
            <w:vAlign w:val="top"/>
          </w:tcPr>
          <w:p>
            <w:pPr>
              <w:spacing w:after="0"/>
            </w:pPr>
            <w:r/>
            <w:r>
              <w:rPr>
                <w:b w:val="0"/>
                <w:sz w:val="15"/>
              </w:rPr>
              <w:t>A production line or logical group of machines.</w:t>
            </w:r>
          </w:p>
        </w:tc>
      </w:tr>
      <w:tr>
        <w:tc>
          <w:tcPr>
            <w:tcW w:type="dxa" w:w="2304"/>
            <w:vAlign w:val="top"/>
          </w:tcPr>
          <w:p>
            <w:pPr>
              <w:spacing w:after="0"/>
            </w:pPr>
            <w:r/>
            <w:r>
              <w:rPr>
                <w:b w:val="0"/>
                <w:sz w:val="15"/>
              </w:rPr>
              <w:t>Shift</w:t>
            </w:r>
          </w:p>
        </w:tc>
        <w:tc>
          <w:tcPr>
            <w:tcW w:type="dxa" w:w="8352"/>
            <w:vAlign w:val="top"/>
          </w:tcPr>
          <w:p>
            <w:pPr>
              <w:spacing w:after="0"/>
            </w:pPr>
            <w:r/>
            <w:r>
              <w:rPr>
                <w:b w:val="0"/>
                <w:sz w:val="15"/>
              </w:rPr>
              <w:t>A named working period such as morning, afternoon or night.</w:t>
            </w:r>
          </w:p>
        </w:tc>
      </w:tr>
      <w:tr>
        <w:tc>
          <w:tcPr>
            <w:tcW w:type="dxa" w:w="2304"/>
            <w:vAlign w:val="top"/>
          </w:tcPr>
          <w:p>
            <w:pPr>
              <w:spacing w:after="0"/>
            </w:pPr>
            <w:r/>
            <w:r>
              <w:rPr>
                <w:b w:val="0"/>
                <w:sz w:val="15"/>
              </w:rPr>
              <w:t>Energy measurement</w:t>
            </w:r>
          </w:p>
        </w:tc>
        <w:tc>
          <w:tcPr>
            <w:tcW w:type="dxa" w:w="8352"/>
            <w:vAlign w:val="top"/>
          </w:tcPr>
          <w:p>
            <w:pPr>
              <w:spacing w:after="0"/>
            </w:pPr>
            <w:r/>
            <w:r>
              <w:rPr>
                <w:b w:val="0"/>
                <w:sz w:val="15"/>
              </w:rPr>
              <w:t>A time-bucketed value in kWh linked to a machine or line.</w:t>
            </w:r>
          </w:p>
        </w:tc>
      </w:tr>
      <w:tr>
        <w:tc>
          <w:tcPr>
            <w:tcW w:type="dxa" w:w="2304"/>
            <w:vAlign w:val="top"/>
          </w:tcPr>
          <w:p>
            <w:pPr>
              <w:spacing w:after="0"/>
            </w:pPr>
            <w:r/>
            <w:r>
              <w:rPr>
                <w:b w:val="0"/>
                <w:sz w:val="15"/>
              </w:rPr>
              <w:t>Scrap</w:t>
            </w:r>
          </w:p>
        </w:tc>
        <w:tc>
          <w:tcPr>
            <w:tcW w:type="dxa" w:w="8352"/>
            <w:vAlign w:val="top"/>
          </w:tcPr>
          <w:p>
            <w:pPr>
              <w:spacing w:after="0"/>
            </w:pPr>
            <w:r/>
            <w:r>
              <w:rPr>
                <w:b w:val="0"/>
                <w:sz w:val="15"/>
              </w:rPr>
              <w:t>Rejected units or defective pieces recorded for a machine, line, product or batch.</w:t>
            </w:r>
          </w:p>
        </w:tc>
      </w:tr>
      <w:tr>
        <w:tc>
          <w:tcPr>
            <w:tcW w:type="dxa" w:w="2304"/>
            <w:vAlign w:val="top"/>
          </w:tcPr>
          <w:p>
            <w:pPr>
              <w:spacing w:after="0"/>
            </w:pPr>
            <w:r/>
            <w:r>
              <w:rPr>
                <w:b w:val="0"/>
                <w:sz w:val="15"/>
              </w:rPr>
              <w:t>Downtime</w:t>
            </w:r>
          </w:p>
        </w:tc>
        <w:tc>
          <w:tcPr>
            <w:tcW w:type="dxa" w:w="8352"/>
            <w:vAlign w:val="top"/>
          </w:tcPr>
          <w:p>
            <w:pPr>
              <w:spacing w:after="0"/>
            </w:pPr>
            <w:r/>
            <w:r>
              <w:rPr>
                <w:b w:val="0"/>
                <w:sz w:val="15"/>
              </w:rPr>
              <w:t>Time during which a machine or line is not producing when production was expected.</w:t>
            </w:r>
          </w:p>
        </w:tc>
      </w:tr>
      <w:tr>
        <w:tc>
          <w:tcPr>
            <w:tcW w:type="dxa" w:w="2304"/>
            <w:vAlign w:val="top"/>
          </w:tcPr>
          <w:p>
            <w:pPr>
              <w:spacing w:after="0"/>
            </w:pPr>
            <w:r/>
            <w:r>
              <w:rPr>
                <w:b w:val="0"/>
                <w:sz w:val="15"/>
              </w:rPr>
              <w:t>Anomaly</w:t>
            </w:r>
          </w:p>
        </w:tc>
        <w:tc>
          <w:tcPr>
            <w:tcW w:type="dxa" w:w="8352"/>
            <w:vAlign w:val="top"/>
          </w:tcPr>
          <w:p>
            <w:pPr>
              <w:spacing w:after="0"/>
            </w:pPr>
            <w:r/>
            <w:r>
              <w:rPr>
                <w:b w:val="0"/>
                <w:sz w:val="15"/>
              </w:rPr>
              <w:t>A statistically or rule-detected operational event requiring review.</w:t>
            </w:r>
          </w:p>
        </w:tc>
      </w:tr>
      <w:tr>
        <w:tc>
          <w:tcPr>
            <w:tcW w:type="dxa" w:w="2304"/>
            <w:vAlign w:val="top"/>
          </w:tcPr>
          <w:p>
            <w:pPr>
              <w:spacing w:after="0"/>
            </w:pPr>
            <w:r/>
            <w:r>
              <w:rPr>
                <w:b w:val="0"/>
                <w:sz w:val="15"/>
              </w:rPr>
              <w:t>Recommendation</w:t>
            </w:r>
          </w:p>
        </w:tc>
        <w:tc>
          <w:tcPr>
            <w:tcW w:type="dxa" w:w="8352"/>
            <w:vAlign w:val="top"/>
          </w:tcPr>
          <w:p>
            <w:pPr>
              <w:spacing w:after="0"/>
            </w:pPr>
            <w:r/>
            <w:r>
              <w:rPr>
                <w:b w:val="0"/>
                <w:sz w:val="15"/>
              </w:rPr>
              <w:t>A non-binding system suggestion explaining a possible operational action.</w:t>
            </w:r>
          </w:p>
        </w:tc>
      </w:tr>
      <w:tr>
        <w:tc>
          <w:tcPr>
            <w:tcW w:type="dxa" w:w="2304"/>
            <w:vAlign w:val="top"/>
          </w:tcPr>
          <w:p>
            <w:pPr>
              <w:spacing w:after="0"/>
            </w:pPr>
            <w:r/>
            <w:r>
              <w:rPr>
                <w:b w:val="0"/>
                <w:sz w:val="15"/>
              </w:rPr>
              <w:t>Ticket</w:t>
            </w:r>
          </w:p>
        </w:tc>
        <w:tc>
          <w:tcPr>
            <w:tcW w:type="dxa" w:w="8352"/>
            <w:vAlign w:val="top"/>
          </w:tcPr>
          <w:p>
            <w:pPr>
              <w:spacing w:after="0"/>
            </w:pPr>
            <w:r/>
            <w:r>
              <w:rPr>
                <w:b w:val="0"/>
                <w:sz w:val="15"/>
              </w:rPr>
              <w:t>Maintenance work item created manually or from an anomaly.</w:t>
            </w:r>
          </w:p>
        </w:tc>
      </w:tr>
      <w:tr>
        <w:tc>
          <w:tcPr>
            <w:tcW w:type="dxa" w:w="2304"/>
            <w:vAlign w:val="top"/>
          </w:tcPr>
          <w:p>
            <w:pPr>
              <w:spacing w:after="0"/>
            </w:pPr>
            <w:r/>
            <w:r>
              <w:rPr>
                <w:b w:val="0"/>
                <w:sz w:val="15"/>
              </w:rPr>
              <w:t>RBAC</w:t>
            </w:r>
          </w:p>
        </w:tc>
        <w:tc>
          <w:tcPr>
            <w:tcW w:type="dxa" w:w="8352"/>
            <w:vAlign w:val="top"/>
          </w:tcPr>
          <w:p>
            <w:pPr>
              <w:spacing w:after="0"/>
            </w:pPr>
            <w:r/>
            <w:r>
              <w:rPr>
                <w:b w:val="0"/>
                <w:sz w:val="15"/>
              </w:rPr>
              <w:t>Role-based access control. Access shall be enforced on backend endpoints.</w:t>
            </w:r>
          </w:p>
        </w:tc>
      </w:tr>
      <w:tr>
        <w:tc>
          <w:tcPr>
            <w:tcW w:type="dxa" w:w="2304"/>
            <w:vAlign w:val="top"/>
          </w:tcPr>
          <w:p>
            <w:pPr>
              <w:spacing w:after="0"/>
            </w:pPr>
            <w:r/>
            <w:r>
              <w:rPr>
                <w:b w:val="0"/>
                <w:sz w:val="15"/>
              </w:rPr>
              <w:t>DTO</w:t>
            </w:r>
          </w:p>
        </w:tc>
        <w:tc>
          <w:tcPr>
            <w:tcW w:type="dxa" w:w="8352"/>
            <w:vAlign w:val="top"/>
          </w:tcPr>
          <w:p>
            <w:pPr>
              <w:spacing w:after="0"/>
            </w:pPr>
            <w:r/>
            <w:r>
              <w:rPr>
                <w:b w:val="0"/>
                <w:sz w:val="15"/>
              </w:rPr>
              <w:t>Data Transfer Object. In Java, DTOs shall be implemented as records unless mutation is required.</w:t>
            </w:r>
          </w:p>
        </w:tc>
      </w:tr>
      <w:tr>
        <w:tc>
          <w:tcPr>
            <w:tcW w:type="dxa" w:w="2304"/>
            <w:vAlign w:val="top"/>
          </w:tcPr>
          <w:p>
            <w:pPr>
              <w:spacing w:after="0"/>
            </w:pPr>
            <w:r/>
            <w:r>
              <w:rPr>
                <w:b w:val="0"/>
                <w:sz w:val="15"/>
              </w:rPr>
              <w:t>JPA</w:t>
            </w:r>
          </w:p>
        </w:tc>
        <w:tc>
          <w:tcPr>
            <w:tcW w:type="dxa" w:w="8352"/>
            <w:vAlign w:val="top"/>
          </w:tcPr>
          <w:p>
            <w:pPr>
              <w:spacing w:after="0"/>
            </w:pPr>
            <w:r/>
            <w:r>
              <w:rPr>
                <w:b w:val="0"/>
                <w:sz w:val="15"/>
              </w:rPr>
              <w:t>Jakarta Persistence API, used through Spring Data JPA.</w:t>
            </w:r>
          </w:p>
        </w:tc>
      </w:tr>
      <w:tr>
        <w:tc>
          <w:tcPr>
            <w:tcW w:type="dxa" w:w="2304"/>
            <w:vAlign w:val="top"/>
          </w:tcPr>
          <w:p>
            <w:pPr>
              <w:spacing w:after="0"/>
            </w:pPr>
            <w:r/>
            <w:r>
              <w:rPr>
                <w:b w:val="0"/>
                <w:sz w:val="15"/>
              </w:rPr>
              <w:t>Liquibase</w:t>
            </w:r>
          </w:p>
        </w:tc>
        <w:tc>
          <w:tcPr>
            <w:tcW w:type="dxa" w:w="8352"/>
            <w:vAlign w:val="top"/>
          </w:tcPr>
          <w:p>
            <w:pPr>
              <w:spacing w:after="0"/>
            </w:pPr>
            <w:r/>
            <w:r>
              <w:rPr>
                <w:b w:val="0"/>
                <w:sz w:val="15"/>
              </w:rPr>
              <w:t>Database migration tool used to version schema changes.</w:t>
            </w:r>
          </w:p>
        </w:tc>
      </w:tr>
      <w:tr>
        <w:tc>
          <w:tcPr>
            <w:tcW w:type="dxa" w:w="2304"/>
            <w:vAlign w:val="top"/>
          </w:tcPr>
          <w:p>
            <w:pPr>
              <w:spacing w:after="0"/>
            </w:pPr>
            <w:r/>
            <w:r>
              <w:rPr>
                <w:b w:val="0"/>
                <w:sz w:val="15"/>
              </w:rPr>
              <w:t>OpenAPI</w:t>
            </w:r>
          </w:p>
        </w:tc>
        <w:tc>
          <w:tcPr>
            <w:tcW w:type="dxa" w:w="8352"/>
            <w:vAlign w:val="top"/>
          </w:tcPr>
          <w:p>
            <w:pPr>
              <w:spacing w:after="0"/>
            </w:pPr>
            <w:r/>
            <w:r>
              <w:rPr>
                <w:b w:val="0"/>
                <w:sz w:val="15"/>
              </w:rPr>
              <w:t>Machine-readable REST API specification.</w:t>
            </w:r>
          </w:p>
        </w:tc>
      </w:tr>
      <w:tr>
        <w:tc>
          <w:tcPr>
            <w:tcW w:type="dxa" w:w="2304"/>
            <w:vAlign w:val="top"/>
          </w:tcPr>
          <w:p>
            <w:pPr>
              <w:spacing w:after="0"/>
            </w:pPr>
            <w:r/>
            <w:r>
              <w:rPr>
                <w:b w:val="0"/>
                <w:sz w:val="15"/>
              </w:rPr>
              <w:t>Decision-support</w:t>
            </w:r>
          </w:p>
        </w:tc>
        <w:tc>
          <w:tcPr>
            <w:tcW w:type="dxa" w:w="8352"/>
            <w:vAlign w:val="top"/>
          </w:tcPr>
          <w:p>
            <w:pPr>
              <w:spacing w:after="0"/>
            </w:pPr>
            <w:r/>
            <w:r>
              <w:rPr>
                <w:b w:val="0"/>
                <w:sz w:val="15"/>
              </w:rPr>
              <w:t>Software provides information and recommendations but does not make automatic operational decisions.</w:t>
            </w:r>
          </w:p>
        </w:tc>
      </w:tr>
    </w:tbl>
    <w:p/>
    <w:p>
      <w:pPr>
        <w:pStyle w:val="Heading2"/>
      </w:pPr>
      <w:r>
        <w:t>5.1 Naming Rules</w:t>
      </w:r>
    </w:p>
    <w:p>
      <w:pPr>
        <w:pStyle w:val="ListBullet"/>
        <w:spacing w:after="100"/>
      </w:pPr>
      <w:r>
        <w:t>Database table names shall be lower_snake_case and plural only where natural: machines, production_lines, energy_measurements.</w:t>
      </w:r>
    </w:p>
    <w:p>
      <w:pPr>
        <w:pStyle w:val="ListBullet"/>
        <w:spacing w:after="100"/>
      </w:pPr>
      <w:r>
        <w:t>Java package names shall be lower-case under com.werkpilot.</w:t>
      </w:r>
    </w:p>
    <w:p>
      <w:pPr>
        <w:pStyle w:val="ListBullet"/>
        <w:spacing w:after="100"/>
      </w:pPr>
      <w:r>
        <w:t>Java classes shall use clear suffixes: Controller, Service, Repository, Entity, Request, Response, Mapper, Policy.</w:t>
      </w:r>
    </w:p>
    <w:p>
      <w:pPr>
        <w:pStyle w:val="ListBullet"/>
        <w:spacing w:after="100"/>
      </w:pPr>
      <w:r>
        <w:t>REST endpoints shall use plural nouns and kebab-case where needed, for example /api/v1/maintenance-tickets.</w:t>
      </w:r>
    </w:p>
    <w:p>
      <w:pPr>
        <w:pStyle w:val="ListBullet"/>
        <w:spacing w:after="100"/>
      </w:pPr>
      <w:r>
        <w:t>Frontend labels shown to industrial users shall be in German. Code and API names shall remain English.</w:t>
      </w:r>
    </w:p>
    <w:p>
      <w:r>
        <w:br w:type="page"/>
      </w:r>
    </w:p>
    <w:p>
      <w:pPr>
        <w:pStyle w:val="Heading1"/>
      </w:pPr>
      <w:r>
        <w:rPr>
          <w:color w:val="1F4E79"/>
        </w:rPr>
        <w:t>6. MVP Scope</w:t>
      </w:r>
    </w:p>
    <w:p>
      <w:pPr>
        <w:spacing w:after="100"/>
      </w:pPr>
      <w:r>
        <w:t>Only the items listed in this section shall be implemented for the MVP. Anything that is not explicitly included here is not silently included. Software projects often die from “obvious” assumptions; this document refuses to attend that funeral.</w:t>
      </w:r>
    </w:p>
    <w:p>
      <w:pPr>
        <w:pStyle w:val="Heading2"/>
      </w:pPr>
      <w:r>
        <w:t>6.1 In-Scope Functional Modules</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1152"/>
            <w:shd w:fill="D9EAF7"/>
          </w:tcPr>
          <w:p>
            <w:pPr>
              <w:spacing w:after="0"/>
            </w:pPr>
            <w:r/>
            <w:r>
              <w:rPr>
                <w:b/>
                <w:sz w:val="15"/>
              </w:rPr>
              <w:t>Scope ID</w:t>
            </w:r>
          </w:p>
        </w:tc>
        <w:tc>
          <w:tcPr>
            <w:tcW w:type="dxa" w:w="2592"/>
            <w:shd w:fill="D9EAF7"/>
          </w:tcPr>
          <w:p>
            <w:pPr>
              <w:spacing w:after="0"/>
            </w:pPr>
            <w:r/>
            <w:r>
              <w:rPr>
                <w:b/>
                <w:sz w:val="15"/>
              </w:rPr>
              <w:t>Module</w:t>
            </w:r>
          </w:p>
        </w:tc>
        <w:tc>
          <w:tcPr>
            <w:tcW w:type="dxa" w:w="6912"/>
            <w:shd w:fill="D9EAF7"/>
          </w:tcPr>
          <w:p>
            <w:pPr>
              <w:spacing w:after="0"/>
            </w:pPr>
            <w:r/>
            <w:r>
              <w:rPr>
                <w:b/>
                <w:sz w:val="15"/>
              </w:rPr>
              <w:t>Included functions</w:t>
            </w:r>
          </w:p>
        </w:tc>
      </w:tr>
      <w:tr>
        <w:tc>
          <w:tcPr>
            <w:tcW w:type="dxa" w:w="1152"/>
            <w:vAlign w:val="top"/>
          </w:tcPr>
          <w:p>
            <w:pPr>
              <w:spacing w:after="0"/>
            </w:pPr>
            <w:r/>
            <w:r>
              <w:rPr>
                <w:b w:val="0"/>
                <w:sz w:val="15"/>
              </w:rPr>
              <w:t>S-01</w:t>
            </w:r>
          </w:p>
        </w:tc>
        <w:tc>
          <w:tcPr>
            <w:tcW w:type="dxa" w:w="2592"/>
            <w:vAlign w:val="top"/>
          </w:tcPr>
          <w:p>
            <w:pPr>
              <w:spacing w:after="0"/>
            </w:pPr>
            <w:r/>
            <w:r>
              <w:rPr>
                <w:b w:val="0"/>
                <w:sz w:val="15"/>
              </w:rPr>
              <w:t>Authentication and users</w:t>
            </w:r>
          </w:p>
        </w:tc>
        <w:tc>
          <w:tcPr>
            <w:tcW w:type="dxa" w:w="6912"/>
            <w:vAlign w:val="top"/>
          </w:tcPr>
          <w:p>
            <w:pPr>
              <w:spacing w:after="0"/>
            </w:pPr>
            <w:r/>
            <w:r>
              <w:rPr>
                <w:b w:val="0"/>
                <w:sz w:val="15"/>
              </w:rPr>
              <w:t>Login, logout, refresh token, user creation, role assignment, password reset by admin, profile view.</w:t>
            </w:r>
          </w:p>
        </w:tc>
      </w:tr>
      <w:tr>
        <w:tc>
          <w:tcPr>
            <w:tcW w:type="dxa" w:w="1152"/>
            <w:vAlign w:val="top"/>
          </w:tcPr>
          <w:p>
            <w:pPr>
              <w:spacing w:after="0"/>
            </w:pPr>
            <w:r/>
            <w:r>
              <w:rPr>
                <w:b w:val="0"/>
                <w:sz w:val="15"/>
              </w:rPr>
              <w:t>S-02</w:t>
            </w:r>
          </w:p>
        </w:tc>
        <w:tc>
          <w:tcPr>
            <w:tcW w:type="dxa" w:w="2592"/>
            <w:vAlign w:val="top"/>
          </w:tcPr>
          <w:p>
            <w:pPr>
              <w:spacing w:after="0"/>
            </w:pPr>
            <w:r/>
            <w:r>
              <w:rPr>
                <w:b w:val="0"/>
                <w:sz w:val="15"/>
              </w:rPr>
              <w:t>Master data</w:t>
            </w:r>
          </w:p>
        </w:tc>
        <w:tc>
          <w:tcPr>
            <w:tcW w:type="dxa" w:w="6912"/>
            <w:vAlign w:val="top"/>
          </w:tcPr>
          <w:p>
            <w:pPr>
              <w:spacing w:after="0"/>
            </w:pPr>
            <w:r/>
            <w:r>
              <w:rPr>
                <w:b w:val="0"/>
                <w:sz w:val="15"/>
              </w:rPr>
              <w:t>Factories, production lines, machines, products, shifts, downtime reasons, scrap categories.</w:t>
            </w:r>
          </w:p>
        </w:tc>
      </w:tr>
      <w:tr>
        <w:tc>
          <w:tcPr>
            <w:tcW w:type="dxa" w:w="1152"/>
            <w:vAlign w:val="top"/>
          </w:tcPr>
          <w:p>
            <w:pPr>
              <w:spacing w:after="0"/>
            </w:pPr>
            <w:r/>
            <w:r>
              <w:rPr>
                <w:b w:val="0"/>
                <w:sz w:val="15"/>
              </w:rPr>
              <w:t>S-03</w:t>
            </w:r>
          </w:p>
        </w:tc>
        <w:tc>
          <w:tcPr>
            <w:tcW w:type="dxa" w:w="2592"/>
            <w:vAlign w:val="top"/>
          </w:tcPr>
          <w:p>
            <w:pPr>
              <w:spacing w:after="0"/>
            </w:pPr>
            <w:r/>
            <w:r>
              <w:rPr>
                <w:b w:val="0"/>
                <w:sz w:val="15"/>
              </w:rPr>
              <w:t>CSV import</w:t>
            </w:r>
          </w:p>
        </w:tc>
        <w:tc>
          <w:tcPr>
            <w:tcW w:type="dxa" w:w="6912"/>
            <w:vAlign w:val="top"/>
          </w:tcPr>
          <w:p>
            <w:pPr>
              <w:spacing w:after="0"/>
            </w:pPr>
            <w:r/>
            <w:r>
              <w:rPr>
                <w:b w:val="0"/>
                <w:sz w:val="15"/>
              </w:rPr>
              <w:t>Upload, validate, preview errors, commit valid records, reject invalid files.</w:t>
            </w:r>
          </w:p>
        </w:tc>
      </w:tr>
      <w:tr>
        <w:tc>
          <w:tcPr>
            <w:tcW w:type="dxa" w:w="1152"/>
            <w:vAlign w:val="top"/>
          </w:tcPr>
          <w:p>
            <w:pPr>
              <w:spacing w:after="0"/>
            </w:pPr>
            <w:r/>
            <w:r>
              <w:rPr>
                <w:b w:val="0"/>
                <w:sz w:val="15"/>
              </w:rPr>
              <w:t>S-04</w:t>
            </w:r>
          </w:p>
        </w:tc>
        <w:tc>
          <w:tcPr>
            <w:tcW w:type="dxa" w:w="2592"/>
            <w:vAlign w:val="top"/>
          </w:tcPr>
          <w:p>
            <w:pPr>
              <w:spacing w:after="0"/>
            </w:pPr>
            <w:r/>
            <w:r>
              <w:rPr>
                <w:b w:val="0"/>
                <w:sz w:val="15"/>
              </w:rPr>
              <w:t>Production monitoring</w:t>
            </w:r>
          </w:p>
        </w:tc>
        <w:tc>
          <w:tcPr>
            <w:tcW w:type="dxa" w:w="6912"/>
            <w:vAlign w:val="top"/>
          </w:tcPr>
          <w:p>
            <w:pPr>
              <w:spacing w:after="0"/>
            </w:pPr>
            <w:r/>
            <w:r>
              <w:rPr>
                <w:b w:val="0"/>
                <w:sz w:val="15"/>
              </w:rPr>
              <w:t>Units produced, output by machine/line/shift/product, trend views.</w:t>
            </w:r>
          </w:p>
        </w:tc>
      </w:tr>
      <w:tr>
        <w:tc>
          <w:tcPr>
            <w:tcW w:type="dxa" w:w="1152"/>
            <w:vAlign w:val="top"/>
          </w:tcPr>
          <w:p>
            <w:pPr>
              <w:spacing w:after="0"/>
            </w:pPr>
            <w:r/>
            <w:r>
              <w:rPr>
                <w:b w:val="0"/>
                <w:sz w:val="15"/>
              </w:rPr>
              <w:t>S-05</w:t>
            </w:r>
          </w:p>
        </w:tc>
        <w:tc>
          <w:tcPr>
            <w:tcW w:type="dxa" w:w="2592"/>
            <w:vAlign w:val="top"/>
          </w:tcPr>
          <w:p>
            <w:pPr>
              <w:spacing w:after="0"/>
            </w:pPr>
            <w:r/>
            <w:r>
              <w:rPr>
                <w:b w:val="0"/>
                <w:sz w:val="15"/>
              </w:rPr>
              <w:t>Energy monitoring</w:t>
            </w:r>
          </w:p>
        </w:tc>
        <w:tc>
          <w:tcPr>
            <w:tcW w:type="dxa" w:w="6912"/>
            <w:vAlign w:val="top"/>
          </w:tcPr>
          <w:p>
            <w:pPr>
              <w:spacing w:after="0"/>
            </w:pPr>
            <w:r/>
            <w:r>
              <w:rPr>
                <w:b w:val="0"/>
                <w:sz w:val="15"/>
              </w:rPr>
              <w:t>kWh totals, energy per unit, abnormal consumption detection.</w:t>
            </w:r>
          </w:p>
        </w:tc>
      </w:tr>
      <w:tr>
        <w:tc>
          <w:tcPr>
            <w:tcW w:type="dxa" w:w="1152"/>
            <w:vAlign w:val="top"/>
          </w:tcPr>
          <w:p>
            <w:pPr>
              <w:spacing w:after="0"/>
            </w:pPr>
            <w:r/>
            <w:r>
              <w:rPr>
                <w:b w:val="0"/>
                <w:sz w:val="15"/>
              </w:rPr>
              <w:t>S-06</w:t>
            </w:r>
          </w:p>
        </w:tc>
        <w:tc>
          <w:tcPr>
            <w:tcW w:type="dxa" w:w="2592"/>
            <w:vAlign w:val="top"/>
          </w:tcPr>
          <w:p>
            <w:pPr>
              <w:spacing w:after="0"/>
            </w:pPr>
            <w:r/>
            <w:r>
              <w:rPr>
                <w:b w:val="0"/>
                <w:sz w:val="15"/>
              </w:rPr>
              <w:t>Scrap and downtime</w:t>
            </w:r>
          </w:p>
        </w:tc>
        <w:tc>
          <w:tcPr>
            <w:tcW w:type="dxa" w:w="6912"/>
            <w:vAlign w:val="top"/>
          </w:tcPr>
          <w:p>
            <w:pPr>
              <w:spacing w:after="0"/>
            </w:pPr>
            <w:r/>
            <w:r>
              <w:rPr>
                <w:b w:val="0"/>
                <w:sz w:val="15"/>
              </w:rPr>
              <w:t>Scrap rate, downtime minutes, Pareto views by reason and machine.</w:t>
            </w:r>
          </w:p>
        </w:tc>
      </w:tr>
      <w:tr>
        <w:tc>
          <w:tcPr>
            <w:tcW w:type="dxa" w:w="1152"/>
            <w:vAlign w:val="top"/>
          </w:tcPr>
          <w:p>
            <w:pPr>
              <w:spacing w:after="0"/>
            </w:pPr>
            <w:r/>
            <w:r>
              <w:rPr>
                <w:b w:val="0"/>
                <w:sz w:val="15"/>
              </w:rPr>
              <w:t>S-07</w:t>
            </w:r>
          </w:p>
        </w:tc>
        <w:tc>
          <w:tcPr>
            <w:tcW w:type="dxa" w:w="2592"/>
            <w:vAlign w:val="top"/>
          </w:tcPr>
          <w:p>
            <w:pPr>
              <w:spacing w:after="0"/>
            </w:pPr>
            <w:r/>
            <w:r>
              <w:rPr>
                <w:b w:val="0"/>
                <w:sz w:val="15"/>
              </w:rPr>
              <w:t>Analytics</w:t>
            </w:r>
          </w:p>
        </w:tc>
        <w:tc>
          <w:tcPr>
            <w:tcW w:type="dxa" w:w="6912"/>
            <w:vAlign w:val="top"/>
          </w:tcPr>
          <w:p>
            <w:pPr>
              <w:spacing w:after="0"/>
            </w:pPr>
            <w:r/>
            <w:r>
              <w:rPr>
                <w:b w:val="0"/>
                <w:sz w:val="15"/>
              </w:rPr>
              <w:t>Rule thresholds, z-score anomaly detection, severity scoring and explanations.</w:t>
            </w:r>
          </w:p>
        </w:tc>
      </w:tr>
      <w:tr>
        <w:tc>
          <w:tcPr>
            <w:tcW w:type="dxa" w:w="1152"/>
            <w:vAlign w:val="top"/>
          </w:tcPr>
          <w:p>
            <w:pPr>
              <w:spacing w:after="0"/>
            </w:pPr>
            <w:r/>
            <w:r>
              <w:rPr>
                <w:b w:val="0"/>
                <w:sz w:val="15"/>
              </w:rPr>
              <w:t>S-08</w:t>
            </w:r>
          </w:p>
        </w:tc>
        <w:tc>
          <w:tcPr>
            <w:tcW w:type="dxa" w:w="2592"/>
            <w:vAlign w:val="top"/>
          </w:tcPr>
          <w:p>
            <w:pPr>
              <w:spacing w:after="0"/>
            </w:pPr>
            <w:r/>
            <w:r>
              <w:rPr>
                <w:b w:val="0"/>
                <w:sz w:val="15"/>
              </w:rPr>
              <w:t>Maintenance tickets</w:t>
            </w:r>
          </w:p>
        </w:tc>
        <w:tc>
          <w:tcPr>
            <w:tcW w:type="dxa" w:w="6912"/>
            <w:vAlign w:val="top"/>
          </w:tcPr>
          <w:p>
            <w:pPr>
              <w:spacing w:after="0"/>
            </w:pPr>
            <w:r/>
            <w:r>
              <w:rPr>
                <w:b w:val="0"/>
                <w:sz w:val="15"/>
              </w:rPr>
              <w:t>Create, update, assign, comment, close and link tickets to anomalies.</w:t>
            </w:r>
          </w:p>
        </w:tc>
      </w:tr>
      <w:tr>
        <w:tc>
          <w:tcPr>
            <w:tcW w:type="dxa" w:w="1152"/>
            <w:vAlign w:val="top"/>
          </w:tcPr>
          <w:p>
            <w:pPr>
              <w:spacing w:after="0"/>
            </w:pPr>
            <w:r/>
            <w:r>
              <w:rPr>
                <w:b w:val="0"/>
                <w:sz w:val="15"/>
              </w:rPr>
              <w:t>S-09</w:t>
            </w:r>
          </w:p>
        </w:tc>
        <w:tc>
          <w:tcPr>
            <w:tcW w:type="dxa" w:w="2592"/>
            <w:vAlign w:val="top"/>
          </w:tcPr>
          <w:p>
            <w:pPr>
              <w:spacing w:after="0"/>
            </w:pPr>
            <w:r/>
            <w:r>
              <w:rPr>
                <w:b w:val="0"/>
                <w:sz w:val="15"/>
              </w:rPr>
              <w:t>Dashboard</w:t>
            </w:r>
          </w:p>
        </w:tc>
        <w:tc>
          <w:tcPr>
            <w:tcW w:type="dxa" w:w="6912"/>
            <w:vAlign w:val="top"/>
          </w:tcPr>
          <w:p>
            <w:pPr>
              <w:spacing w:after="0"/>
            </w:pPr>
            <w:r/>
            <w:r>
              <w:rPr>
                <w:b w:val="0"/>
                <w:sz w:val="15"/>
              </w:rPr>
              <w:t>Role-based dashboard cards, filters, charts and anomaly list.</w:t>
            </w:r>
          </w:p>
        </w:tc>
      </w:tr>
      <w:tr>
        <w:tc>
          <w:tcPr>
            <w:tcW w:type="dxa" w:w="1152"/>
            <w:vAlign w:val="top"/>
          </w:tcPr>
          <w:p>
            <w:pPr>
              <w:spacing w:after="0"/>
            </w:pPr>
            <w:r/>
            <w:r>
              <w:rPr>
                <w:b w:val="0"/>
                <w:sz w:val="15"/>
              </w:rPr>
              <w:t>S-10</w:t>
            </w:r>
          </w:p>
        </w:tc>
        <w:tc>
          <w:tcPr>
            <w:tcW w:type="dxa" w:w="2592"/>
            <w:vAlign w:val="top"/>
          </w:tcPr>
          <w:p>
            <w:pPr>
              <w:spacing w:after="0"/>
            </w:pPr>
            <w:r/>
            <w:r>
              <w:rPr>
                <w:b w:val="0"/>
                <w:sz w:val="15"/>
              </w:rPr>
              <w:t>Reports</w:t>
            </w:r>
          </w:p>
        </w:tc>
        <w:tc>
          <w:tcPr>
            <w:tcW w:type="dxa" w:w="6912"/>
            <w:vAlign w:val="top"/>
          </w:tcPr>
          <w:p>
            <w:pPr>
              <w:spacing w:after="0"/>
            </w:pPr>
            <w:r/>
            <w:r>
              <w:rPr>
                <w:b w:val="0"/>
                <w:sz w:val="15"/>
              </w:rPr>
              <w:t>Monthly PDF report and CSV exports.</w:t>
            </w:r>
          </w:p>
        </w:tc>
      </w:tr>
      <w:tr>
        <w:tc>
          <w:tcPr>
            <w:tcW w:type="dxa" w:w="1152"/>
            <w:vAlign w:val="top"/>
          </w:tcPr>
          <w:p>
            <w:pPr>
              <w:spacing w:after="0"/>
            </w:pPr>
            <w:r/>
            <w:r>
              <w:rPr>
                <w:b w:val="0"/>
                <w:sz w:val="15"/>
              </w:rPr>
              <w:t>S-11</w:t>
            </w:r>
          </w:p>
        </w:tc>
        <w:tc>
          <w:tcPr>
            <w:tcW w:type="dxa" w:w="2592"/>
            <w:vAlign w:val="top"/>
          </w:tcPr>
          <w:p>
            <w:pPr>
              <w:spacing w:after="0"/>
            </w:pPr>
            <w:r/>
            <w:r>
              <w:rPr>
                <w:b w:val="0"/>
                <w:sz w:val="15"/>
              </w:rPr>
              <w:t>Audit logging</w:t>
            </w:r>
          </w:p>
        </w:tc>
        <w:tc>
          <w:tcPr>
            <w:tcW w:type="dxa" w:w="6912"/>
            <w:vAlign w:val="top"/>
          </w:tcPr>
          <w:p>
            <w:pPr>
              <w:spacing w:after="0"/>
            </w:pPr>
            <w:r/>
            <w:r>
              <w:rPr>
                <w:b w:val="0"/>
                <w:sz w:val="15"/>
              </w:rPr>
              <w:t>Security events, imports, role changes and critical business actions.</w:t>
            </w:r>
          </w:p>
        </w:tc>
      </w:tr>
      <w:tr>
        <w:tc>
          <w:tcPr>
            <w:tcW w:type="dxa" w:w="1152"/>
            <w:vAlign w:val="top"/>
          </w:tcPr>
          <w:p>
            <w:pPr>
              <w:spacing w:after="0"/>
            </w:pPr>
            <w:r/>
            <w:r>
              <w:rPr>
                <w:b w:val="0"/>
                <w:sz w:val="15"/>
              </w:rPr>
              <w:t>S-12</w:t>
            </w:r>
          </w:p>
        </w:tc>
        <w:tc>
          <w:tcPr>
            <w:tcW w:type="dxa" w:w="2592"/>
            <w:vAlign w:val="top"/>
          </w:tcPr>
          <w:p>
            <w:pPr>
              <w:spacing w:after="0"/>
            </w:pPr>
            <w:r/>
            <w:r>
              <w:rPr>
                <w:b w:val="0"/>
                <w:sz w:val="15"/>
              </w:rPr>
              <w:t>Admin settings</w:t>
            </w:r>
          </w:p>
        </w:tc>
        <w:tc>
          <w:tcPr>
            <w:tcW w:type="dxa" w:w="6912"/>
            <w:vAlign w:val="top"/>
          </w:tcPr>
          <w:p>
            <w:pPr>
              <w:spacing w:after="0"/>
            </w:pPr>
            <w:r/>
            <w:r>
              <w:rPr>
                <w:b w:val="0"/>
                <w:sz w:val="15"/>
              </w:rPr>
              <w:t>Threshold configuration, shift calendar, user management and reference data.</w:t>
            </w:r>
          </w:p>
        </w:tc>
      </w:tr>
    </w:tbl>
    <w:p/>
    <w:p>
      <w:pPr>
        <w:pStyle w:val="Heading2"/>
      </w:pPr>
      <w:r>
        <w:t>6.2 In-Scope Technical Work</w:t>
      </w:r>
    </w:p>
    <w:p>
      <w:pPr>
        <w:pStyle w:val="ListBullet"/>
        <w:spacing w:after="100"/>
      </w:pPr>
      <w:r>
        <w:t>One Git repository with frontend, backend, database migration and Docker Compose files.</w:t>
      </w:r>
    </w:p>
    <w:p>
      <w:pPr>
        <w:pStyle w:val="ListBullet"/>
        <w:spacing w:after="100"/>
      </w:pPr>
      <w:r>
        <w:t>Java 25 backend compiled and tested through Maven Wrapper.</w:t>
      </w:r>
    </w:p>
    <w:p>
      <w:pPr>
        <w:pStyle w:val="ListBullet"/>
        <w:spacing w:after="100"/>
      </w:pPr>
      <w:r>
        <w:t>PostgreSQL schema created only through Liquibase changesets.</w:t>
      </w:r>
    </w:p>
    <w:p>
      <w:pPr>
        <w:pStyle w:val="ListBullet"/>
        <w:spacing w:after="100"/>
      </w:pPr>
      <w:r>
        <w:t>REST API documented through OpenAPI and covered by integration tests.</w:t>
      </w:r>
    </w:p>
    <w:p>
      <w:pPr>
        <w:pStyle w:val="ListBullet"/>
        <w:spacing w:after="100"/>
      </w:pPr>
      <w:r>
        <w:t>Frontend consumes backend APIs only; no direct database access from frontend.</w:t>
      </w:r>
    </w:p>
    <w:p>
      <w:pPr>
        <w:pStyle w:val="ListBullet"/>
        <w:spacing w:after="100"/>
      </w:pPr>
      <w:r>
        <w:t>Local developer environment starts with docker compose up after environment file creation.</w:t>
      </w:r>
    </w:p>
    <w:p>
      <w:pPr>
        <w:pStyle w:val="ListBullet"/>
        <w:spacing w:after="100"/>
      </w:pPr>
      <w:r>
        <w:t>Seed data for demo machines, lines, products, shifts and sample measurements.</w:t>
      </w:r>
    </w:p>
    <w:p>
      <w:pPr>
        <w:pStyle w:val="ListBullet"/>
        <w:spacing w:after="100"/>
      </w:pPr>
      <w:r>
        <w:t>Basic operational monitoring through Spring Boot Actuator endpoints protected from public access.</w:t>
      </w:r>
    </w:p>
    <w:p>
      <w:r>
        <w:br w:type="page"/>
      </w:r>
    </w:p>
    <w:p>
      <w:pPr>
        <w:pStyle w:val="Heading1"/>
      </w:pPr>
      <w:r>
        <w:rPr>
          <w:color w:val="1F4E79"/>
        </w:rPr>
        <w:t>7. Explicit Out of Scope</w:t>
      </w:r>
    </w:p>
    <w:p>
      <w:pPr>
        <w:spacing w:after="100"/>
      </w:pPr>
      <w:r>
        <w:t>The following items shall not be implemented in the MVP. They may appear in a later roadmap, but developers shall not build them now. This is not pessimism; it is scope hygiene, an endangered species.</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1296"/>
            <w:shd w:fill="D9EAF7"/>
          </w:tcPr>
          <w:p>
            <w:pPr>
              <w:spacing w:after="0"/>
            </w:pPr>
            <w:r/>
            <w:r>
              <w:rPr>
                <w:b/>
                <w:sz w:val="15"/>
              </w:rPr>
              <w:t>Out-of-scope ID</w:t>
            </w:r>
          </w:p>
        </w:tc>
        <w:tc>
          <w:tcPr>
            <w:tcW w:type="dxa" w:w="4320"/>
            <w:shd w:fill="D9EAF7"/>
          </w:tcPr>
          <w:p>
            <w:pPr>
              <w:spacing w:after="0"/>
            </w:pPr>
            <w:r/>
            <w:r>
              <w:rPr>
                <w:b/>
                <w:sz w:val="15"/>
              </w:rPr>
              <w:t>Excluded item</w:t>
            </w:r>
          </w:p>
        </w:tc>
        <w:tc>
          <w:tcPr>
            <w:tcW w:type="dxa" w:w="4896"/>
            <w:shd w:fill="D9EAF7"/>
          </w:tcPr>
          <w:p>
            <w:pPr>
              <w:spacing w:after="0"/>
            </w:pPr>
            <w:r/>
            <w:r>
              <w:rPr>
                <w:b/>
                <w:sz w:val="15"/>
              </w:rPr>
              <w:t>Reason</w:t>
            </w:r>
          </w:p>
        </w:tc>
      </w:tr>
      <w:tr>
        <w:tc>
          <w:tcPr>
            <w:tcW w:type="dxa" w:w="1296"/>
            <w:vAlign w:val="top"/>
          </w:tcPr>
          <w:p>
            <w:pPr>
              <w:spacing w:after="0"/>
            </w:pPr>
            <w:r/>
            <w:r>
              <w:rPr>
                <w:b w:val="0"/>
                <w:sz w:val="15"/>
              </w:rPr>
              <w:t>OOS-01</w:t>
            </w:r>
          </w:p>
        </w:tc>
        <w:tc>
          <w:tcPr>
            <w:tcW w:type="dxa" w:w="4320"/>
            <w:vAlign w:val="top"/>
          </w:tcPr>
          <w:p>
            <w:pPr>
              <w:spacing w:after="0"/>
            </w:pPr>
            <w:r/>
            <w:r>
              <w:rPr>
                <w:b w:val="0"/>
                <w:sz w:val="15"/>
              </w:rPr>
              <w:t>Direct PLC, SCADA, HMI or machine control integration.</w:t>
            </w:r>
          </w:p>
        </w:tc>
        <w:tc>
          <w:tcPr>
            <w:tcW w:type="dxa" w:w="4896"/>
            <w:vAlign w:val="top"/>
          </w:tcPr>
          <w:p>
            <w:pPr>
              <w:spacing w:after="0"/>
            </w:pPr>
            <w:r/>
            <w:r>
              <w:rPr>
                <w:b w:val="0"/>
                <w:sz w:val="15"/>
              </w:rPr>
              <w:t>Safety-critical and site-specific; not appropriate for MVP.</w:t>
            </w:r>
          </w:p>
        </w:tc>
      </w:tr>
      <w:tr>
        <w:tc>
          <w:tcPr>
            <w:tcW w:type="dxa" w:w="1296"/>
            <w:vAlign w:val="top"/>
          </w:tcPr>
          <w:p>
            <w:pPr>
              <w:spacing w:after="0"/>
            </w:pPr>
            <w:r/>
            <w:r>
              <w:rPr>
                <w:b w:val="0"/>
                <w:sz w:val="15"/>
              </w:rPr>
              <w:t>OOS-02</w:t>
            </w:r>
          </w:p>
        </w:tc>
        <w:tc>
          <w:tcPr>
            <w:tcW w:type="dxa" w:w="4320"/>
            <w:vAlign w:val="top"/>
          </w:tcPr>
          <w:p>
            <w:pPr>
              <w:spacing w:after="0"/>
            </w:pPr>
            <w:r/>
            <w:r>
              <w:rPr>
                <w:b w:val="0"/>
                <w:sz w:val="15"/>
              </w:rPr>
              <w:t>OPC UA, MQTT, Modbus or industrial gateway ingestion.</w:t>
            </w:r>
          </w:p>
        </w:tc>
        <w:tc>
          <w:tcPr>
            <w:tcW w:type="dxa" w:w="4896"/>
            <w:vAlign w:val="top"/>
          </w:tcPr>
          <w:p>
            <w:pPr>
              <w:spacing w:after="0"/>
            </w:pPr>
            <w:r/>
            <w:r>
              <w:rPr>
                <w:b w:val="0"/>
                <w:sz w:val="15"/>
              </w:rPr>
              <w:t>Reserved for Phase 2 after CSV model is validated.</w:t>
            </w:r>
          </w:p>
        </w:tc>
      </w:tr>
      <w:tr>
        <w:tc>
          <w:tcPr>
            <w:tcW w:type="dxa" w:w="1296"/>
            <w:vAlign w:val="top"/>
          </w:tcPr>
          <w:p>
            <w:pPr>
              <w:spacing w:after="0"/>
            </w:pPr>
            <w:r/>
            <w:r>
              <w:rPr>
                <w:b w:val="0"/>
                <w:sz w:val="15"/>
              </w:rPr>
              <w:t>OOS-03</w:t>
            </w:r>
          </w:p>
        </w:tc>
        <w:tc>
          <w:tcPr>
            <w:tcW w:type="dxa" w:w="4320"/>
            <w:vAlign w:val="top"/>
          </w:tcPr>
          <w:p>
            <w:pPr>
              <w:spacing w:after="0"/>
            </w:pPr>
            <w:r/>
            <w:r>
              <w:rPr>
                <w:b w:val="0"/>
                <w:sz w:val="15"/>
              </w:rPr>
              <w:t>Automatic machine shutdown, parameter changes or actuation.</w:t>
            </w:r>
          </w:p>
        </w:tc>
        <w:tc>
          <w:tcPr>
            <w:tcW w:type="dxa" w:w="4896"/>
            <w:vAlign w:val="top"/>
          </w:tcPr>
          <w:p>
            <w:pPr>
              <w:spacing w:after="0"/>
            </w:pPr>
            <w:r/>
            <w:r>
              <w:rPr>
                <w:b w:val="0"/>
                <w:sz w:val="15"/>
              </w:rPr>
              <w:t>The system is decision-support only.</w:t>
            </w:r>
          </w:p>
        </w:tc>
      </w:tr>
      <w:tr>
        <w:tc>
          <w:tcPr>
            <w:tcW w:type="dxa" w:w="1296"/>
            <w:vAlign w:val="top"/>
          </w:tcPr>
          <w:p>
            <w:pPr>
              <w:spacing w:after="0"/>
            </w:pPr>
            <w:r/>
            <w:r>
              <w:rPr>
                <w:b w:val="0"/>
                <w:sz w:val="15"/>
              </w:rPr>
              <w:t>OOS-04</w:t>
            </w:r>
          </w:p>
        </w:tc>
        <w:tc>
          <w:tcPr>
            <w:tcW w:type="dxa" w:w="4320"/>
            <w:vAlign w:val="top"/>
          </w:tcPr>
          <w:p>
            <w:pPr>
              <w:spacing w:after="0"/>
            </w:pPr>
            <w:r/>
            <w:r>
              <w:rPr>
                <w:b w:val="0"/>
                <w:sz w:val="15"/>
              </w:rPr>
              <w:t>Certified predictive maintenance model.</w:t>
            </w:r>
          </w:p>
        </w:tc>
        <w:tc>
          <w:tcPr>
            <w:tcW w:type="dxa" w:w="4896"/>
            <w:vAlign w:val="top"/>
          </w:tcPr>
          <w:p>
            <w:pPr>
              <w:spacing w:after="0"/>
            </w:pPr>
            <w:r/>
            <w:r>
              <w:rPr>
                <w:b w:val="0"/>
                <w:sz w:val="15"/>
              </w:rPr>
              <w:t>MVP provides heuristic recommendations, not certified predictions.</w:t>
            </w:r>
          </w:p>
        </w:tc>
      </w:tr>
      <w:tr>
        <w:tc>
          <w:tcPr>
            <w:tcW w:type="dxa" w:w="1296"/>
            <w:vAlign w:val="top"/>
          </w:tcPr>
          <w:p>
            <w:pPr>
              <w:spacing w:after="0"/>
            </w:pPr>
            <w:r/>
            <w:r>
              <w:rPr>
                <w:b w:val="0"/>
                <w:sz w:val="15"/>
              </w:rPr>
              <w:t>OOS-05</w:t>
            </w:r>
          </w:p>
        </w:tc>
        <w:tc>
          <w:tcPr>
            <w:tcW w:type="dxa" w:w="4320"/>
            <w:vAlign w:val="top"/>
          </w:tcPr>
          <w:p>
            <w:pPr>
              <w:spacing w:after="0"/>
            </w:pPr>
            <w:r/>
            <w:r>
              <w:rPr>
                <w:b w:val="0"/>
                <w:sz w:val="15"/>
              </w:rPr>
              <w:t>Full MES functionality.</w:t>
            </w:r>
          </w:p>
        </w:tc>
        <w:tc>
          <w:tcPr>
            <w:tcW w:type="dxa" w:w="4896"/>
            <w:vAlign w:val="top"/>
          </w:tcPr>
          <w:p>
            <w:pPr>
              <w:spacing w:after="0"/>
            </w:pPr>
            <w:r/>
            <w:r>
              <w:rPr>
                <w:b w:val="0"/>
                <w:sz w:val="15"/>
              </w:rPr>
              <w:t>No production scheduling, routing, BOM execution, operator terminal or work instruction execution.</w:t>
            </w:r>
          </w:p>
        </w:tc>
      </w:tr>
      <w:tr>
        <w:tc>
          <w:tcPr>
            <w:tcW w:type="dxa" w:w="1296"/>
            <w:vAlign w:val="top"/>
          </w:tcPr>
          <w:p>
            <w:pPr>
              <w:spacing w:after="0"/>
            </w:pPr>
            <w:r/>
            <w:r>
              <w:rPr>
                <w:b w:val="0"/>
                <w:sz w:val="15"/>
              </w:rPr>
              <w:t>OOS-06</w:t>
            </w:r>
          </w:p>
        </w:tc>
        <w:tc>
          <w:tcPr>
            <w:tcW w:type="dxa" w:w="4320"/>
            <w:vAlign w:val="top"/>
          </w:tcPr>
          <w:p>
            <w:pPr>
              <w:spacing w:after="0"/>
            </w:pPr>
            <w:r/>
            <w:r>
              <w:rPr>
                <w:b w:val="0"/>
                <w:sz w:val="15"/>
              </w:rPr>
              <w:t>ERP write-back.</w:t>
            </w:r>
          </w:p>
        </w:tc>
        <w:tc>
          <w:tcPr>
            <w:tcW w:type="dxa" w:w="4896"/>
            <w:vAlign w:val="top"/>
          </w:tcPr>
          <w:p>
            <w:pPr>
              <w:spacing w:after="0"/>
            </w:pPr>
            <w:r/>
            <w:r>
              <w:rPr>
                <w:b w:val="0"/>
                <w:sz w:val="15"/>
              </w:rPr>
              <w:t>No SAP, BMD, Microsoft Dynamics, proAlpha or other ERP connectors.</w:t>
            </w:r>
          </w:p>
        </w:tc>
      </w:tr>
      <w:tr>
        <w:tc>
          <w:tcPr>
            <w:tcW w:type="dxa" w:w="1296"/>
            <w:vAlign w:val="top"/>
          </w:tcPr>
          <w:p>
            <w:pPr>
              <w:spacing w:after="0"/>
            </w:pPr>
            <w:r/>
            <w:r>
              <w:rPr>
                <w:b w:val="0"/>
                <w:sz w:val="15"/>
              </w:rPr>
              <w:t>OOS-07</w:t>
            </w:r>
          </w:p>
        </w:tc>
        <w:tc>
          <w:tcPr>
            <w:tcW w:type="dxa" w:w="4320"/>
            <w:vAlign w:val="top"/>
          </w:tcPr>
          <w:p>
            <w:pPr>
              <w:spacing w:after="0"/>
            </w:pPr>
            <w:r/>
            <w:r>
              <w:rPr>
                <w:b w:val="0"/>
                <w:sz w:val="15"/>
              </w:rPr>
              <w:t>Multi-tenant SaaS.</w:t>
            </w:r>
          </w:p>
        </w:tc>
        <w:tc>
          <w:tcPr>
            <w:tcW w:type="dxa" w:w="4896"/>
            <w:vAlign w:val="top"/>
          </w:tcPr>
          <w:p>
            <w:pPr>
              <w:spacing w:after="0"/>
            </w:pPr>
            <w:r/>
            <w:r>
              <w:rPr>
                <w:b w:val="0"/>
                <w:sz w:val="15"/>
              </w:rPr>
              <w:t>MVP is single-tenant. Customer isolation by tenant is out of scope.</w:t>
            </w:r>
          </w:p>
        </w:tc>
      </w:tr>
      <w:tr>
        <w:tc>
          <w:tcPr>
            <w:tcW w:type="dxa" w:w="1296"/>
            <w:vAlign w:val="top"/>
          </w:tcPr>
          <w:p>
            <w:pPr>
              <w:spacing w:after="0"/>
            </w:pPr>
            <w:r/>
            <w:r>
              <w:rPr>
                <w:b w:val="0"/>
                <w:sz w:val="15"/>
              </w:rPr>
              <w:t>OOS-08</w:t>
            </w:r>
          </w:p>
        </w:tc>
        <w:tc>
          <w:tcPr>
            <w:tcW w:type="dxa" w:w="4320"/>
            <w:vAlign w:val="top"/>
          </w:tcPr>
          <w:p>
            <w:pPr>
              <w:spacing w:after="0"/>
            </w:pPr>
            <w:r/>
            <w:r>
              <w:rPr>
                <w:b w:val="0"/>
                <w:sz w:val="15"/>
              </w:rPr>
              <w:t>Mobile native apps.</w:t>
            </w:r>
          </w:p>
        </w:tc>
        <w:tc>
          <w:tcPr>
            <w:tcW w:type="dxa" w:w="4896"/>
            <w:vAlign w:val="top"/>
          </w:tcPr>
          <w:p>
            <w:pPr>
              <w:spacing w:after="0"/>
            </w:pPr>
            <w:r/>
            <w:r>
              <w:rPr>
                <w:b w:val="0"/>
                <w:sz w:val="15"/>
              </w:rPr>
              <w:t>Responsive web only. No iOS or Android app.</w:t>
            </w:r>
          </w:p>
        </w:tc>
      </w:tr>
      <w:tr>
        <w:tc>
          <w:tcPr>
            <w:tcW w:type="dxa" w:w="1296"/>
            <w:vAlign w:val="top"/>
          </w:tcPr>
          <w:p>
            <w:pPr>
              <w:spacing w:after="0"/>
            </w:pPr>
            <w:r/>
            <w:r>
              <w:rPr>
                <w:b w:val="0"/>
                <w:sz w:val="15"/>
              </w:rPr>
              <w:t>OOS-09</w:t>
            </w:r>
          </w:p>
        </w:tc>
        <w:tc>
          <w:tcPr>
            <w:tcW w:type="dxa" w:w="4320"/>
            <w:vAlign w:val="top"/>
          </w:tcPr>
          <w:p>
            <w:pPr>
              <w:spacing w:after="0"/>
            </w:pPr>
            <w:r/>
            <w:r>
              <w:rPr>
                <w:b w:val="0"/>
                <w:sz w:val="15"/>
              </w:rPr>
              <w:t>External generative AI or LLM integration.</w:t>
            </w:r>
          </w:p>
        </w:tc>
        <w:tc>
          <w:tcPr>
            <w:tcW w:type="dxa" w:w="4896"/>
            <w:vAlign w:val="top"/>
          </w:tcPr>
          <w:p>
            <w:pPr>
              <w:spacing w:after="0"/>
            </w:pPr>
            <w:r/>
            <w:r>
              <w:rPr>
                <w:b w:val="0"/>
                <w:sz w:val="15"/>
              </w:rPr>
              <w:t>No production dependency on external AI calls in MVP.</w:t>
            </w:r>
          </w:p>
        </w:tc>
      </w:tr>
      <w:tr>
        <w:tc>
          <w:tcPr>
            <w:tcW w:type="dxa" w:w="1296"/>
            <w:vAlign w:val="top"/>
          </w:tcPr>
          <w:p>
            <w:pPr>
              <w:spacing w:after="0"/>
            </w:pPr>
            <w:r/>
            <w:r>
              <w:rPr>
                <w:b w:val="0"/>
                <w:sz w:val="15"/>
              </w:rPr>
              <w:t>OOS-10</w:t>
            </w:r>
          </w:p>
        </w:tc>
        <w:tc>
          <w:tcPr>
            <w:tcW w:type="dxa" w:w="4320"/>
            <w:vAlign w:val="top"/>
          </w:tcPr>
          <w:p>
            <w:pPr>
              <w:spacing w:after="0"/>
            </w:pPr>
            <w:r/>
            <w:r>
              <w:rPr>
                <w:b w:val="0"/>
                <w:sz w:val="15"/>
              </w:rPr>
              <w:t>Python microservice for analytics.</w:t>
            </w:r>
          </w:p>
        </w:tc>
        <w:tc>
          <w:tcPr>
            <w:tcW w:type="dxa" w:w="4896"/>
            <w:vAlign w:val="top"/>
          </w:tcPr>
          <w:p>
            <w:pPr>
              <w:spacing w:after="0"/>
            </w:pPr>
            <w:r/>
            <w:r>
              <w:rPr>
                <w:b w:val="0"/>
                <w:sz w:val="15"/>
              </w:rPr>
              <w:t>Backend analytics shall be implemented in Java 25.</w:t>
            </w:r>
          </w:p>
        </w:tc>
      </w:tr>
      <w:tr>
        <w:tc>
          <w:tcPr>
            <w:tcW w:type="dxa" w:w="1296"/>
            <w:vAlign w:val="top"/>
          </w:tcPr>
          <w:p>
            <w:pPr>
              <w:spacing w:after="0"/>
            </w:pPr>
            <w:r/>
            <w:r>
              <w:rPr>
                <w:b w:val="0"/>
                <w:sz w:val="15"/>
              </w:rPr>
              <w:t>OOS-11</w:t>
            </w:r>
          </w:p>
        </w:tc>
        <w:tc>
          <w:tcPr>
            <w:tcW w:type="dxa" w:w="4320"/>
            <w:vAlign w:val="top"/>
          </w:tcPr>
          <w:p>
            <w:pPr>
              <w:spacing w:after="0"/>
            </w:pPr>
            <w:r/>
            <w:r>
              <w:rPr>
                <w:b w:val="0"/>
                <w:sz w:val="15"/>
              </w:rPr>
              <w:t>Advanced digital twin simulation.</w:t>
            </w:r>
          </w:p>
        </w:tc>
        <w:tc>
          <w:tcPr>
            <w:tcW w:type="dxa" w:w="4896"/>
            <w:vAlign w:val="top"/>
          </w:tcPr>
          <w:p>
            <w:pPr>
              <w:spacing w:after="0"/>
            </w:pPr>
            <w:r/>
            <w:r>
              <w:rPr>
                <w:b w:val="0"/>
                <w:sz w:val="15"/>
              </w:rPr>
              <w:t>No physics model or simulation engine.</w:t>
            </w:r>
          </w:p>
        </w:tc>
      </w:tr>
      <w:tr>
        <w:tc>
          <w:tcPr>
            <w:tcW w:type="dxa" w:w="1296"/>
            <w:vAlign w:val="top"/>
          </w:tcPr>
          <w:p>
            <w:pPr>
              <w:spacing w:after="0"/>
            </w:pPr>
            <w:r/>
            <w:r>
              <w:rPr>
                <w:b w:val="0"/>
                <w:sz w:val="15"/>
              </w:rPr>
              <w:t>OOS-12</w:t>
            </w:r>
          </w:p>
        </w:tc>
        <w:tc>
          <w:tcPr>
            <w:tcW w:type="dxa" w:w="4320"/>
            <w:vAlign w:val="top"/>
          </w:tcPr>
          <w:p>
            <w:pPr>
              <w:spacing w:after="0"/>
            </w:pPr>
            <w:r/>
            <w:r>
              <w:rPr>
                <w:b w:val="0"/>
                <w:sz w:val="15"/>
              </w:rPr>
              <w:t>Legal compliance certification.</w:t>
            </w:r>
          </w:p>
        </w:tc>
        <w:tc>
          <w:tcPr>
            <w:tcW w:type="dxa" w:w="4896"/>
            <w:vAlign w:val="top"/>
          </w:tcPr>
          <w:p>
            <w:pPr>
              <w:spacing w:after="0"/>
            </w:pPr>
            <w:r/>
            <w:r>
              <w:rPr>
                <w:b w:val="0"/>
                <w:sz w:val="15"/>
              </w:rPr>
              <w:t>The product can support documentation but does not certify compliance.</w:t>
            </w:r>
          </w:p>
        </w:tc>
      </w:tr>
      <w:tr>
        <w:tc>
          <w:tcPr>
            <w:tcW w:type="dxa" w:w="1296"/>
            <w:vAlign w:val="top"/>
          </w:tcPr>
          <w:p>
            <w:pPr>
              <w:spacing w:after="0"/>
            </w:pPr>
            <w:r/>
            <w:r>
              <w:rPr>
                <w:b w:val="0"/>
                <w:sz w:val="15"/>
              </w:rPr>
              <w:t>OOS-13</w:t>
            </w:r>
          </w:p>
        </w:tc>
        <w:tc>
          <w:tcPr>
            <w:tcW w:type="dxa" w:w="4320"/>
            <w:vAlign w:val="top"/>
          </w:tcPr>
          <w:p>
            <w:pPr>
              <w:spacing w:after="0"/>
            </w:pPr>
            <w:r/>
            <w:r>
              <w:rPr>
                <w:b w:val="0"/>
                <w:sz w:val="15"/>
              </w:rPr>
              <w:t>High availability cluster.</w:t>
            </w:r>
          </w:p>
        </w:tc>
        <w:tc>
          <w:tcPr>
            <w:tcW w:type="dxa" w:w="4896"/>
            <w:vAlign w:val="top"/>
          </w:tcPr>
          <w:p>
            <w:pPr>
              <w:spacing w:after="0"/>
            </w:pPr>
            <w:r/>
            <w:r>
              <w:rPr>
                <w:b w:val="0"/>
                <w:sz w:val="15"/>
              </w:rPr>
              <w:t>Single-node Docker Compose deployment only for MVP.</w:t>
            </w:r>
          </w:p>
        </w:tc>
      </w:tr>
      <w:tr>
        <w:tc>
          <w:tcPr>
            <w:tcW w:type="dxa" w:w="1296"/>
            <w:vAlign w:val="top"/>
          </w:tcPr>
          <w:p>
            <w:pPr>
              <w:spacing w:after="0"/>
            </w:pPr>
            <w:r/>
            <w:r>
              <w:rPr>
                <w:b w:val="0"/>
                <w:sz w:val="15"/>
              </w:rPr>
              <w:t>OOS-14</w:t>
            </w:r>
          </w:p>
        </w:tc>
        <w:tc>
          <w:tcPr>
            <w:tcW w:type="dxa" w:w="4320"/>
            <w:vAlign w:val="top"/>
          </w:tcPr>
          <w:p>
            <w:pPr>
              <w:spacing w:after="0"/>
            </w:pPr>
            <w:r/>
            <w:r>
              <w:rPr>
                <w:b w:val="0"/>
                <w:sz w:val="15"/>
              </w:rPr>
              <w:t>Fine-grained ABAC policy engine.</w:t>
            </w:r>
          </w:p>
        </w:tc>
        <w:tc>
          <w:tcPr>
            <w:tcW w:type="dxa" w:w="4896"/>
            <w:vAlign w:val="top"/>
          </w:tcPr>
          <w:p>
            <w:pPr>
              <w:spacing w:after="0"/>
            </w:pPr>
            <w:r/>
            <w:r>
              <w:rPr>
                <w:b w:val="0"/>
                <w:sz w:val="15"/>
              </w:rPr>
              <w:t>Use fixed RBAC roles only.</w:t>
            </w:r>
          </w:p>
        </w:tc>
      </w:tr>
      <w:tr>
        <w:tc>
          <w:tcPr>
            <w:tcW w:type="dxa" w:w="1296"/>
            <w:vAlign w:val="top"/>
          </w:tcPr>
          <w:p>
            <w:pPr>
              <w:spacing w:after="0"/>
            </w:pPr>
            <w:r/>
            <w:r>
              <w:rPr>
                <w:b w:val="0"/>
                <w:sz w:val="15"/>
              </w:rPr>
              <w:t>OOS-15</w:t>
            </w:r>
          </w:p>
        </w:tc>
        <w:tc>
          <w:tcPr>
            <w:tcW w:type="dxa" w:w="4320"/>
            <w:vAlign w:val="top"/>
          </w:tcPr>
          <w:p>
            <w:pPr>
              <w:spacing w:after="0"/>
            </w:pPr>
            <w:r/>
            <w:r>
              <w:rPr>
                <w:b w:val="0"/>
                <w:sz w:val="15"/>
              </w:rPr>
              <w:t>Long-term cold storage/archival warehouse.</w:t>
            </w:r>
          </w:p>
        </w:tc>
        <w:tc>
          <w:tcPr>
            <w:tcW w:type="dxa" w:w="4896"/>
            <w:vAlign w:val="top"/>
          </w:tcPr>
          <w:p>
            <w:pPr>
              <w:spacing w:after="0"/>
            </w:pPr>
            <w:r/>
            <w:r>
              <w:rPr>
                <w:b w:val="0"/>
                <w:sz w:val="15"/>
              </w:rPr>
              <w:t>Data retention configurable but no data lake or warehouse in MVP.</w:t>
            </w:r>
          </w:p>
        </w:tc>
      </w:tr>
    </w:tbl>
    <w:p/>
    <w:p>
      <w:r>
        <w:br w:type="page"/>
      </w:r>
    </w:p>
    <w:p>
      <w:pPr>
        <w:pStyle w:val="Heading1"/>
      </w:pPr>
      <w:r>
        <w:rPr>
          <w:color w:val="1F4E79"/>
        </w:rPr>
        <w:t>8. Stakeholders, Roles and Permissions</w:t>
      </w:r>
    </w:p>
    <w:p>
      <w:pPr>
        <w:spacing w:after="100"/>
      </w:pPr>
      <w:r>
        <w:t>The system shall implement exactly five roles. Role names shall be persisted as ADMIN, PRODUCTION_MANAGER, MAINTENANCE_TECHNICIAN, ENERGY_MANAGER and VIEWER. No additional role shall be introduced without change request.</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2304"/>
            <w:shd w:fill="D9EAF7"/>
          </w:tcPr>
          <w:p>
            <w:pPr>
              <w:spacing w:after="0"/>
            </w:pPr>
            <w:r/>
            <w:r>
              <w:rPr>
                <w:b/>
                <w:sz w:val="15"/>
              </w:rPr>
              <w:t>Role</w:t>
            </w:r>
          </w:p>
        </w:tc>
        <w:tc>
          <w:tcPr>
            <w:tcW w:type="dxa" w:w="4752"/>
            <w:shd w:fill="D9EAF7"/>
          </w:tcPr>
          <w:p>
            <w:pPr>
              <w:spacing w:after="0"/>
            </w:pPr>
            <w:r/>
            <w:r>
              <w:rPr>
                <w:b/>
                <w:sz w:val="15"/>
              </w:rPr>
              <w:t>Allowed actions</w:t>
            </w:r>
          </w:p>
        </w:tc>
        <w:tc>
          <w:tcPr>
            <w:tcW w:type="dxa" w:w="3456"/>
            <w:shd w:fill="D9EAF7"/>
          </w:tcPr>
          <w:p>
            <w:pPr>
              <w:spacing w:after="0"/>
            </w:pPr>
            <w:r/>
            <w:r>
              <w:rPr>
                <w:b/>
                <w:sz w:val="15"/>
              </w:rPr>
              <w:t>Forbidden actions</w:t>
            </w:r>
          </w:p>
        </w:tc>
      </w:tr>
      <w:tr>
        <w:tc>
          <w:tcPr>
            <w:tcW w:type="dxa" w:w="2304"/>
            <w:vAlign w:val="top"/>
          </w:tcPr>
          <w:p>
            <w:pPr>
              <w:spacing w:after="0"/>
            </w:pPr>
            <w:r/>
            <w:r>
              <w:rPr>
                <w:b w:val="0"/>
                <w:sz w:val="15"/>
              </w:rPr>
              <w:t>ADMIN</w:t>
            </w:r>
          </w:p>
        </w:tc>
        <w:tc>
          <w:tcPr>
            <w:tcW w:type="dxa" w:w="4752"/>
            <w:vAlign w:val="top"/>
          </w:tcPr>
          <w:p>
            <w:pPr>
              <w:spacing w:after="0"/>
            </w:pPr>
            <w:r/>
            <w:r>
              <w:rPr>
                <w:b w:val="0"/>
                <w:sz w:val="15"/>
              </w:rPr>
              <w:t>Manage users, roles, reference data, thresholds, imports, reports and all records.</w:t>
            </w:r>
          </w:p>
        </w:tc>
        <w:tc>
          <w:tcPr>
            <w:tcW w:type="dxa" w:w="3456"/>
            <w:vAlign w:val="top"/>
          </w:tcPr>
          <w:p>
            <w:pPr>
              <w:spacing w:after="0"/>
            </w:pPr>
            <w:r/>
            <w:r>
              <w:rPr>
                <w:b w:val="0"/>
                <w:sz w:val="15"/>
              </w:rPr>
              <w:t>Cannot bypass audit logging or physically control machines.</w:t>
            </w:r>
          </w:p>
        </w:tc>
      </w:tr>
      <w:tr>
        <w:tc>
          <w:tcPr>
            <w:tcW w:type="dxa" w:w="2304"/>
            <w:vAlign w:val="top"/>
          </w:tcPr>
          <w:p>
            <w:pPr>
              <w:spacing w:after="0"/>
            </w:pPr>
            <w:r/>
            <w:r>
              <w:rPr>
                <w:b w:val="0"/>
                <w:sz w:val="15"/>
              </w:rPr>
              <w:t>PRODUCTION_MANAGER</w:t>
            </w:r>
          </w:p>
        </w:tc>
        <w:tc>
          <w:tcPr>
            <w:tcW w:type="dxa" w:w="4752"/>
            <w:vAlign w:val="top"/>
          </w:tcPr>
          <w:p>
            <w:pPr>
              <w:spacing w:after="0"/>
            </w:pPr>
            <w:r/>
            <w:r>
              <w:rPr>
                <w:b w:val="0"/>
                <w:sz w:val="15"/>
              </w:rPr>
              <w:t>View dashboards, import production CSVs, review anomalies, create maintenance tickets, export reports.</w:t>
            </w:r>
          </w:p>
        </w:tc>
        <w:tc>
          <w:tcPr>
            <w:tcW w:type="dxa" w:w="3456"/>
            <w:vAlign w:val="top"/>
          </w:tcPr>
          <w:p>
            <w:pPr>
              <w:spacing w:after="0"/>
            </w:pPr>
            <w:r/>
            <w:r>
              <w:rPr>
                <w:b w:val="0"/>
                <w:sz w:val="15"/>
              </w:rPr>
              <w:t>Cannot manage users or security settings.</w:t>
            </w:r>
          </w:p>
        </w:tc>
      </w:tr>
      <w:tr>
        <w:tc>
          <w:tcPr>
            <w:tcW w:type="dxa" w:w="2304"/>
            <w:vAlign w:val="top"/>
          </w:tcPr>
          <w:p>
            <w:pPr>
              <w:spacing w:after="0"/>
            </w:pPr>
            <w:r/>
            <w:r>
              <w:rPr>
                <w:b w:val="0"/>
                <w:sz w:val="15"/>
              </w:rPr>
              <w:t>MAINTENANCE_TECHNICIAN</w:t>
            </w:r>
          </w:p>
        </w:tc>
        <w:tc>
          <w:tcPr>
            <w:tcW w:type="dxa" w:w="4752"/>
            <w:vAlign w:val="top"/>
          </w:tcPr>
          <w:p>
            <w:pPr>
              <w:spacing w:after="0"/>
            </w:pPr>
            <w:r/>
            <w:r>
              <w:rPr>
                <w:b w:val="0"/>
                <w:sz w:val="15"/>
              </w:rPr>
              <w:t>View machine history, manage assigned tickets, add comments, close tickets with resolution notes.</w:t>
            </w:r>
          </w:p>
        </w:tc>
        <w:tc>
          <w:tcPr>
            <w:tcW w:type="dxa" w:w="3456"/>
            <w:vAlign w:val="top"/>
          </w:tcPr>
          <w:p>
            <w:pPr>
              <w:spacing w:after="0"/>
            </w:pPr>
            <w:r/>
            <w:r>
              <w:rPr>
                <w:b w:val="0"/>
                <w:sz w:val="15"/>
              </w:rPr>
              <w:t>Cannot change KPI thresholds or delete imports.</w:t>
            </w:r>
          </w:p>
        </w:tc>
      </w:tr>
      <w:tr>
        <w:tc>
          <w:tcPr>
            <w:tcW w:type="dxa" w:w="2304"/>
            <w:vAlign w:val="top"/>
          </w:tcPr>
          <w:p>
            <w:pPr>
              <w:spacing w:after="0"/>
            </w:pPr>
            <w:r/>
            <w:r>
              <w:rPr>
                <w:b w:val="0"/>
                <w:sz w:val="15"/>
              </w:rPr>
              <w:t>ENERGY_MANAGER</w:t>
            </w:r>
          </w:p>
        </w:tc>
        <w:tc>
          <w:tcPr>
            <w:tcW w:type="dxa" w:w="4752"/>
            <w:vAlign w:val="top"/>
          </w:tcPr>
          <w:p>
            <w:pPr>
              <w:spacing w:after="0"/>
            </w:pPr>
            <w:r/>
            <w:r>
              <w:rPr>
                <w:b w:val="0"/>
                <w:sz w:val="15"/>
              </w:rPr>
              <w:t>View energy dashboards, configure energy thresholds if allowed by admin, export energy reports.</w:t>
            </w:r>
          </w:p>
        </w:tc>
        <w:tc>
          <w:tcPr>
            <w:tcW w:type="dxa" w:w="3456"/>
            <w:vAlign w:val="top"/>
          </w:tcPr>
          <w:p>
            <w:pPr>
              <w:spacing w:after="0"/>
            </w:pPr>
            <w:r/>
            <w:r>
              <w:rPr>
                <w:b w:val="0"/>
                <w:sz w:val="15"/>
              </w:rPr>
              <w:t>Cannot edit production master data unless also admin.</w:t>
            </w:r>
          </w:p>
        </w:tc>
      </w:tr>
      <w:tr>
        <w:tc>
          <w:tcPr>
            <w:tcW w:type="dxa" w:w="2304"/>
            <w:vAlign w:val="top"/>
          </w:tcPr>
          <w:p>
            <w:pPr>
              <w:spacing w:after="0"/>
            </w:pPr>
            <w:r/>
            <w:r>
              <w:rPr>
                <w:b w:val="0"/>
                <w:sz w:val="15"/>
              </w:rPr>
              <w:t>VIEWER</w:t>
            </w:r>
          </w:p>
        </w:tc>
        <w:tc>
          <w:tcPr>
            <w:tcW w:type="dxa" w:w="4752"/>
            <w:vAlign w:val="top"/>
          </w:tcPr>
          <w:p>
            <w:pPr>
              <w:spacing w:after="0"/>
            </w:pPr>
            <w:r/>
            <w:r>
              <w:rPr>
                <w:b w:val="0"/>
                <w:sz w:val="15"/>
              </w:rPr>
              <w:t>Read-only access to dashboards, reports and selected machine history.</w:t>
            </w:r>
          </w:p>
        </w:tc>
        <w:tc>
          <w:tcPr>
            <w:tcW w:type="dxa" w:w="3456"/>
            <w:vAlign w:val="top"/>
          </w:tcPr>
          <w:p>
            <w:pPr>
              <w:spacing w:after="0"/>
            </w:pPr>
            <w:r/>
            <w:r>
              <w:rPr>
                <w:b w:val="0"/>
                <w:sz w:val="15"/>
              </w:rPr>
              <w:t>No create, update, delete, import or assignment actions.</w:t>
            </w:r>
          </w:p>
        </w:tc>
      </w:tr>
    </w:tbl>
    <w:p/>
    <w:p>
      <w:pPr>
        <w:pStyle w:val="Heading2"/>
      </w:pPr>
      <w:r>
        <w:t>8.1 Permission Matrix</w:t>
      </w:r>
    </w:p>
    <w:tbl>
      <w:tblPr>
        <w:tblStyle w:val="TableGrid"/>
        <w:tblW w:type="auto" w:w="0"/>
        <w:jc w:val="center"/>
        <w:tblLook w:firstColumn="1" w:firstRow="1" w:lastColumn="0" w:lastRow="0" w:noHBand="0" w:noVBand="1" w:val="04A0"/>
      </w:tblPr>
      <w:tblGrid>
        <w:gridCol w:w="1668"/>
        <w:gridCol w:w="1668"/>
        <w:gridCol w:w="1668"/>
        <w:gridCol w:w="1668"/>
        <w:gridCol w:w="1668"/>
        <w:gridCol w:w="1668"/>
      </w:tblGrid>
      <w:tr>
        <w:trPr>
          <w:tblHeader w:val="true"/>
        </w:trPr>
        <w:tc>
          <w:tcPr>
            <w:tcW w:type="dxa" w:w="2160"/>
            <w:shd w:fill="D9EAF7"/>
          </w:tcPr>
          <w:p>
            <w:pPr>
              <w:spacing w:after="0"/>
            </w:pPr>
            <w:r/>
            <w:r>
              <w:rPr>
                <w:b/>
                <w:sz w:val="13"/>
              </w:rPr>
              <w:t>Feature</w:t>
            </w:r>
          </w:p>
        </w:tc>
        <w:tc>
          <w:tcPr>
            <w:tcW w:type="dxa" w:w="1440"/>
            <w:shd w:fill="D9EAF7"/>
          </w:tcPr>
          <w:p>
            <w:pPr>
              <w:spacing w:after="0"/>
            </w:pPr>
            <w:r/>
            <w:r>
              <w:rPr>
                <w:b/>
                <w:sz w:val="13"/>
              </w:rPr>
              <w:t>ADMIN</w:t>
            </w:r>
          </w:p>
        </w:tc>
        <w:tc>
          <w:tcPr>
            <w:tcW w:type="dxa" w:w="2016"/>
            <w:shd w:fill="D9EAF7"/>
          </w:tcPr>
          <w:p>
            <w:pPr>
              <w:spacing w:after="0"/>
            </w:pPr>
            <w:r/>
            <w:r>
              <w:rPr>
                <w:b/>
                <w:sz w:val="13"/>
              </w:rPr>
              <w:t>PRODUCTION_MANAGER</w:t>
            </w:r>
          </w:p>
        </w:tc>
        <w:tc>
          <w:tcPr>
            <w:tcW w:type="dxa" w:w="2016"/>
            <w:shd w:fill="D9EAF7"/>
          </w:tcPr>
          <w:p>
            <w:pPr>
              <w:spacing w:after="0"/>
            </w:pPr>
            <w:r/>
            <w:r>
              <w:rPr>
                <w:b/>
                <w:sz w:val="13"/>
              </w:rPr>
              <w:t>MAINTENANCE_TECHNICIAN</w:t>
            </w:r>
          </w:p>
        </w:tc>
        <w:tc>
          <w:tcPr>
            <w:tcW w:type="dxa" w:w="1872"/>
            <w:shd w:fill="D9EAF7"/>
          </w:tcPr>
          <w:p>
            <w:pPr>
              <w:spacing w:after="0"/>
            </w:pPr>
            <w:r/>
            <w:r>
              <w:rPr>
                <w:b/>
                <w:sz w:val="13"/>
              </w:rPr>
              <w:t>ENERGY_MANAGER</w:t>
            </w:r>
          </w:p>
        </w:tc>
        <w:tc>
          <w:tcPr>
            <w:tcW w:type="dxa" w:w="1152"/>
            <w:shd w:fill="D9EAF7"/>
          </w:tcPr>
          <w:p>
            <w:pPr>
              <w:spacing w:after="0"/>
            </w:pPr>
            <w:r/>
            <w:r>
              <w:rPr>
                <w:b/>
                <w:sz w:val="13"/>
              </w:rPr>
              <w:t>VIEWER</w:t>
            </w:r>
          </w:p>
        </w:tc>
      </w:tr>
      <w:tr>
        <w:tc>
          <w:tcPr>
            <w:tcW w:type="dxa" w:w="2160"/>
            <w:vAlign w:val="top"/>
          </w:tcPr>
          <w:p>
            <w:pPr>
              <w:spacing w:after="0"/>
            </w:pPr>
            <w:r/>
            <w:r>
              <w:rPr>
                <w:b w:val="0"/>
                <w:sz w:val="13"/>
              </w:rPr>
              <w:t>User management</w:t>
            </w:r>
          </w:p>
        </w:tc>
        <w:tc>
          <w:tcPr>
            <w:tcW w:type="dxa" w:w="1440"/>
            <w:vAlign w:val="top"/>
          </w:tcPr>
          <w:p>
            <w:pPr>
              <w:spacing w:after="0"/>
            </w:pPr>
            <w:r/>
            <w:r>
              <w:rPr>
                <w:b w:val="0"/>
                <w:sz w:val="13"/>
              </w:rPr>
              <w:t>CRUD</w:t>
            </w:r>
          </w:p>
        </w:tc>
        <w:tc>
          <w:tcPr>
            <w:tcW w:type="dxa" w:w="2016"/>
            <w:vAlign w:val="top"/>
          </w:tcPr>
          <w:p>
            <w:pPr>
              <w:spacing w:after="0"/>
            </w:pPr>
            <w:r/>
            <w:r>
              <w:rPr>
                <w:b w:val="0"/>
                <w:sz w:val="13"/>
              </w:rPr>
              <w:t>No</w:t>
            </w:r>
          </w:p>
        </w:tc>
        <w:tc>
          <w:tcPr>
            <w:tcW w:type="dxa" w:w="2016"/>
            <w:vAlign w:val="top"/>
          </w:tcPr>
          <w:p>
            <w:pPr>
              <w:spacing w:after="0"/>
            </w:pPr>
            <w:r/>
            <w:r>
              <w:rPr>
                <w:b w:val="0"/>
                <w:sz w:val="13"/>
              </w:rPr>
              <w:t>No</w:t>
            </w:r>
          </w:p>
        </w:tc>
        <w:tc>
          <w:tcPr>
            <w:tcW w:type="dxa" w:w="1872"/>
            <w:vAlign w:val="top"/>
          </w:tcPr>
          <w:p>
            <w:pPr>
              <w:spacing w:after="0"/>
            </w:pPr>
            <w:r/>
            <w:r>
              <w:rPr>
                <w:b w:val="0"/>
                <w:sz w:val="13"/>
              </w:rPr>
              <w:t>No</w:t>
            </w:r>
          </w:p>
        </w:tc>
        <w:tc>
          <w:tcPr>
            <w:tcW w:type="dxa" w:w="1152"/>
            <w:vAlign w:val="top"/>
          </w:tcPr>
          <w:p>
            <w:pPr>
              <w:spacing w:after="0"/>
            </w:pPr>
            <w:r/>
            <w:r>
              <w:rPr>
                <w:b w:val="0"/>
                <w:sz w:val="13"/>
              </w:rPr>
              <w:t>No</w:t>
            </w:r>
          </w:p>
        </w:tc>
      </w:tr>
      <w:tr>
        <w:tc>
          <w:tcPr>
            <w:tcW w:type="dxa" w:w="2160"/>
            <w:vAlign w:val="top"/>
          </w:tcPr>
          <w:p>
            <w:pPr>
              <w:spacing w:after="0"/>
            </w:pPr>
            <w:r/>
            <w:r>
              <w:rPr>
                <w:b w:val="0"/>
                <w:sz w:val="13"/>
              </w:rPr>
              <w:t>Master data</w:t>
            </w:r>
          </w:p>
        </w:tc>
        <w:tc>
          <w:tcPr>
            <w:tcW w:type="dxa" w:w="1440"/>
            <w:vAlign w:val="top"/>
          </w:tcPr>
          <w:p>
            <w:pPr>
              <w:spacing w:after="0"/>
            </w:pPr>
            <w:r/>
            <w:r>
              <w:rPr>
                <w:b w:val="0"/>
                <w:sz w:val="13"/>
              </w:rPr>
              <w:t>CRUD</w:t>
            </w:r>
          </w:p>
        </w:tc>
        <w:tc>
          <w:tcPr>
            <w:tcW w:type="dxa" w:w="2016"/>
            <w:vAlign w:val="top"/>
          </w:tcPr>
          <w:p>
            <w:pPr>
              <w:spacing w:after="0"/>
            </w:pPr>
            <w:r/>
            <w:r>
              <w:rPr>
                <w:b w:val="0"/>
                <w:sz w:val="13"/>
              </w:rPr>
              <w:t>Read</w:t>
            </w:r>
          </w:p>
        </w:tc>
        <w:tc>
          <w:tcPr>
            <w:tcW w:type="dxa" w:w="2016"/>
            <w:vAlign w:val="top"/>
          </w:tcPr>
          <w:p>
            <w:pPr>
              <w:spacing w:after="0"/>
            </w:pPr>
            <w:r/>
            <w:r>
              <w:rPr>
                <w:b w:val="0"/>
                <w:sz w:val="13"/>
              </w:rPr>
              <w:t>Read</w:t>
            </w:r>
          </w:p>
        </w:tc>
        <w:tc>
          <w:tcPr>
            <w:tcW w:type="dxa" w:w="1872"/>
            <w:vAlign w:val="top"/>
          </w:tcPr>
          <w:p>
            <w:pPr>
              <w:spacing w:after="0"/>
            </w:pPr>
            <w:r/>
            <w:r>
              <w:rPr>
                <w:b w:val="0"/>
                <w:sz w:val="13"/>
              </w:rPr>
              <w:t>Read</w:t>
            </w:r>
          </w:p>
        </w:tc>
        <w:tc>
          <w:tcPr>
            <w:tcW w:type="dxa" w:w="1152"/>
            <w:vAlign w:val="top"/>
          </w:tcPr>
          <w:p>
            <w:pPr>
              <w:spacing w:after="0"/>
            </w:pPr>
            <w:r/>
            <w:r>
              <w:rPr>
                <w:b w:val="0"/>
                <w:sz w:val="13"/>
              </w:rPr>
              <w:t>Read</w:t>
            </w:r>
          </w:p>
        </w:tc>
      </w:tr>
      <w:tr>
        <w:tc>
          <w:tcPr>
            <w:tcW w:type="dxa" w:w="2160"/>
            <w:vAlign w:val="top"/>
          </w:tcPr>
          <w:p>
            <w:pPr>
              <w:spacing w:after="0"/>
            </w:pPr>
            <w:r/>
            <w:r>
              <w:rPr>
                <w:b w:val="0"/>
                <w:sz w:val="13"/>
              </w:rPr>
              <w:t>CSV import</w:t>
            </w:r>
          </w:p>
        </w:tc>
        <w:tc>
          <w:tcPr>
            <w:tcW w:type="dxa" w:w="1440"/>
            <w:vAlign w:val="top"/>
          </w:tcPr>
          <w:p>
            <w:pPr>
              <w:spacing w:after="0"/>
            </w:pPr>
            <w:r/>
            <w:r>
              <w:rPr>
                <w:b w:val="0"/>
                <w:sz w:val="13"/>
              </w:rPr>
              <w:t>All</w:t>
            </w:r>
          </w:p>
        </w:tc>
        <w:tc>
          <w:tcPr>
            <w:tcW w:type="dxa" w:w="2016"/>
            <w:vAlign w:val="top"/>
          </w:tcPr>
          <w:p>
            <w:pPr>
              <w:spacing w:after="0"/>
            </w:pPr>
            <w:r/>
            <w:r>
              <w:rPr>
                <w:b w:val="0"/>
                <w:sz w:val="13"/>
              </w:rPr>
              <w:t>Production only</w:t>
            </w:r>
          </w:p>
        </w:tc>
        <w:tc>
          <w:tcPr>
            <w:tcW w:type="dxa" w:w="2016"/>
            <w:vAlign w:val="top"/>
          </w:tcPr>
          <w:p>
            <w:pPr>
              <w:spacing w:after="0"/>
            </w:pPr>
            <w:r/>
            <w:r>
              <w:rPr>
                <w:b w:val="0"/>
                <w:sz w:val="13"/>
              </w:rPr>
              <w:t>No</w:t>
            </w:r>
          </w:p>
        </w:tc>
        <w:tc>
          <w:tcPr>
            <w:tcW w:type="dxa" w:w="1872"/>
            <w:vAlign w:val="top"/>
          </w:tcPr>
          <w:p>
            <w:pPr>
              <w:spacing w:after="0"/>
            </w:pPr>
            <w:r/>
            <w:r>
              <w:rPr>
                <w:b w:val="0"/>
                <w:sz w:val="13"/>
              </w:rPr>
              <w:t>Energy only</w:t>
            </w:r>
          </w:p>
        </w:tc>
        <w:tc>
          <w:tcPr>
            <w:tcW w:type="dxa" w:w="1152"/>
            <w:vAlign w:val="top"/>
          </w:tcPr>
          <w:p>
            <w:pPr>
              <w:spacing w:after="0"/>
            </w:pPr>
            <w:r/>
            <w:r>
              <w:rPr>
                <w:b w:val="0"/>
                <w:sz w:val="13"/>
              </w:rPr>
              <w:t>No</w:t>
            </w:r>
          </w:p>
        </w:tc>
      </w:tr>
      <w:tr>
        <w:tc>
          <w:tcPr>
            <w:tcW w:type="dxa" w:w="2160"/>
            <w:vAlign w:val="top"/>
          </w:tcPr>
          <w:p>
            <w:pPr>
              <w:spacing w:after="0"/>
            </w:pPr>
            <w:r/>
            <w:r>
              <w:rPr>
                <w:b w:val="0"/>
                <w:sz w:val="13"/>
              </w:rPr>
              <w:t>Dashboard</w:t>
            </w:r>
          </w:p>
        </w:tc>
        <w:tc>
          <w:tcPr>
            <w:tcW w:type="dxa" w:w="1440"/>
            <w:vAlign w:val="top"/>
          </w:tcPr>
          <w:p>
            <w:pPr>
              <w:spacing w:after="0"/>
            </w:pPr>
            <w:r/>
            <w:r>
              <w:rPr>
                <w:b w:val="0"/>
                <w:sz w:val="13"/>
              </w:rPr>
              <w:t>Read</w:t>
            </w:r>
          </w:p>
        </w:tc>
        <w:tc>
          <w:tcPr>
            <w:tcW w:type="dxa" w:w="2016"/>
            <w:vAlign w:val="top"/>
          </w:tcPr>
          <w:p>
            <w:pPr>
              <w:spacing w:after="0"/>
            </w:pPr>
            <w:r/>
            <w:r>
              <w:rPr>
                <w:b w:val="0"/>
                <w:sz w:val="13"/>
              </w:rPr>
              <w:t>Read</w:t>
            </w:r>
          </w:p>
        </w:tc>
        <w:tc>
          <w:tcPr>
            <w:tcW w:type="dxa" w:w="2016"/>
            <w:vAlign w:val="top"/>
          </w:tcPr>
          <w:p>
            <w:pPr>
              <w:spacing w:after="0"/>
            </w:pPr>
            <w:r/>
            <w:r>
              <w:rPr>
                <w:b w:val="0"/>
                <w:sz w:val="13"/>
              </w:rPr>
              <w:t>Read</w:t>
            </w:r>
          </w:p>
        </w:tc>
        <w:tc>
          <w:tcPr>
            <w:tcW w:type="dxa" w:w="1872"/>
            <w:vAlign w:val="top"/>
          </w:tcPr>
          <w:p>
            <w:pPr>
              <w:spacing w:after="0"/>
            </w:pPr>
            <w:r/>
            <w:r>
              <w:rPr>
                <w:b w:val="0"/>
                <w:sz w:val="13"/>
              </w:rPr>
              <w:t>Read</w:t>
            </w:r>
          </w:p>
        </w:tc>
        <w:tc>
          <w:tcPr>
            <w:tcW w:type="dxa" w:w="1152"/>
            <w:vAlign w:val="top"/>
          </w:tcPr>
          <w:p>
            <w:pPr>
              <w:spacing w:after="0"/>
            </w:pPr>
            <w:r/>
            <w:r>
              <w:rPr>
                <w:b w:val="0"/>
                <w:sz w:val="13"/>
              </w:rPr>
              <w:t>Read</w:t>
            </w:r>
          </w:p>
        </w:tc>
      </w:tr>
      <w:tr>
        <w:tc>
          <w:tcPr>
            <w:tcW w:type="dxa" w:w="2160"/>
            <w:vAlign w:val="top"/>
          </w:tcPr>
          <w:p>
            <w:pPr>
              <w:spacing w:after="0"/>
            </w:pPr>
            <w:r/>
            <w:r>
              <w:rPr>
                <w:b w:val="0"/>
                <w:sz w:val="13"/>
              </w:rPr>
              <w:t>Anomaly status</w:t>
            </w:r>
          </w:p>
        </w:tc>
        <w:tc>
          <w:tcPr>
            <w:tcW w:type="dxa" w:w="1440"/>
            <w:vAlign w:val="top"/>
          </w:tcPr>
          <w:p>
            <w:pPr>
              <w:spacing w:after="0"/>
            </w:pPr>
            <w:r/>
            <w:r>
              <w:rPr>
                <w:b w:val="0"/>
                <w:sz w:val="13"/>
              </w:rPr>
              <w:t>Update</w:t>
            </w:r>
          </w:p>
        </w:tc>
        <w:tc>
          <w:tcPr>
            <w:tcW w:type="dxa" w:w="2016"/>
            <w:vAlign w:val="top"/>
          </w:tcPr>
          <w:p>
            <w:pPr>
              <w:spacing w:after="0"/>
            </w:pPr>
            <w:r/>
            <w:r>
              <w:rPr>
                <w:b w:val="0"/>
                <w:sz w:val="13"/>
              </w:rPr>
              <w:t>Update</w:t>
            </w:r>
          </w:p>
        </w:tc>
        <w:tc>
          <w:tcPr>
            <w:tcW w:type="dxa" w:w="2016"/>
            <w:vAlign w:val="top"/>
          </w:tcPr>
          <w:p>
            <w:pPr>
              <w:spacing w:after="0"/>
            </w:pPr>
            <w:r/>
            <w:r>
              <w:rPr>
                <w:b w:val="0"/>
                <w:sz w:val="13"/>
              </w:rPr>
              <w:t>Comment</w:t>
            </w:r>
          </w:p>
        </w:tc>
        <w:tc>
          <w:tcPr>
            <w:tcW w:type="dxa" w:w="1872"/>
            <w:vAlign w:val="top"/>
          </w:tcPr>
          <w:p>
            <w:pPr>
              <w:spacing w:after="0"/>
            </w:pPr>
            <w:r/>
            <w:r>
              <w:rPr>
                <w:b w:val="0"/>
                <w:sz w:val="13"/>
              </w:rPr>
              <w:t>Update energy anomalies</w:t>
            </w:r>
          </w:p>
        </w:tc>
        <w:tc>
          <w:tcPr>
            <w:tcW w:type="dxa" w:w="1152"/>
            <w:vAlign w:val="top"/>
          </w:tcPr>
          <w:p>
            <w:pPr>
              <w:spacing w:after="0"/>
            </w:pPr>
            <w:r/>
            <w:r>
              <w:rPr>
                <w:b w:val="0"/>
                <w:sz w:val="13"/>
              </w:rPr>
              <w:t>Read</w:t>
            </w:r>
          </w:p>
        </w:tc>
      </w:tr>
      <w:tr>
        <w:tc>
          <w:tcPr>
            <w:tcW w:type="dxa" w:w="2160"/>
            <w:vAlign w:val="top"/>
          </w:tcPr>
          <w:p>
            <w:pPr>
              <w:spacing w:after="0"/>
            </w:pPr>
            <w:r/>
            <w:r>
              <w:rPr>
                <w:b w:val="0"/>
                <w:sz w:val="13"/>
              </w:rPr>
              <w:t>Maintenance tickets</w:t>
            </w:r>
          </w:p>
        </w:tc>
        <w:tc>
          <w:tcPr>
            <w:tcW w:type="dxa" w:w="1440"/>
            <w:vAlign w:val="top"/>
          </w:tcPr>
          <w:p>
            <w:pPr>
              <w:spacing w:after="0"/>
            </w:pPr>
            <w:r/>
            <w:r>
              <w:rPr>
                <w:b w:val="0"/>
                <w:sz w:val="13"/>
              </w:rPr>
              <w:t>All</w:t>
            </w:r>
          </w:p>
        </w:tc>
        <w:tc>
          <w:tcPr>
            <w:tcW w:type="dxa" w:w="2016"/>
            <w:vAlign w:val="top"/>
          </w:tcPr>
          <w:p>
            <w:pPr>
              <w:spacing w:after="0"/>
            </w:pPr>
            <w:r/>
            <w:r>
              <w:rPr>
                <w:b w:val="0"/>
                <w:sz w:val="13"/>
              </w:rPr>
              <w:t>Create/read</w:t>
            </w:r>
          </w:p>
        </w:tc>
        <w:tc>
          <w:tcPr>
            <w:tcW w:type="dxa" w:w="2016"/>
            <w:vAlign w:val="top"/>
          </w:tcPr>
          <w:p>
            <w:pPr>
              <w:spacing w:after="0"/>
            </w:pPr>
            <w:r/>
            <w:r>
              <w:rPr>
                <w:b w:val="0"/>
                <w:sz w:val="13"/>
              </w:rPr>
              <w:t>Update assigned</w:t>
            </w:r>
          </w:p>
        </w:tc>
        <w:tc>
          <w:tcPr>
            <w:tcW w:type="dxa" w:w="1872"/>
            <w:vAlign w:val="top"/>
          </w:tcPr>
          <w:p>
            <w:pPr>
              <w:spacing w:after="0"/>
            </w:pPr>
            <w:r/>
            <w:r>
              <w:rPr>
                <w:b w:val="0"/>
                <w:sz w:val="13"/>
              </w:rPr>
              <w:t>Create/read</w:t>
            </w:r>
          </w:p>
        </w:tc>
        <w:tc>
          <w:tcPr>
            <w:tcW w:type="dxa" w:w="1152"/>
            <w:vAlign w:val="top"/>
          </w:tcPr>
          <w:p>
            <w:pPr>
              <w:spacing w:after="0"/>
            </w:pPr>
            <w:r/>
            <w:r>
              <w:rPr>
                <w:b w:val="0"/>
                <w:sz w:val="13"/>
              </w:rPr>
              <w:t>Read</w:t>
            </w:r>
          </w:p>
        </w:tc>
      </w:tr>
      <w:tr>
        <w:tc>
          <w:tcPr>
            <w:tcW w:type="dxa" w:w="2160"/>
            <w:vAlign w:val="top"/>
          </w:tcPr>
          <w:p>
            <w:pPr>
              <w:spacing w:after="0"/>
            </w:pPr>
            <w:r/>
            <w:r>
              <w:rPr>
                <w:b w:val="0"/>
                <w:sz w:val="13"/>
              </w:rPr>
              <w:t>Thresholds</w:t>
            </w:r>
          </w:p>
        </w:tc>
        <w:tc>
          <w:tcPr>
            <w:tcW w:type="dxa" w:w="1440"/>
            <w:vAlign w:val="top"/>
          </w:tcPr>
          <w:p>
            <w:pPr>
              <w:spacing w:after="0"/>
            </w:pPr>
            <w:r/>
            <w:r>
              <w:rPr>
                <w:b w:val="0"/>
                <w:sz w:val="13"/>
              </w:rPr>
              <w:t>CRUD</w:t>
            </w:r>
          </w:p>
        </w:tc>
        <w:tc>
          <w:tcPr>
            <w:tcW w:type="dxa" w:w="2016"/>
            <w:vAlign w:val="top"/>
          </w:tcPr>
          <w:p>
            <w:pPr>
              <w:spacing w:after="0"/>
            </w:pPr>
            <w:r/>
            <w:r>
              <w:rPr>
                <w:b w:val="0"/>
                <w:sz w:val="13"/>
              </w:rPr>
              <w:t>Read</w:t>
            </w:r>
          </w:p>
        </w:tc>
        <w:tc>
          <w:tcPr>
            <w:tcW w:type="dxa" w:w="2016"/>
            <w:vAlign w:val="top"/>
          </w:tcPr>
          <w:p>
            <w:pPr>
              <w:spacing w:after="0"/>
            </w:pPr>
            <w:r/>
            <w:r>
              <w:rPr>
                <w:b w:val="0"/>
                <w:sz w:val="13"/>
              </w:rPr>
              <w:t>Read</w:t>
            </w:r>
          </w:p>
        </w:tc>
        <w:tc>
          <w:tcPr>
            <w:tcW w:type="dxa" w:w="1872"/>
            <w:vAlign w:val="top"/>
          </w:tcPr>
          <w:p>
            <w:pPr>
              <w:spacing w:after="0"/>
            </w:pPr>
            <w:r/>
            <w:r>
              <w:rPr>
                <w:b w:val="0"/>
                <w:sz w:val="13"/>
              </w:rPr>
              <w:t>Energy thresholds if delegated</w:t>
            </w:r>
          </w:p>
        </w:tc>
        <w:tc>
          <w:tcPr>
            <w:tcW w:type="dxa" w:w="1152"/>
            <w:vAlign w:val="top"/>
          </w:tcPr>
          <w:p>
            <w:pPr>
              <w:spacing w:after="0"/>
            </w:pPr>
            <w:r/>
            <w:r>
              <w:rPr>
                <w:b w:val="0"/>
                <w:sz w:val="13"/>
              </w:rPr>
              <w:t>Read</w:t>
            </w:r>
          </w:p>
        </w:tc>
      </w:tr>
      <w:tr>
        <w:tc>
          <w:tcPr>
            <w:tcW w:type="dxa" w:w="2160"/>
            <w:vAlign w:val="top"/>
          </w:tcPr>
          <w:p>
            <w:pPr>
              <w:spacing w:after="0"/>
            </w:pPr>
            <w:r/>
            <w:r>
              <w:rPr>
                <w:b w:val="0"/>
                <w:sz w:val="13"/>
              </w:rPr>
              <w:t>Reports</w:t>
            </w:r>
          </w:p>
        </w:tc>
        <w:tc>
          <w:tcPr>
            <w:tcW w:type="dxa" w:w="1440"/>
            <w:vAlign w:val="top"/>
          </w:tcPr>
          <w:p>
            <w:pPr>
              <w:spacing w:after="0"/>
            </w:pPr>
            <w:r/>
            <w:r>
              <w:rPr>
                <w:b w:val="0"/>
                <w:sz w:val="13"/>
              </w:rPr>
              <w:t>All</w:t>
            </w:r>
          </w:p>
        </w:tc>
        <w:tc>
          <w:tcPr>
            <w:tcW w:type="dxa" w:w="2016"/>
            <w:vAlign w:val="top"/>
          </w:tcPr>
          <w:p>
            <w:pPr>
              <w:spacing w:after="0"/>
            </w:pPr>
            <w:r/>
            <w:r>
              <w:rPr>
                <w:b w:val="0"/>
                <w:sz w:val="13"/>
              </w:rPr>
              <w:t>Generate</w:t>
            </w:r>
          </w:p>
        </w:tc>
        <w:tc>
          <w:tcPr>
            <w:tcW w:type="dxa" w:w="2016"/>
            <w:vAlign w:val="top"/>
          </w:tcPr>
          <w:p>
            <w:pPr>
              <w:spacing w:after="0"/>
            </w:pPr>
            <w:r/>
            <w:r>
              <w:rPr>
                <w:b w:val="0"/>
                <w:sz w:val="13"/>
              </w:rPr>
              <w:t>Read assigned machine reports</w:t>
            </w:r>
          </w:p>
        </w:tc>
        <w:tc>
          <w:tcPr>
            <w:tcW w:type="dxa" w:w="1872"/>
            <w:vAlign w:val="top"/>
          </w:tcPr>
          <w:p>
            <w:pPr>
              <w:spacing w:after="0"/>
            </w:pPr>
            <w:r/>
            <w:r>
              <w:rPr>
                <w:b w:val="0"/>
                <w:sz w:val="13"/>
              </w:rPr>
              <w:t>Generate energy reports</w:t>
            </w:r>
          </w:p>
        </w:tc>
        <w:tc>
          <w:tcPr>
            <w:tcW w:type="dxa" w:w="1152"/>
            <w:vAlign w:val="top"/>
          </w:tcPr>
          <w:p>
            <w:pPr>
              <w:spacing w:after="0"/>
            </w:pPr>
            <w:r/>
            <w:r>
              <w:rPr>
                <w:b w:val="0"/>
                <w:sz w:val="13"/>
              </w:rPr>
              <w:t>Read</w:t>
            </w:r>
          </w:p>
        </w:tc>
      </w:tr>
      <w:tr>
        <w:tc>
          <w:tcPr>
            <w:tcW w:type="dxa" w:w="2160"/>
            <w:vAlign w:val="top"/>
          </w:tcPr>
          <w:p>
            <w:pPr>
              <w:spacing w:after="0"/>
            </w:pPr>
            <w:r/>
            <w:r>
              <w:rPr>
                <w:b w:val="0"/>
                <w:sz w:val="13"/>
              </w:rPr>
              <w:t>Audit logs</w:t>
            </w:r>
          </w:p>
        </w:tc>
        <w:tc>
          <w:tcPr>
            <w:tcW w:type="dxa" w:w="1440"/>
            <w:vAlign w:val="top"/>
          </w:tcPr>
          <w:p>
            <w:pPr>
              <w:spacing w:after="0"/>
            </w:pPr>
            <w:r/>
            <w:r>
              <w:rPr>
                <w:b w:val="0"/>
                <w:sz w:val="13"/>
              </w:rPr>
              <w:t>Read</w:t>
            </w:r>
          </w:p>
        </w:tc>
        <w:tc>
          <w:tcPr>
            <w:tcW w:type="dxa" w:w="2016"/>
            <w:vAlign w:val="top"/>
          </w:tcPr>
          <w:p>
            <w:pPr>
              <w:spacing w:after="0"/>
            </w:pPr>
            <w:r/>
            <w:r>
              <w:rPr>
                <w:b w:val="0"/>
                <w:sz w:val="13"/>
              </w:rPr>
              <w:t>No</w:t>
            </w:r>
          </w:p>
        </w:tc>
        <w:tc>
          <w:tcPr>
            <w:tcW w:type="dxa" w:w="2016"/>
            <w:vAlign w:val="top"/>
          </w:tcPr>
          <w:p>
            <w:pPr>
              <w:spacing w:after="0"/>
            </w:pPr>
            <w:r/>
            <w:r>
              <w:rPr>
                <w:b w:val="0"/>
                <w:sz w:val="13"/>
              </w:rPr>
              <w:t>No</w:t>
            </w:r>
          </w:p>
        </w:tc>
        <w:tc>
          <w:tcPr>
            <w:tcW w:type="dxa" w:w="1872"/>
            <w:vAlign w:val="top"/>
          </w:tcPr>
          <w:p>
            <w:pPr>
              <w:spacing w:after="0"/>
            </w:pPr>
            <w:r/>
            <w:r>
              <w:rPr>
                <w:b w:val="0"/>
                <w:sz w:val="13"/>
              </w:rPr>
              <w:t>No</w:t>
            </w:r>
          </w:p>
        </w:tc>
        <w:tc>
          <w:tcPr>
            <w:tcW w:type="dxa" w:w="1152"/>
            <w:vAlign w:val="top"/>
          </w:tcPr>
          <w:p>
            <w:pPr>
              <w:spacing w:after="0"/>
            </w:pPr>
            <w:r/>
            <w:r>
              <w:rPr>
                <w:b w:val="0"/>
                <w:sz w:val="13"/>
              </w:rPr>
              <w:t>No</w:t>
            </w:r>
          </w:p>
        </w:tc>
      </w:tr>
    </w:tbl>
    <w:p/>
    <w:p>
      <w:r>
        <w:br w:type="page"/>
      </w:r>
    </w:p>
    <w:p>
      <w:pPr>
        <w:pStyle w:val="Heading1"/>
      </w:pPr>
      <w:r>
        <w:rPr>
          <w:color w:val="1F4E79"/>
        </w:rPr>
        <w:t>9. Target User Workflows</w:t>
      </w:r>
    </w:p>
    <w:p>
      <w:pPr>
        <w:pStyle w:val="Heading2"/>
      </w:pPr>
      <w:r>
        <w:t>9.1 Daily Production Manager Workflow</w:t>
      </w:r>
    </w:p>
    <w:p>
      <w:pPr>
        <w:pStyle w:val="ListNumber"/>
        <w:spacing w:after="100"/>
      </w:pPr>
      <w:r>
        <w:t>User logs in and lands on the dashboard filtered to the current week.</w:t>
      </w:r>
    </w:p>
    <w:p>
      <w:pPr>
        <w:pStyle w:val="ListNumber"/>
        <w:spacing w:after="100"/>
      </w:pPr>
      <w:r>
        <w:t>User reviews energy per unit, downtime minutes, scrap rate and open anomaly count.</w:t>
      </w:r>
    </w:p>
    <w:p>
      <w:pPr>
        <w:pStyle w:val="ListNumber"/>
        <w:spacing w:after="100"/>
      </w:pPr>
      <w:r>
        <w:t>User filters by line and shift to locate the highest loss area.</w:t>
      </w:r>
    </w:p>
    <w:p>
      <w:pPr>
        <w:pStyle w:val="ListNumber"/>
        <w:spacing w:after="100"/>
      </w:pPr>
      <w:r>
        <w:t>User opens the anomaly detail page and reads the generated explanation.</w:t>
      </w:r>
    </w:p>
    <w:p>
      <w:pPr>
        <w:pStyle w:val="ListNumber"/>
        <w:spacing w:after="100"/>
      </w:pPr>
      <w:r>
        <w:t>User converts the anomaly into a maintenance ticket if inspection is needed.</w:t>
      </w:r>
    </w:p>
    <w:p>
      <w:pPr>
        <w:pStyle w:val="ListNumber"/>
        <w:spacing w:after="100"/>
      </w:pPr>
      <w:r>
        <w:t>User adds a business comment and assigns priority.</w:t>
      </w:r>
    </w:p>
    <w:p>
      <w:pPr>
        <w:pStyle w:val="ListNumber"/>
        <w:spacing w:after="100"/>
      </w:pPr>
      <w:r>
        <w:t>User exports a weekly CSV if needed for offline review.</w:t>
      </w:r>
    </w:p>
    <w:p>
      <w:pPr>
        <w:pStyle w:val="Heading2"/>
      </w:pPr>
      <w:r>
        <w:t>9.2 Maintenance Technician Workflow</w:t>
      </w:r>
    </w:p>
    <w:p>
      <w:pPr>
        <w:pStyle w:val="ListNumber"/>
        <w:spacing w:after="100"/>
      </w:pPr>
      <w:r>
        <w:t>User opens assigned tickets.</w:t>
      </w:r>
    </w:p>
    <w:p>
      <w:pPr>
        <w:pStyle w:val="ListNumber"/>
        <w:spacing w:after="100"/>
      </w:pPr>
      <w:r>
        <w:t>User reviews machine history, related anomalies and previous interventions.</w:t>
      </w:r>
    </w:p>
    <w:p>
      <w:pPr>
        <w:pStyle w:val="ListNumber"/>
        <w:spacing w:after="100"/>
      </w:pPr>
      <w:r>
        <w:t>User changes ticket status from OPEN to IN_PROGRESS.</w:t>
      </w:r>
    </w:p>
    <w:p>
      <w:pPr>
        <w:pStyle w:val="ListNumber"/>
        <w:spacing w:after="100"/>
      </w:pPr>
      <w:r>
        <w:t>User records inspection notes and measured cause.</w:t>
      </w:r>
    </w:p>
    <w:p>
      <w:pPr>
        <w:pStyle w:val="ListNumber"/>
        <w:spacing w:after="100"/>
      </w:pPr>
      <w:r>
        <w:t>User closes the ticket with a mandatory resolution note.</w:t>
      </w:r>
    </w:p>
    <w:p>
      <w:pPr>
        <w:pStyle w:val="ListNumber"/>
        <w:spacing w:after="100"/>
      </w:pPr>
      <w:r>
        <w:t>System links the resolution to the original anomaly and updates audit history.</w:t>
      </w:r>
    </w:p>
    <w:p>
      <w:pPr>
        <w:pStyle w:val="Heading2"/>
      </w:pPr>
      <w:r>
        <w:t>9.3 Monthly Reporting Workflow</w:t>
      </w:r>
    </w:p>
    <w:p>
      <w:pPr>
        <w:pStyle w:val="ListNumber"/>
        <w:spacing w:after="100"/>
      </w:pPr>
      <w:r>
        <w:t>Admin or manager selects month, factory and optional line filter.</w:t>
      </w:r>
    </w:p>
    <w:p>
      <w:pPr>
        <w:pStyle w:val="ListNumber"/>
        <w:spacing w:after="100"/>
      </w:pPr>
      <w:r>
        <w:t>System computes monthly KPIs, top anomalies, downtime reasons and maintenance backlog.</w:t>
      </w:r>
    </w:p>
    <w:p>
      <w:pPr>
        <w:pStyle w:val="ListNumber"/>
        <w:spacing w:after="100"/>
      </w:pPr>
      <w:r>
        <w:t>System generates a PDF report using the fixed report layout.</w:t>
      </w:r>
    </w:p>
    <w:p>
      <w:pPr>
        <w:pStyle w:val="ListNumber"/>
        <w:spacing w:after="100"/>
      </w:pPr>
      <w:r>
        <w:t>User downloads the report and optionally exports raw CSV evidence.</w:t>
      </w:r>
    </w:p>
    <w:p>
      <w:pPr>
        <w:pStyle w:val="ListNumber"/>
        <w:spacing w:after="100"/>
      </w:pPr>
      <w:r>
        <w:t>Generated report metadata is stored with creator, timestamp and filter criteria.</w:t>
      </w:r>
    </w:p>
    <w:p>
      <w:r>
        <w:br w:type="page"/>
      </w:r>
    </w:p>
    <w:p>
      <w:pPr>
        <w:pStyle w:val="Heading1"/>
      </w:pPr>
      <w:r>
        <w:rPr>
          <w:color w:val="1F4E79"/>
        </w:rPr>
        <w:t>10. Mandatory System Architecture</w:t>
      </w:r>
    </w:p>
    <w:p>
      <w:pPr>
        <w:spacing w:after="100"/>
      </w:pPr>
      <w:r>
        <w:t>The MVP shall be implemented as a modular monolith. This means one deployable backend application with clear internal modules. It shall not be decomposed into separate backend microservices. The reason is painfully simple: distributed systems multiply problems, and this project has enough dignity not to cosplay as Netflix.</w:t>
      </w:r>
    </w:p>
    <w:p>
      <w:pPr>
        <w:pStyle w:val="Heading2"/>
      </w:pPr>
      <w:r>
        <w:t>10.1 Logical Architecture</w:t>
      </w:r>
    </w:p>
    <w:p>
      <w:pPr>
        <w:pStyle w:val="CodeBlock"/>
      </w:pPr>
      <w:r>
        <w:t>Browser UI (React + TypeScript)</w:t>
        <w:br/>
        <w:t xml:space="preserve">        | HTTPS/JSON REST</w:t>
        <w:br/>
        <w:t>Backend API (Java 25 + Spring Boot 4.1.x)</w:t>
        <w:br/>
        <w:t xml:space="preserve">        | JPA/Hibernate</w:t>
        <w:br/>
        <w:t>PostgreSQL database</w:t>
        <w:br/>
        <w:t xml:space="preserve">        |</w:t>
        <w:br/>
        <w:t>Docker Compose runtime: frontend, backend, postgres</w:t>
      </w:r>
    </w:p>
    <w:p>
      <w:pPr>
        <w:pStyle w:val="Heading2"/>
      </w:pPr>
      <w:r>
        <w:t>10.2 Backend Internal Modules</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1728"/>
            <w:shd w:fill="D9EAF7"/>
          </w:tcPr>
          <w:p>
            <w:pPr>
              <w:spacing w:after="0"/>
            </w:pPr>
            <w:r/>
            <w:r>
              <w:rPr>
                <w:b/>
                <w:sz w:val="14"/>
              </w:rPr>
              <w:t>Module</w:t>
            </w:r>
          </w:p>
        </w:tc>
        <w:tc>
          <w:tcPr>
            <w:tcW w:type="dxa" w:w="5040"/>
            <w:shd w:fill="D9EAF7"/>
          </w:tcPr>
          <w:p>
            <w:pPr>
              <w:spacing w:after="0"/>
            </w:pPr>
            <w:r/>
            <w:r>
              <w:rPr>
                <w:b/>
                <w:sz w:val="14"/>
              </w:rPr>
              <w:t>Responsibility</w:t>
            </w:r>
          </w:p>
        </w:tc>
        <w:tc>
          <w:tcPr>
            <w:tcW w:type="dxa" w:w="3744"/>
            <w:shd w:fill="D9EAF7"/>
          </w:tcPr>
          <w:p>
            <w:pPr>
              <w:spacing w:after="0"/>
            </w:pPr>
            <w:r/>
            <w:r>
              <w:rPr>
                <w:b/>
                <w:sz w:val="14"/>
              </w:rPr>
              <w:t>Forbidden responsibility</w:t>
            </w:r>
          </w:p>
        </w:tc>
      </w:tr>
      <w:tr>
        <w:tc>
          <w:tcPr>
            <w:tcW w:type="dxa" w:w="1728"/>
            <w:vAlign w:val="top"/>
          </w:tcPr>
          <w:p>
            <w:pPr>
              <w:spacing w:after="0"/>
            </w:pPr>
            <w:r/>
            <w:r>
              <w:rPr>
                <w:b w:val="0"/>
                <w:sz w:val="14"/>
              </w:rPr>
              <w:t>identity</w:t>
            </w:r>
          </w:p>
        </w:tc>
        <w:tc>
          <w:tcPr>
            <w:tcW w:type="dxa" w:w="5040"/>
            <w:vAlign w:val="top"/>
          </w:tcPr>
          <w:p>
            <w:pPr>
              <w:spacing w:after="0"/>
            </w:pPr>
            <w:r/>
            <w:r>
              <w:rPr>
                <w:b w:val="0"/>
                <w:sz w:val="14"/>
              </w:rPr>
              <w:t>Authentication, JWT, users, roles, password hashing.</w:t>
            </w:r>
          </w:p>
        </w:tc>
        <w:tc>
          <w:tcPr>
            <w:tcW w:type="dxa" w:w="3744"/>
            <w:vAlign w:val="top"/>
          </w:tcPr>
          <w:p>
            <w:pPr>
              <w:spacing w:after="0"/>
            </w:pPr>
            <w:r/>
            <w:r>
              <w:rPr>
                <w:b w:val="0"/>
                <w:sz w:val="14"/>
              </w:rPr>
              <w:t>Business KPI calculation.</w:t>
            </w:r>
          </w:p>
        </w:tc>
      </w:tr>
      <w:tr>
        <w:tc>
          <w:tcPr>
            <w:tcW w:type="dxa" w:w="1728"/>
            <w:vAlign w:val="top"/>
          </w:tcPr>
          <w:p>
            <w:pPr>
              <w:spacing w:after="0"/>
            </w:pPr>
            <w:r/>
            <w:r>
              <w:rPr>
                <w:b w:val="0"/>
                <w:sz w:val="14"/>
              </w:rPr>
              <w:t>masterdata</w:t>
            </w:r>
          </w:p>
        </w:tc>
        <w:tc>
          <w:tcPr>
            <w:tcW w:type="dxa" w:w="5040"/>
            <w:vAlign w:val="top"/>
          </w:tcPr>
          <w:p>
            <w:pPr>
              <w:spacing w:after="0"/>
            </w:pPr>
            <w:r/>
            <w:r>
              <w:rPr>
                <w:b w:val="0"/>
                <w:sz w:val="14"/>
              </w:rPr>
              <w:t>Factories, lines, machines, products, shifts and reference data.</w:t>
            </w:r>
          </w:p>
        </w:tc>
        <w:tc>
          <w:tcPr>
            <w:tcW w:type="dxa" w:w="3744"/>
            <w:vAlign w:val="top"/>
          </w:tcPr>
          <w:p>
            <w:pPr>
              <w:spacing w:after="0"/>
            </w:pPr>
            <w:r/>
            <w:r>
              <w:rPr>
                <w:b w:val="0"/>
                <w:sz w:val="14"/>
              </w:rPr>
              <w:t>Import file parsing.</w:t>
            </w:r>
          </w:p>
        </w:tc>
      </w:tr>
      <w:tr>
        <w:tc>
          <w:tcPr>
            <w:tcW w:type="dxa" w:w="1728"/>
            <w:vAlign w:val="top"/>
          </w:tcPr>
          <w:p>
            <w:pPr>
              <w:spacing w:after="0"/>
            </w:pPr>
            <w:r/>
            <w:r>
              <w:rPr>
                <w:b w:val="0"/>
                <w:sz w:val="14"/>
              </w:rPr>
              <w:t>importing</w:t>
            </w:r>
          </w:p>
        </w:tc>
        <w:tc>
          <w:tcPr>
            <w:tcW w:type="dxa" w:w="5040"/>
            <w:vAlign w:val="top"/>
          </w:tcPr>
          <w:p>
            <w:pPr>
              <w:spacing w:after="0"/>
            </w:pPr>
            <w:r/>
            <w:r>
              <w:rPr>
                <w:b w:val="0"/>
                <w:sz w:val="14"/>
              </w:rPr>
              <w:t>CSV upload, validation, staging and commit.</w:t>
            </w:r>
          </w:p>
        </w:tc>
        <w:tc>
          <w:tcPr>
            <w:tcW w:type="dxa" w:w="3744"/>
            <w:vAlign w:val="top"/>
          </w:tcPr>
          <w:p>
            <w:pPr>
              <w:spacing w:after="0"/>
            </w:pPr>
            <w:r/>
            <w:r>
              <w:rPr>
                <w:b w:val="0"/>
                <w:sz w:val="14"/>
              </w:rPr>
              <w:t>Dashboard chart formatting.</w:t>
            </w:r>
          </w:p>
        </w:tc>
      </w:tr>
      <w:tr>
        <w:tc>
          <w:tcPr>
            <w:tcW w:type="dxa" w:w="1728"/>
            <w:vAlign w:val="top"/>
          </w:tcPr>
          <w:p>
            <w:pPr>
              <w:spacing w:after="0"/>
            </w:pPr>
            <w:r/>
            <w:r>
              <w:rPr>
                <w:b w:val="0"/>
                <w:sz w:val="14"/>
              </w:rPr>
              <w:t>production</w:t>
            </w:r>
          </w:p>
        </w:tc>
        <w:tc>
          <w:tcPr>
            <w:tcW w:type="dxa" w:w="5040"/>
            <w:vAlign w:val="top"/>
          </w:tcPr>
          <w:p>
            <w:pPr>
              <w:spacing w:after="0"/>
            </w:pPr>
            <w:r/>
            <w:r>
              <w:rPr>
                <w:b w:val="0"/>
                <w:sz w:val="14"/>
              </w:rPr>
              <w:t>Production measurements, units, batches and output KPIs.</w:t>
            </w:r>
          </w:p>
        </w:tc>
        <w:tc>
          <w:tcPr>
            <w:tcW w:type="dxa" w:w="3744"/>
            <w:vAlign w:val="top"/>
          </w:tcPr>
          <w:p>
            <w:pPr>
              <w:spacing w:after="0"/>
            </w:pPr>
            <w:r/>
            <w:r>
              <w:rPr>
                <w:b w:val="0"/>
                <w:sz w:val="14"/>
              </w:rPr>
              <w:t>Security policy decisions.</w:t>
            </w:r>
          </w:p>
        </w:tc>
      </w:tr>
      <w:tr>
        <w:tc>
          <w:tcPr>
            <w:tcW w:type="dxa" w:w="1728"/>
            <w:vAlign w:val="top"/>
          </w:tcPr>
          <w:p>
            <w:pPr>
              <w:spacing w:after="0"/>
            </w:pPr>
            <w:r/>
            <w:r>
              <w:rPr>
                <w:b w:val="0"/>
                <w:sz w:val="14"/>
              </w:rPr>
              <w:t>energy</w:t>
            </w:r>
          </w:p>
        </w:tc>
        <w:tc>
          <w:tcPr>
            <w:tcW w:type="dxa" w:w="5040"/>
            <w:vAlign w:val="top"/>
          </w:tcPr>
          <w:p>
            <w:pPr>
              <w:spacing w:after="0"/>
            </w:pPr>
            <w:r/>
            <w:r>
              <w:rPr>
                <w:b w:val="0"/>
                <w:sz w:val="14"/>
              </w:rPr>
              <w:t>Energy measurements, energy KPIs and energy thresholds.</w:t>
            </w:r>
          </w:p>
        </w:tc>
        <w:tc>
          <w:tcPr>
            <w:tcW w:type="dxa" w:w="3744"/>
            <w:vAlign w:val="top"/>
          </w:tcPr>
          <w:p>
            <w:pPr>
              <w:spacing w:after="0"/>
            </w:pPr>
            <w:r/>
            <w:r>
              <w:rPr>
                <w:b w:val="0"/>
                <w:sz w:val="14"/>
              </w:rPr>
              <w:t>Ticket lifecycle management.</w:t>
            </w:r>
          </w:p>
        </w:tc>
      </w:tr>
      <w:tr>
        <w:tc>
          <w:tcPr>
            <w:tcW w:type="dxa" w:w="1728"/>
            <w:vAlign w:val="top"/>
          </w:tcPr>
          <w:p>
            <w:pPr>
              <w:spacing w:after="0"/>
            </w:pPr>
            <w:r/>
            <w:r>
              <w:rPr>
                <w:b w:val="0"/>
                <w:sz w:val="14"/>
              </w:rPr>
              <w:t>quality</w:t>
            </w:r>
          </w:p>
        </w:tc>
        <w:tc>
          <w:tcPr>
            <w:tcW w:type="dxa" w:w="5040"/>
            <w:vAlign w:val="top"/>
          </w:tcPr>
          <w:p>
            <w:pPr>
              <w:spacing w:after="0"/>
            </w:pPr>
            <w:r/>
            <w:r>
              <w:rPr>
                <w:b w:val="0"/>
                <w:sz w:val="14"/>
              </w:rPr>
              <w:t>Scrap categories, scrap measurements and defect KPIs.</w:t>
            </w:r>
          </w:p>
        </w:tc>
        <w:tc>
          <w:tcPr>
            <w:tcW w:type="dxa" w:w="3744"/>
            <w:vAlign w:val="top"/>
          </w:tcPr>
          <w:p>
            <w:pPr>
              <w:spacing w:after="0"/>
            </w:pPr>
            <w:r/>
            <w:r>
              <w:rPr>
                <w:b w:val="0"/>
                <w:sz w:val="14"/>
              </w:rPr>
              <w:t>PDF report rendering.</w:t>
            </w:r>
          </w:p>
        </w:tc>
      </w:tr>
      <w:tr>
        <w:tc>
          <w:tcPr>
            <w:tcW w:type="dxa" w:w="1728"/>
            <w:vAlign w:val="top"/>
          </w:tcPr>
          <w:p>
            <w:pPr>
              <w:spacing w:after="0"/>
            </w:pPr>
            <w:r/>
            <w:r>
              <w:rPr>
                <w:b w:val="0"/>
                <w:sz w:val="14"/>
              </w:rPr>
              <w:t>downtime</w:t>
            </w:r>
          </w:p>
        </w:tc>
        <w:tc>
          <w:tcPr>
            <w:tcW w:type="dxa" w:w="5040"/>
            <w:vAlign w:val="top"/>
          </w:tcPr>
          <w:p>
            <w:pPr>
              <w:spacing w:after="0"/>
            </w:pPr>
            <w:r/>
            <w:r>
              <w:rPr>
                <w:b w:val="0"/>
                <w:sz w:val="14"/>
              </w:rPr>
              <w:t>Downtime records, downtime reasons and availability KPIs.</w:t>
            </w:r>
          </w:p>
        </w:tc>
        <w:tc>
          <w:tcPr>
            <w:tcW w:type="dxa" w:w="3744"/>
            <w:vAlign w:val="top"/>
          </w:tcPr>
          <w:p>
            <w:pPr>
              <w:spacing w:after="0"/>
            </w:pPr>
            <w:r/>
            <w:r>
              <w:rPr>
                <w:b w:val="0"/>
                <w:sz w:val="14"/>
              </w:rPr>
              <w:t>User administration.</w:t>
            </w:r>
          </w:p>
        </w:tc>
      </w:tr>
      <w:tr>
        <w:tc>
          <w:tcPr>
            <w:tcW w:type="dxa" w:w="1728"/>
            <w:vAlign w:val="top"/>
          </w:tcPr>
          <w:p>
            <w:pPr>
              <w:spacing w:after="0"/>
            </w:pPr>
            <w:r/>
            <w:r>
              <w:rPr>
                <w:b w:val="0"/>
                <w:sz w:val="14"/>
              </w:rPr>
              <w:t>analytics</w:t>
            </w:r>
          </w:p>
        </w:tc>
        <w:tc>
          <w:tcPr>
            <w:tcW w:type="dxa" w:w="5040"/>
            <w:vAlign w:val="top"/>
          </w:tcPr>
          <w:p>
            <w:pPr>
              <w:spacing w:after="0"/>
            </w:pPr>
            <w:r/>
            <w:r>
              <w:rPr>
                <w:b w:val="0"/>
                <w:sz w:val="14"/>
              </w:rPr>
              <w:t>Anomaly detection, scoring and recommendation generation.</w:t>
            </w:r>
          </w:p>
        </w:tc>
        <w:tc>
          <w:tcPr>
            <w:tcW w:type="dxa" w:w="3744"/>
            <w:vAlign w:val="top"/>
          </w:tcPr>
          <w:p>
            <w:pPr>
              <w:spacing w:after="0"/>
            </w:pPr>
            <w:r/>
            <w:r>
              <w:rPr>
                <w:b w:val="0"/>
                <w:sz w:val="14"/>
              </w:rPr>
              <w:t>Direct database schema migration.</w:t>
            </w:r>
          </w:p>
        </w:tc>
      </w:tr>
      <w:tr>
        <w:tc>
          <w:tcPr>
            <w:tcW w:type="dxa" w:w="1728"/>
            <w:vAlign w:val="top"/>
          </w:tcPr>
          <w:p>
            <w:pPr>
              <w:spacing w:after="0"/>
            </w:pPr>
            <w:r/>
            <w:r>
              <w:rPr>
                <w:b w:val="0"/>
                <w:sz w:val="14"/>
              </w:rPr>
              <w:t>maintenance</w:t>
            </w:r>
          </w:p>
        </w:tc>
        <w:tc>
          <w:tcPr>
            <w:tcW w:type="dxa" w:w="5040"/>
            <w:vAlign w:val="top"/>
          </w:tcPr>
          <w:p>
            <w:pPr>
              <w:spacing w:after="0"/>
            </w:pPr>
            <w:r/>
            <w:r>
              <w:rPr>
                <w:b w:val="0"/>
                <w:sz w:val="14"/>
              </w:rPr>
              <w:t>Maintenance tickets, comments, assignment and status transitions.</w:t>
            </w:r>
          </w:p>
        </w:tc>
        <w:tc>
          <w:tcPr>
            <w:tcW w:type="dxa" w:w="3744"/>
            <w:vAlign w:val="top"/>
          </w:tcPr>
          <w:p>
            <w:pPr>
              <w:spacing w:after="0"/>
            </w:pPr>
            <w:r/>
            <w:r>
              <w:rPr>
                <w:b w:val="0"/>
                <w:sz w:val="14"/>
              </w:rPr>
              <w:t>CSV parsing.</w:t>
            </w:r>
          </w:p>
        </w:tc>
      </w:tr>
      <w:tr>
        <w:tc>
          <w:tcPr>
            <w:tcW w:type="dxa" w:w="1728"/>
            <w:vAlign w:val="top"/>
          </w:tcPr>
          <w:p>
            <w:pPr>
              <w:spacing w:after="0"/>
            </w:pPr>
            <w:r/>
            <w:r>
              <w:rPr>
                <w:b w:val="0"/>
                <w:sz w:val="14"/>
              </w:rPr>
              <w:t>reporting</w:t>
            </w:r>
          </w:p>
        </w:tc>
        <w:tc>
          <w:tcPr>
            <w:tcW w:type="dxa" w:w="5040"/>
            <w:vAlign w:val="top"/>
          </w:tcPr>
          <w:p>
            <w:pPr>
              <w:spacing w:after="0"/>
            </w:pPr>
            <w:r/>
            <w:r>
              <w:rPr>
                <w:b w:val="0"/>
                <w:sz w:val="14"/>
              </w:rPr>
              <w:t>Monthly PDF and CSV exports.</w:t>
            </w:r>
          </w:p>
        </w:tc>
        <w:tc>
          <w:tcPr>
            <w:tcW w:type="dxa" w:w="3744"/>
            <w:vAlign w:val="top"/>
          </w:tcPr>
          <w:p>
            <w:pPr>
              <w:spacing w:after="0"/>
            </w:pPr>
            <w:r/>
            <w:r>
              <w:rPr>
                <w:b w:val="0"/>
                <w:sz w:val="14"/>
              </w:rPr>
              <w:t>Authentication.</w:t>
            </w:r>
          </w:p>
        </w:tc>
      </w:tr>
      <w:tr>
        <w:tc>
          <w:tcPr>
            <w:tcW w:type="dxa" w:w="1728"/>
            <w:vAlign w:val="top"/>
          </w:tcPr>
          <w:p>
            <w:pPr>
              <w:spacing w:after="0"/>
            </w:pPr>
            <w:r/>
            <w:r>
              <w:rPr>
                <w:b w:val="0"/>
                <w:sz w:val="14"/>
              </w:rPr>
              <w:t>audit</w:t>
            </w:r>
          </w:p>
        </w:tc>
        <w:tc>
          <w:tcPr>
            <w:tcW w:type="dxa" w:w="5040"/>
            <w:vAlign w:val="top"/>
          </w:tcPr>
          <w:p>
            <w:pPr>
              <w:spacing w:after="0"/>
            </w:pPr>
            <w:r/>
            <w:r>
              <w:rPr>
                <w:b w:val="0"/>
                <w:sz w:val="14"/>
              </w:rPr>
              <w:t>Audit event storage and admin audit views.</w:t>
            </w:r>
          </w:p>
        </w:tc>
        <w:tc>
          <w:tcPr>
            <w:tcW w:type="dxa" w:w="3744"/>
            <w:vAlign w:val="top"/>
          </w:tcPr>
          <w:p>
            <w:pPr>
              <w:spacing w:after="0"/>
            </w:pPr>
            <w:r/>
            <w:r>
              <w:rPr>
                <w:b w:val="0"/>
                <w:sz w:val="14"/>
              </w:rPr>
              <w:t>Business object mutation.</w:t>
            </w:r>
          </w:p>
        </w:tc>
      </w:tr>
      <w:tr>
        <w:tc>
          <w:tcPr>
            <w:tcW w:type="dxa" w:w="1728"/>
            <w:vAlign w:val="top"/>
          </w:tcPr>
          <w:p>
            <w:pPr>
              <w:spacing w:after="0"/>
            </w:pPr>
            <w:r/>
            <w:r>
              <w:rPr>
                <w:b w:val="0"/>
                <w:sz w:val="14"/>
              </w:rPr>
              <w:t>shared</w:t>
            </w:r>
          </w:p>
        </w:tc>
        <w:tc>
          <w:tcPr>
            <w:tcW w:type="dxa" w:w="5040"/>
            <w:vAlign w:val="top"/>
          </w:tcPr>
          <w:p>
            <w:pPr>
              <w:spacing w:after="0"/>
            </w:pPr>
            <w:r/>
            <w:r>
              <w:rPr>
                <w:b w:val="0"/>
                <w:sz w:val="14"/>
              </w:rPr>
              <w:t>Common exceptions, DTOs, mappers, validation utilities and clock abstraction.</w:t>
            </w:r>
          </w:p>
        </w:tc>
        <w:tc>
          <w:tcPr>
            <w:tcW w:type="dxa" w:w="3744"/>
            <w:vAlign w:val="top"/>
          </w:tcPr>
          <w:p>
            <w:pPr>
              <w:spacing w:after="0"/>
            </w:pPr>
            <w:r/>
            <w:r>
              <w:rPr>
                <w:b w:val="0"/>
                <w:sz w:val="14"/>
              </w:rPr>
              <w:t>Feature-specific business logic.</w:t>
            </w:r>
          </w:p>
        </w:tc>
      </w:tr>
    </w:tbl>
    <w:p/>
    <w:p>
      <w:pPr>
        <w:pStyle w:val="Heading2"/>
      </w:pPr>
      <w:r>
        <w:t>10.3 Architecture Constraints</w:t>
      </w:r>
    </w:p>
    <w:p>
      <w:pPr>
        <w:pStyle w:val="ListBullet"/>
        <w:spacing w:after="100"/>
      </w:pPr>
      <w:r>
        <w:t>Controllers may call services only. Controllers shall not call repositories directly.</w:t>
      </w:r>
    </w:p>
    <w:p>
      <w:pPr>
        <w:pStyle w:val="ListBullet"/>
        <w:spacing w:after="100"/>
      </w:pPr>
      <w:r>
        <w:t>Services may call repositories and other services only through module-defined interfaces.</w:t>
      </w:r>
    </w:p>
    <w:p>
      <w:pPr>
        <w:pStyle w:val="ListBullet"/>
        <w:spacing w:after="100"/>
      </w:pPr>
      <w:r>
        <w:t>Entities shall not be exposed directly in API responses.</w:t>
      </w:r>
    </w:p>
    <w:p>
      <w:pPr>
        <w:pStyle w:val="ListBullet"/>
        <w:spacing w:after="100"/>
      </w:pPr>
      <w:r>
        <w:t>DTOs shall be implemented as Java records unless a framework requires a mutable object.</w:t>
      </w:r>
    </w:p>
    <w:p>
      <w:pPr>
        <w:pStyle w:val="ListBullet"/>
        <w:spacing w:after="100"/>
      </w:pPr>
      <w:r>
        <w:t>All write operations shall be transactional at service level.</w:t>
      </w:r>
    </w:p>
    <w:p>
      <w:pPr>
        <w:pStyle w:val="ListBullet"/>
        <w:spacing w:after="100"/>
      </w:pPr>
      <w:r>
        <w:t>All exceptions returned to the frontend shall follow the fixed error response schema.</w:t>
      </w:r>
    </w:p>
    <w:p>
      <w:pPr>
        <w:pStyle w:val="ListBullet"/>
        <w:spacing w:after="100"/>
      </w:pPr>
      <w:r>
        <w:t>All date/time storage shall use UTC instants in the database and Europe/Vienna as default display timezone.</w:t>
      </w:r>
    </w:p>
    <w:p>
      <w:r>
        <w:br w:type="page"/>
      </w:r>
    </w:p>
    <w:p>
      <w:pPr>
        <w:pStyle w:val="Heading1"/>
      </w:pPr>
      <w:r>
        <w:rPr>
          <w:color w:val="1F4E79"/>
        </w:rPr>
        <w:t>11. Java 25 Backend Architecture</w:t>
      </w:r>
    </w:p>
    <w:p>
      <w:pPr>
        <w:spacing w:after="100"/>
      </w:pPr>
      <w:r>
        <w:t>The backend shall be a Spring Boot application compiled with Java 25. It shall use stable Java features only. Preview language features shall not be enabled in Maven, because building production software on preview flags is a hobby for people who enjoy future migrations as a personality defect.</w:t>
      </w:r>
    </w:p>
    <w:p>
      <w:pPr>
        <w:pStyle w:val="Heading2"/>
      </w:pPr>
      <w:r>
        <w:t>11.1 Mandatory Backend Technology Stack</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1872"/>
            <w:shd w:fill="D9EAF7"/>
          </w:tcPr>
          <w:p>
            <w:pPr>
              <w:spacing w:after="0"/>
            </w:pPr>
            <w:r/>
            <w:r>
              <w:rPr>
                <w:b/>
                <w:sz w:val="14"/>
              </w:rPr>
              <w:t>Layer</w:t>
            </w:r>
          </w:p>
        </w:tc>
        <w:tc>
          <w:tcPr>
            <w:tcW w:type="dxa" w:w="3456"/>
            <w:shd w:fill="D9EAF7"/>
          </w:tcPr>
          <w:p>
            <w:pPr>
              <w:spacing w:after="0"/>
            </w:pPr>
            <w:r/>
            <w:r>
              <w:rPr>
                <w:b/>
                <w:sz w:val="14"/>
              </w:rPr>
              <w:t>Mandatory technology</w:t>
            </w:r>
          </w:p>
        </w:tc>
        <w:tc>
          <w:tcPr>
            <w:tcW w:type="dxa" w:w="5184"/>
            <w:shd w:fill="D9EAF7"/>
          </w:tcPr>
          <w:p>
            <w:pPr>
              <w:spacing w:after="0"/>
            </w:pPr>
            <w:r/>
            <w:r>
              <w:rPr>
                <w:b/>
                <w:sz w:val="14"/>
              </w:rPr>
              <w:t>Implementation rule</w:t>
            </w:r>
          </w:p>
        </w:tc>
      </w:tr>
      <w:tr>
        <w:tc>
          <w:tcPr>
            <w:tcW w:type="dxa" w:w="1872"/>
            <w:vAlign w:val="top"/>
          </w:tcPr>
          <w:p>
            <w:pPr>
              <w:spacing w:after="0"/>
            </w:pPr>
            <w:r/>
            <w:r>
              <w:rPr>
                <w:b w:val="0"/>
                <w:sz w:val="14"/>
              </w:rPr>
              <w:t>Runtime</w:t>
            </w:r>
          </w:p>
        </w:tc>
        <w:tc>
          <w:tcPr>
            <w:tcW w:type="dxa" w:w="3456"/>
            <w:vAlign w:val="top"/>
          </w:tcPr>
          <w:p>
            <w:pPr>
              <w:spacing w:after="0"/>
            </w:pPr>
            <w:r/>
            <w:r>
              <w:rPr>
                <w:b w:val="0"/>
                <w:sz w:val="14"/>
              </w:rPr>
              <w:t>Java 25 LTS, OpenJDK distribution.</w:t>
            </w:r>
          </w:p>
        </w:tc>
        <w:tc>
          <w:tcPr>
            <w:tcW w:type="dxa" w:w="5184"/>
            <w:vAlign w:val="top"/>
          </w:tcPr>
          <w:p>
            <w:pPr>
              <w:spacing w:after="0"/>
            </w:pPr>
            <w:r/>
            <w:r>
              <w:rPr>
                <w:b w:val="0"/>
                <w:sz w:val="14"/>
              </w:rPr>
              <w:t>Docker backend image shall run Java 25. CI shall verify java.version starts with 25.</w:t>
            </w:r>
          </w:p>
        </w:tc>
      </w:tr>
      <w:tr>
        <w:tc>
          <w:tcPr>
            <w:tcW w:type="dxa" w:w="1872"/>
            <w:vAlign w:val="top"/>
          </w:tcPr>
          <w:p>
            <w:pPr>
              <w:spacing w:after="0"/>
            </w:pPr>
            <w:r/>
            <w:r>
              <w:rPr>
                <w:b w:val="0"/>
                <w:sz w:val="14"/>
              </w:rPr>
              <w:t>Framework</w:t>
            </w:r>
          </w:p>
        </w:tc>
        <w:tc>
          <w:tcPr>
            <w:tcW w:type="dxa" w:w="3456"/>
            <w:vAlign w:val="top"/>
          </w:tcPr>
          <w:p>
            <w:pPr>
              <w:spacing w:after="0"/>
            </w:pPr>
            <w:r/>
            <w:r>
              <w:rPr>
                <w:b w:val="0"/>
                <w:sz w:val="14"/>
              </w:rPr>
              <w:t>Spring Boot 4.1.x.</w:t>
            </w:r>
          </w:p>
        </w:tc>
        <w:tc>
          <w:tcPr>
            <w:tcW w:type="dxa" w:w="5184"/>
            <w:vAlign w:val="top"/>
          </w:tcPr>
          <w:p>
            <w:pPr>
              <w:spacing w:after="0"/>
            </w:pPr>
            <w:r/>
            <w:r>
              <w:rPr>
                <w:b w:val="0"/>
                <w:sz w:val="14"/>
              </w:rPr>
              <w:t>Use Spring Boot starters, not manual framework assembly.</w:t>
            </w:r>
          </w:p>
        </w:tc>
      </w:tr>
      <w:tr>
        <w:tc>
          <w:tcPr>
            <w:tcW w:type="dxa" w:w="1872"/>
            <w:vAlign w:val="top"/>
          </w:tcPr>
          <w:p>
            <w:pPr>
              <w:spacing w:after="0"/>
            </w:pPr>
            <w:r/>
            <w:r>
              <w:rPr>
                <w:b w:val="0"/>
                <w:sz w:val="14"/>
              </w:rPr>
              <w:t>Core framework</w:t>
            </w:r>
          </w:p>
        </w:tc>
        <w:tc>
          <w:tcPr>
            <w:tcW w:type="dxa" w:w="3456"/>
            <w:vAlign w:val="top"/>
          </w:tcPr>
          <w:p>
            <w:pPr>
              <w:spacing w:after="0"/>
            </w:pPr>
            <w:r/>
            <w:r>
              <w:rPr>
                <w:b w:val="0"/>
                <w:sz w:val="14"/>
              </w:rPr>
              <w:t>Spring Framework 7.x.</w:t>
            </w:r>
          </w:p>
        </w:tc>
        <w:tc>
          <w:tcPr>
            <w:tcW w:type="dxa" w:w="5184"/>
            <w:vAlign w:val="top"/>
          </w:tcPr>
          <w:p>
            <w:pPr>
              <w:spacing w:after="0"/>
            </w:pPr>
            <w:r/>
            <w:r>
              <w:rPr>
                <w:b w:val="0"/>
                <w:sz w:val="14"/>
              </w:rPr>
              <w:t>Inherited through Spring Boot dependency management.</w:t>
            </w:r>
          </w:p>
        </w:tc>
      </w:tr>
      <w:tr>
        <w:tc>
          <w:tcPr>
            <w:tcW w:type="dxa" w:w="1872"/>
            <w:vAlign w:val="top"/>
          </w:tcPr>
          <w:p>
            <w:pPr>
              <w:spacing w:after="0"/>
            </w:pPr>
            <w:r/>
            <w:r>
              <w:rPr>
                <w:b w:val="0"/>
                <w:sz w:val="14"/>
              </w:rPr>
              <w:t>Web</w:t>
            </w:r>
          </w:p>
        </w:tc>
        <w:tc>
          <w:tcPr>
            <w:tcW w:type="dxa" w:w="3456"/>
            <w:vAlign w:val="top"/>
          </w:tcPr>
          <w:p>
            <w:pPr>
              <w:spacing w:after="0"/>
            </w:pPr>
            <w:r/>
            <w:r>
              <w:rPr>
                <w:b w:val="0"/>
                <w:sz w:val="14"/>
              </w:rPr>
              <w:t>Spring Web MVC with embedded Tomcat.</w:t>
            </w:r>
          </w:p>
        </w:tc>
        <w:tc>
          <w:tcPr>
            <w:tcW w:type="dxa" w:w="5184"/>
            <w:vAlign w:val="top"/>
          </w:tcPr>
          <w:p>
            <w:pPr>
              <w:spacing w:after="0"/>
            </w:pPr>
            <w:r/>
            <w:r>
              <w:rPr>
                <w:b w:val="0"/>
                <w:sz w:val="14"/>
              </w:rPr>
              <w:t>REST JSON endpoints under /api/v1.</w:t>
            </w:r>
          </w:p>
        </w:tc>
      </w:tr>
      <w:tr>
        <w:tc>
          <w:tcPr>
            <w:tcW w:type="dxa" w:w="1872"/>
            <w:vAlign w:val="top"/>
          </w:tcPr>
          <w:p>
            <w:pPr>
              <w:spacing w:after="0"/>
            </w:pPr>
            <w:r/>
            <w:r>
              <w:rPr>
                <w:b w:val="0"/>
                <w:sz w:val="14"/>
              </w:rPr>
              <w:t>Security</w:t>
            </w:r>
          </w:p>
        </w:tc>
        <w:tc>
          <w:tcPr>
            <w:tcW w:type="dxa" w:w="3456"/>
            <w:vAlign w:val="top"/>
          </w:tcPr>
          <w:p>
            <w:pPr>
              <w:spacing w:after="0"/>
            </w:pPr>
            <w:r/>
            <w:r>
              <w:rPr>
                <w:b w:val="0"/>
                <w:sz w:val="14"/>
              </w:rPr>
              <w:t>Spring Security.</w:t>
            </w:r>
          </w:p>
        </w:tc>
        <w:tc>
          <w:tcPr>
            <w:tcW w:type="dxa" w:w="5184"/>
            <w:vAlign w:val="top"/>
          </w:tcPr>
          <w:p>
            <w:pPr>
              <w:spacing w:after="0"/>
            </w:pPr>
            <w:r/>
            <w:r>
              <w:rPr>
                <w:b w:val="0"/>
                <w:sz w:val="14"/>
              </w:rPr>
              <w:t>JWT authentication and role-based authorization.</w:t>
            </w:r>
          </w:p>
        </w:tc>
      </w:tr>
      <w:tr>
        <w:tc>
          <w:tcPr>
            <w:tcW w:type="dxa" w:w="1872"/>
            <w:vAlign w:val="top"/>
          </w:tcPr>
          <w:p>
            <w:pPr>
              <w:spacing w:after="0"/>
            </w:pPr>
            <w:r/>
            <w:r>
              <w:rPr>
                <w:b w:val="0"/>
                <w:sz w:val="14"/>
              </w:rPr>
              <w:t>Persistence</w:t>
            </w:r>
          </w:p>
        </w:tc>
        <w:tc>
          <w:tcPr>
            <w:tcW w:type="dxa" w:w="3456"/>
            <w:vAlign w:val="top"/>
          </w:tcPr>
          <w:p>
            <w:pPr>
              <w:spacing w:after="0"/>
            </w:pPr>
            <w:r/>
            <w:r>
              <w:rPr>
                <w:b w:val="0"/>
                <w:sz w:val="14"/>
              </w:rPr>
              <w:t>Spring Data JPA + Hibernate via Boot defaults.</w:t>
            </w:r>
          </w:p>
        </w:tc>
        <w:tc>
          <w:tcPr>
            <w:tcW w:type="dxa" w:w="5184"/>
            <w:vAlign w:val="top"/>
          </w:tcPr>
          <w:p>
            <w:pPr>
              <w:spacing w:after="0"/>
            </w:pPr>
            <w:r/>
            <w:r>
              <w:rPr>
                <w:b w:val="0"/>
                <w:sz w:val="14"/>
              </w:rPr>
              <w:t>Repositories use UUID primary keys.</w:t>
            </w:r>
          </w:p>
        </w:tc>
      </w:tr>
      <w:tr>
        <w:tc>
          <w:tcPr>
            <w:tcW w:type="dxa" w:w="1872"/>
            <w:vAlign w:val="top"/>
          </w:tcPr>
          <w:p>
            <w:pPr>
              <w:spacing w:after="0"/>
            </w:pPr>
            <w:r/>
            <w:r>
              <w:rPr>
                <w:b w:val="0"/>
                <w:sz w:val="14"/>
              </w:rPr>
              <w:t>Validation</w:t>
            </w:r>
          </w:p>
        </w:tc>
        <w:tc>
          <w:tcPr>
            <w:tcW w:type="dxa" w:w="3456"/>
            <w:vAlign w:val="top"/>
          </w:tcPr>
          <w:p>
            <w:pPr>
              <w:spacing w:after="0"/>
            </w:pPr>
            <w:r/>
            <w:r>
              <w:rPr>
                <w:b w:val="0"/>
                <w:sz w:val="14"/>
              </w:rPr>
              <w:t>Jakarta Bean Validation.</w:t>
            </w:r>
          </w:p>
        </w:tc>
        <w:tc>
          <w:tcPr>
            <w:tcW w:type="dxa" w:w="5184"/>
            <w:vAlign w:val="top"/>
          </w:tcPr>
          <w:p>
            <w:pPr>
              <w:spacing w:after="0"/>
            </w:pPr>
            <w:r/>
            <w:r>
              <w:rPr>
                <w:b w:val="0"/>
                <w:sz w:val="14"/>
              </w:rPr>
              <w:t>All API request DTOs shall have validation annotations.</w:t>
            </w:r>
          </w:p>
        </w:tc>
      </w:tr>
      <w:tr>
        <w:tc>
          <w:tcPr>
            <w:tcW w:type="dxa" w:w="1872"/>
            <w:vAlign w:val="top"/>
          </w:tcPr>
          <w:p>
            <w:pPr>
              <w:spacing w:after="0"/>
            </w:pPr>
            <w:r/>
            <w:r>
              <w:rPr>
                <w:b w:val="0"/>
                <w:sz w:val="14"/>
              </w:rPr>
              <w:t>Migration</w:t>
            </w:r>
          </w:p>
        </w:tc>
        <w:tc>
          <w:tcPr>
            <w:tcW w:type="dxa" w:w="3456"/>
            <w:vAlign w:val="top"/>
          </w:tcPr>
          <w:p>
            <w:pPr>
              <w:spacing w:after="0"/>
            </w:pPr>
            <w:r/>
            <w:r>
              <w:rPr>
                <w:b w:val="0"/>
                <w:sz w:val="14"/>
              </w:rPr>
              <w:t>Liquibase.</w:t>
            </w:r>
          </w:p>
        </w:tc>
        <w:tc>
          <w:tcPr>
            <w:tcW w:type="dxa" w:w="5184"/>
            <w:vAlign w:val="top"/>
          </w:tcPr>
          <w:p>
            <w:pPr>
              <w:spacing w:after="0"/>
            </w:pPr>
            <w:r/>
            <w:r>
              <w:rPr>
                <w:b w:val="0"/>
                <w:sz w:val="14"/>
              </w:rPr>
              <w:t>No manual SQL applied outside migrations.</w:t>
            </w:r>
          </w:p>
        </w:tc>
      </w:tr>
      <w:tr>
        <w:tc>
          <w:tcPr>
            <w:tcW w:type="dxa" w:w="1872"/>
            <w:vAlign w:val="top"/>
          </w:tcPr>
          <w:p>
            <w:pPr>
              <w:spacing w:after="0"/>
            </w:pPr>
            <w:r/>
            <w:r>
              <w:rPr>
                <w:b w:val="0"/>
                <w:sz w:val="14"/>
              </w:rPr>
              <w:t>CSV parsing</w:t>
            </w:r>
          </w:p>
        </w:tc>
        <w:tc>
          <w:tcPr>
            <w:tcW w:type="dxa" w:w="3456"/>
            <w:vAlign w:val="top"/>
          </w:tcPr>
          <w:p>
            <w:pPr>
              <w:spacing w:after="0"/>
            </w:pPr>
            <w:r/>
            <w:r>
              <w:rPr>
                <w:b w:val="0"/>
                <w:sz w:val="14"/>
              </w:rPr>
              <w:t>Apache Commons CSV.</w:t>
            </w:r>
          </w:p>
        </w:tc>
        <w:tc>
          <w:tcPr>
            <w:tcW w:type="dxa" w:w="5184"/>
            <w:vAlign w:val="top"/>
          </w:tcPr>
          <w:p>
            <w:pPr>
              <w:spacing w:after="0"/>
            </w:pPr>
            <w:r/>
            <w:r>
              <w:rPr>
                <w:b w:val="0"/>
                <w:sz w:val="14"/>
              </w:rPr>
              <w:t>CSV templates are strict and versioned.</w:t>
            </w:r>
          </w:p>
        </w:tc>
      </w:tr>
      <w:tr>
        <w:tc>
          <w:tcPr>
            <w:tcW w:type="dxa" w:w="1872"/>
            <w:vAlign w:val="top"/>
          </w:tcPr>
          <w:p>
            <w:pPr>
              <w:spacing w:after="0"/>
            </w:pPr>
            <w:r/>
            <w:r>
              <w:rPr>
                <w:b w:val="0"/>
                <w:sz w:val="14"/>
              </w:rPr>
              <w:t>PDF reports</w:t>
            </w:r>
          </w:p>
        </w:tc>
        <w:tc>
          <w:tcPr>
            <w:tcW w:type="dxa" w:w="3456"/>
            <w:vAlign w:val="top"/>
          </w:tcPr>
          <w:p>
            <w:pPr>
              <w:spacing w:after="0"/>
            </w:pPr>
            <w:r/>
            <w:r>
              <w:rPr>
                <w:b w:val="0"/>
                <w:sz w:val="14"/>
              </w:rPr>
              <w:t>Apache PDFBox 3.x.</w:t>
            </w:r>
          </w:p>
        </w:tc>
        <w:tc>
          <w:tcPr>
            <w:tcW w:type="dxa" w:w="5184"/>
            <w:vAlign w:val="top"/>
          </w:tcPr>
          <w:p>
            <w:pPr>
              <w:spacing w:after="0"/>
            </w:pPr>
            <w:r/>
            <w:r>
              <w:rPr>
                <w:b w:val="0"/>
                <w:sz w:val="14"/>
              </w:rPr>
              <w:t>Fixed PDF report layout.</w:t>
            </w:r>
          </w:p>
        </w:tc>
      </w:tr>
      <w:tr>
        <w:tc>
          <w:tcPr>
            <w:tcW w:type="dxa" w:w="1872"/>
            <w:vAlign w:val="top"/>
          </w:tcPr>
          <w:p>
            <w:pPr>
              <w:spacing w:after="0"/>
            </w:pPr>
            <w:r/>
            <w:r>
              <w:rPr>
                <w:b w:val="0"/>
                <w:sz w:val="14"/>
              </w:rPr>
              <w:t>Mapping</w:t>
            </w:r>
          </w:p>
        </w:tc>
        <w:tc>
          <w:tcPr>
            <w:tcW w:type="dxa" w:w="3456"/>
            <w:vAlign w:val="top"/>
          </w:tcPr>
          <w:p>
            <w:pPr>
              <w:spacing w:after="0"/>
            </w:pPr>
            <w:r/>
            <w:r>
              <w:rPr>
                <w:b w:val="0"/>
                <w:sz w:val="14"/>
              </w:rPr>
              <w:t>MapStruct or explicit mapper classes.</w:t>
            </w:r>
          </w:p>
        </w:tc>
        <w:tc>
          <w:tcPr>
            <w:tcW w:type="dxa" w:w="5184"/>
            <w:vAlign w:val="top"/>
          </w:tcPr>
          <w:p>
            <w:pPr>
              <w:spacing w:after="0"/>
            </w:pPr>
            <w:r/>
            <w:r>
              <w:rPr>
                <w:b w:val="0"/>
                <w:sz w:val="14"/>
              </w:rPr>
              <w:t>No entity exposure in API. If MapStruct causes Java 25 issues, explicit mappers are mandatory.</w:t>
            </w:r>
          </w:p>
        </w:tc>
      </w:tr>
      <w:tr>
        <w:tc>
          <w:tcPr>
            <w:tcW w:type="dxa" w:w="1872"/>
            <w:vAlign w:val="top"/>
          </w:tcPr>
          <w:p>
            <w:pPr>
              <w:spacing w:after="0"/>
            </w:pPr>
            <w:r/>
            <w:r>
              <w:rPr>
                <w:b w:val="0"/>
                <w:sz w:val="14"/>
              </w:rPr>
              <w:t>Testing</w:t>
            </w:r>
          </w:p>
        </w:tc>
        <w:tc>
          <w:tcPr>
            <w:tcW w:type="dxa" w:w="3456"/>
            <w:vAlign w:val="top"/>
          </w:tcPr>
          <w:p>
            <w:pPr>
              <w:spacing w:after="0"/>
            </w:pPr>
            <w:r/>
            <w:r>
              <w:rPr>
                <w:b w:val="0"/>
                <w:sz w:val="14"/>
              </w:rPr>
              <w:t>JUnit 5, AssertJ, Mockito, Testcontainers, Spring MockMvc.</w:t>
            </w:r>
          </w:p>
        </w:tc>
        <w:tc>
          <w:tcPr>
            <w:tcW w:type="dxa" w:w="5184"/>
            <w:vAlign w:val="top"/>
          </w:tcPr>
          <w:p>
            <w:pPr>
              <w:spacing w:after="0"/>
            </w:pPr>
            <w:r/>
            <w:r>
              <w:rPr>
                <w:b w:val="0"/>
                <w:sz w:val="14"/>
              </w:rPr>
              <w:t>Minimum coverage rules defined later.</w:t>
            </w:r>
          </w:p>
        </w:tc>
      </w:tr>
      <w:tr>
        <w:tc>
          <w:tcPr>
            <w:tcW w:type="dxa" w:w="1872"/>
            <w:vAlign w:val="top"/>
          </w:tcPr>
          <w:p>
            <w:pPr>
              <w:spacing w:after="0"/>
            </w:pPr>
            <w:r/>
            <w:r>
              <w:rPr>
                <w:b w:val="0"/>
                <w:sz w:val="14"/>
              </w:rPr>
              <w:t>API docs</w:t>
            </w:r>
          </w:p>
        </w:tc>
        <w:tc>
          <w:tcPr>
            <w:tcW w:type="dxa" w:w="3456"/>
            <w:vAlign w:val="top"/>
          </w:tcPr>
          <w:p>
            <w:pPr>
              <w:spacing w:after="0"/>
            </w:pPr>
            <w:r/>
            <w:r>
              <w:rPr>
                <w:b w:val="0"/>
                <w:sz w:val="14"/>
              </w:rPr>
              <w:t>OpenAPI 3.1 generation.</w:t>
            </w:r>
          </w:p>
        </w:tc>
        <w:tc>
          <w:tcPr>
            <w:tcW w:type="dxa" w:w="5184"/>
            <w:vAlign w:val="top"/>
          </w:tcPr>
          <w:p>
            <w:pPr>
              <w:spacing w:after="0"/>
            </w:pPr>
            <w:r/>
            <w:r>
              <w:rPr>
                <w:b w:val="0"/>
                <w:sz w:val="14"/>
              </w:rPr>
              <w:t>Published at protected docs endpoint in development.</w:t>
            </w:r>
          </w:p>
        </w:tc>
      </w:tr>
      <w:tr>
        <w:tc>
          <w:tcPr>
            <w:tcW w:type="dxa" w:w="1872"/>
            <w:vAlign w:val="top"/>
          </w:tcPr>
          <w:p>
            <w:pPr>
              <w:spacing w:after="0"/>
            </w:pPr>
            <w:r/>
            <w:r>
              <w:rPr>
                <w:b w:val="0"/>
                <w:sz w:val="14"/>
              </w:rPr>
              <w:t>Observability</w:t>
            </w:r>
          </w:p>
        </w:tc>
        <w:tc>
          <w:tcPr>
            <w:tcW w:type="dxa" w:w="3456"/>
            <w:vAlign w:val="top"/>
          </w:tcPr>
          <w:p>
            <w:pPr>
              <w:spacing w:after="0"/>
            </w:pPr>
            <w:r/>
            <w:r>
              <w:rPr>
                <w:b w:val="0"/>
                <w:sz w:val="14"/>
              </w:rPr>
              <w:t>Spring Boot Actuator and structured JSON logs.</w:t>
            </w:r>
          </w:p>
        </w:tc>
        <w:tc>
          <w:tcPr>
            <w:tcW w:type="dxa" w:w="5184"/>
            <w:vAlign w:val="top"/>
          </w:tcPr>
          <w:p>
            <w:pPr>
              <w:spacing w:after="0"/>
            </w:pPr>
            <w:r/>
            <w:r>
              <w:rPr>
                <w:b w:val="0"/>
                <w:sz w:val="14"/>
              </w:rPr>
              <w:t>Health and metrics endpoints restricted.</w:t>
            </w:r>
          </w:p>
        </w:tc>
      </w:tr>
    </w:tbl>
    <w:p/>
    <w:p>
      <w:pPr>
        <w:pStyle w:val="Heading2"/>
      </w:pPr>
      <w:r>
        <w:t>11.2 Required Java Coding Rules</w:t>
      </w:r>
    </w:p>
    <w:p>
      <w:pPr>
        <w:pStyle w:val="ListBullet"/>
        <w:spacing w:after="100"/>
      </w:pPr>
      <w:r>
        <w:t>Use records for request and response DTOs, for example MachineResponse(UUID id, String code, String name, String status).</w:t>
      </w:r>
    </w:p>
    <w:p>
      <w:pPr>
        <w:pStyle w:val="ListBullet"/>
        <w:spacing w:after="100"/>
      </w:pPr>
      <w:r>
        <w:t>Use UUID for primary keys and expose UUIDs in API responses.</w:t>
      </w:r>
    </w:p>
    <w:p>
      <w:pPr>
        <w:pStyle w:val="ListBullet"/>
        <w:spacing w:after="100"/>
      </w:pPr>
      <w:r>
        <w:t>Use OffsetDateTime or Instant for timestamps. Do not use java.util.Date.</w:t>
      </w:r>
    </w:p>
    <w:p>
      <w:pPr>
        <w:pStyle w:val="ListBullet"/>
        <w:spacing w:after="100"/>
      </w:pPr>
      <w:r>
        <w:t>Use BigDecimal for values that require precision, including kWh and calculated rates persisted in reports.</w:t>
      </w:r>
    </w:p>
    <w:p>
      <w:pPr>
        <w:pStyle w:val="ListBullet"/>
        <w:spacing w:after="100"/>
      </w:pPr>
      <w:r>
        <w:t>Use enums for machine status, import status, anomaly type, severity, ticket priority and ticket status.</w:t>
      </w:r>
    </w:p>
    <w:p>
      <w:pPr>
        <w:pStyle w:val="ListBullet"/>
        <w:spacing w:after="100"/>
      </w:pPr>
      <w:r>
        <w:t>Use constructor injection only. Field injection with @Autowired is forbidden.</w:t>
      </w:r>
    </w:p>
    <w:p>
      <w:pPr>
        <w:pStyle w:val="ListBullet"/>
        <w:spacing w:after="100"/>
      </w:pPr>
      <w:r>
        <w:t>Use @Transactional at service methods that modify data.</w:t>
      </w:r>
    </w:p>
    <w:p>
      <w:pPr>
        <w:pStyle w:val="ListBullet"/>
        <w:spacing w:after="100"/>
      </w:pPr>
      <w:r>
        <w:t>Use explicit domain services for KPI calculations. Do not bury calculations inside controllers or repositories.</w:t>
      </w:r>
    </w:p>
    <w:p>
      <w:pPr>
        <w:pStyle w:val="ListBullet"/>
        <w:spacing w:after="100"/>
      </w:pPr>
      <w:r>
        <w:t>No Lombok in MVP. The backend shall use Java records and explicit constructors to keep generated behavior visible.</w:t>
      </w:r>
    </w:p>
    <w:p>
      <w:pPr>
        <w:pStyle w:val="ListBullet"/>
        <w:spacing w:after="100"/>
      </w:pPr>
      <w:r>
        <w:t>No preview Java features, no reflection-heavy experimental frameworks, no hidden code generation beyond normal Spring and MapStruct if selected.</w:t>
      </w:r>
    </w:p>
    <w:p>
      <w:r>
        <w:br w:type="page"/>
      </w:r>
    </w:p>
    <w:p>
      <w:pPr>
        <w:pStyle w:val="Heading1"/>
      </w:pPr>
      <w:r>
        <w:rPr>
          <w:color w:val="1F4E79"/>
        </w:rPr>
        <w:t>12. Backend Package Structure</w:t>
      </w:r>
    </w:p>
    <w:p>
      <w:pPr>
        <w:spacing w:after="100"/>
      </w:pPr>
      <w:r>
        <w:t>The backend project shall follow the exact package structure below. Developers shall not invent alternative folders such as utils2, helpersFinal, misc, old, temp or other software archeological layers.</w:t>
      </w:r>
    </w:p>
    <w:p>
      <w:pPr>
        <w:pStyle w:val="CodeBlock"/>
      </w:pPr>
      <w:r>
        <w:t>backend/</w:t>
        <w:br/>
        <w:t xml:space="preserve">  pom.xml</w:t>
        <w:br/>
        <w:t xml:space="preserve">  src/main/java/com/werkpilot/</w:t>
        <w:br/>
        <w:t xml:space="preserve">    WerkPilotApplication.java</w:t>
        <w:br/>
        <w:t xml:space="preserve">    config/</w:t>
        <w:br/>
        <w:t xml:space="preserve">      SecurityConfig.java</w:t>
        <w:br/>
        <w:t xml:space="preserve">      WebConfig.java</w:t>
        <w:br/>
        <w:t xml:space="preserve">      JacksonConfig.java</w:t>
        <w:br/>
        <w:t xml:space="preserve">      OpenApiConfig.java</w:t>
        <w:br/>
        <w:t xml:space="preserve">      ClockConfig.java</w:t>
        <w:br/>
        <w:t xml:space="preserve">    identity/</w:t>
        <w:br/>
        <w:t xml:space="preserve">      api/</w:t>
        <w:br/>
        <w:t xml:space="preserve">      application/</w:t>
        <w:br/>
        <w:t xml:space="preserve">      domain/</w:t>
        <w:br/>
        <w:t xml:space="preserve">      persistence/</w:t>
        <w:br/>
        <w:t xml:space="preserve">    masterdata/</w:t>
        <w:br/>
        <w:t xml:space="preserve">      api/</w:t>
        <w:br/>
        <w:t xml:space="preserve">      application/</w:t>
        <w:br/>
        <w:t xml:space="preserve">      domain/</w:t>
        <w:br/>
        <w:t xml:space="preserve">      persistence/</w:t>
        <w:br/>
        <w:t xml:space="preserve">    importing/</w:t>
        <w:br/>
        <w:t xml:space="preserve">      api/</w:t>
        <w:br/>
        <w:t xml:space="preserve">      application/</w:t>
        <w:br/>
        <w:t xml:space="preserve">      domain/</w:t>
        <w:br/>
        <w:t xml:space="preserve">      persistence/</w:t>
        <w:br/>
        <w:t xml:space="preserve">    production/</w:t>
        <w:br/>
        <w:t xml:space="preserve">      api/</w:t>
        <w:br/>
        <w:t xml:space="preserve">      application/</w:t>
        <w:br/>
        <w:t xml:space="preserve">      domain/</w:t>
        <w:br/>
        <w:t xml:space="preserve">      persistence/</w:t>
        <w:br/>
        <w:t xml:space="preserve">    energy/</w:t>
        <w:br/>
        <w:t xml:space="preserve">      api/</w:t>
        <w:br/>
        <w:t xml:space="preserve">      application/</w:t>
        <w:br/>
        <w:t xml:space="preserve">      domain/</w:t>
        <w:br/>
        <w:t xml:space="preserve">      persistence/</w:t>
        <w:br/>
        <w:t xml:space="preserve">    quality/</w:t>
        <w:br/>
        <w:t xml:space="preserve">      api/</w:t>
        <w:br/>
        <w:t xml:space="preserve">      application/</w:t>
        <w:br/>
        <w:t xml:space="preserve">      domain/</w:t>
        <w:br/>
        <w:t xml:space="preserve">      persistence/</w:t>
        <w:br/>
        <w:t xml:space="preserve">    downtime/</w:t>
        <w:br/>
        <w:t xml:space="preserve">      api/</w:t>
        <w:br/>
        <w:t xml:space="preserve">      application/</w:t>
        <w:br/>
        <w:t xml:space="preserve">      domain/</w:t>
        <w:br/>
        <w:t xml:space="preserve">      persistence/</w:t>
        <w:br/>
        <w:t xml:space="preserve">    analytics/</w:t>
        <w:br/>
        <w:t xml:space="preserve">      api/</w:t>
        <w:br/>
        <w:t xml:space="preserve">      application/</w:t>
        <w:br/>
        <w:t xml:space="preserve">      domain/</w:t>
        <w:br/>
        <w:t xml:space="preserve">      persistence/</w:t>
        <w:br/>
        <w:t xml:space="preserve">    maintenance/</w:t>
        <w:br/>
        <w:t xml:space="preserve">      api/</w:t>
        <w:br/>
        <w:t xml:space="preserve">      application/</w:t>
        <w:br/>
        <w:t xml:space="preserve">      domain/</w:t>
        <w:br/>
        <w:t xml:space="preserve">      persistence/</w:t>
        <w:br/>
        <w:t xml:space="preserve">    reporting/</w:t>
        <w:br/>
        <w:t xml:space="preserve">      api/</w:t>
        <w:br/>
        <w:t xml:space="preserve">      application/</w:t>
        <w:br/>
        <w:t xml:space="preserve">      domain/</w:t>
        <w:br/>
        <w:t xml:space="preserve">    audit/</w:t>
        <w:br/>
        <w:t xml:space="preserve">      api/</w:t>
        <w:br/>
        <w:t xml:space="preserve">      application/</w:t>
        <w:br/>
        <w:t xml:space="preserve">      domain/</w:t>
        <w:br/>
        <w:t xml:space="preserve">      persistence/</w:t>
        <w:br/>
        <w:t xml:space="preserve">    shared/</w:t>
        <w:br/>
        <w:t xml:space="preserve">      error/</w:t>
        <w:br/>
        <w:t xml:space="preserve">      validation/</w:t>
        <w:br/>
        <w:t xml:space="preserve">      pagination/</w:t>
        <w:br/>
        <w:t xml:space="preserve">      time/</w:t>
        <w:br/>
        <w:t xml:space="preserve">      api/</w:t>
      </w:r>
    </w:p>
    <w:p>
      <w:pPr>
        <w:pStyle w:val="Heading2"/>
      </w:pPr>
      <w:r>
        <w:t>12.1 Layer Rules</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1728"/>
            <w:shd w:fill="D9EAF7"/>
          </w:tcPr>
          <w:p>
            <w:pPr>
              <w:spacing w:after="0"/>
            </w:pPr>
            <w:r/>
            <w:r>
              <w:rPr>
                <w:b/>
                <w:sz w:val="15"/>
              </w:rPr>
              <w:t>Layer</w:t>
            </w:r>
          </w:p>
        </w:tc>
        <w:tc>
          <w:tcPr>
            <w:tcW w:type="dxa" w:w="4608"/>
            <w:shd w:fill="D9EAF7"/>
          </w:tcPr>
          <w:p>
            <w:pPr>
              <w:spacing w:after="0"/>
            </w:pPr>
            <w:r/>
            <w:r>
              <w:rPr>
                <w:b/>
                <w:sz w:val="15"/>
              </w:rPr>
              <w:t>Allowed content</w:t>
            </w:r>
          </w:p>
        </w:tc>
        <w:tc>
          <w:tcPr>
            <w:tcW w:type="dxa" w:w="4320"/>
            <w:shd w:fill="D9EAF7"/>
          </w:tcPr>
          <w:p>
            <w:pPr>
              <w:spacing w:after="0"/>
            </w:pPr>
            <w:r/>
            <w:r>
              <w:rPr>
                <w:b/>
                <w:sz w:val="15"/>
              </w:rPr>
              <w:t>Forbidden content</w:t>
            </w:r>
          </w:p>
        </w:tc>
      </w:tr>
      <w:tr>
        <w:tc>
          <w:tcPr>
            <w:tcW w:type="dxa" w:w="1728"/>
            <w:vAlign w:val="top"/>
          </w:tcPr>
          <w:p>
            <w:pPr>
              <w:spacing w:after="0"/>
            </w:pPr>
            <w:r/>
            <w:r>
              <w:rPr>
                <w:b w:val="0"/>
                <w:sz w:val="15"/>
              </w:rPr>
              <w:t>api</w:t>
            </w:r>
          </w:p>
        </w:tc>
        <w:tc>
          <w:tcPr>
            <w:tcW w:type="dxa" w:w="4608"/>
            <w:vAlign w:val="top"/>
          </w:tcPr>
          <w:p>
            <w:pPr>
              <w:spacing w:after="0"/>
            </w:pPr>
            <w:r/>
            <w:r>
              <w:rPr>
                <w:b w:val="0"/>
                <w:sz w:val="15"/>
              </w:rPr>
              <w:t>Controllers, request records, response records, API mappers.</w:t>
            </w:r>
          </w:p>
        </w:tc>
        <w:tc>
          <w:tcPr>
            <w:tcW w:type="dxa" w:w="4320"/>
            <w:vAlign w:val="top"/>
          </w:tcPr>
          <w:p>
            <w:pPr>
              <w:spacing w:after="0"/>
            </w:pPr>
            <w:r/>
            <w:r>
              <w:rPr>
                <w:b w:val="0"/>
                <w:sz w:val="15"/>
              </w:rPr>
              <w:t>JPA repositories, SQL, entity mutation logic.</w:t>
            </w:r>
          </w:p>
        </w:tc>
      </w:tr>
      <w:tr>
        <w:tc>
          <w:tcPr>
            <w:tcW w:type="dxa" w:w="1728"/>
            <w:vAlign w:val="top"/>
          </w:tcPr>
          <w:p>
            <w:pPr>
              <w:spacing w:after="0"/>
            </w:pPr>
            <w:r/>
            <w:r>
              <w:rPr>
                <w:b w:val="0"/>
                <w:sz w:val="15"/>
              </w:rPr>
              <w:t>application</w:t>
            </w:r>
          </w:p>
        </w:tc>
        <w:tc>
          <w:tcPr>
            <w:tcW w:type="dxa" w:w="4608"/>
            <w:vAlign w:val="top"/>
          </w:tcPr>
          <w:p>
            <w:pPr>
              <w:spacing w:after="0"/>
            </w:pPr>
            <w:r/>
            <w:r>
              <w:rPr>
                <w:b w:val="0"/>
                <w:sz w:val="15"/>
              </w:rPr>
              <w:t>Use cases, services, transactions, orchestration.</w:t>
            </w:r>
          </w:p>
        </w:tc>
        <w:tc>
          <w:tcPr>
            <w:tcW w:type="dxa" w:w="4320"/>
            <w:vAlign w:val="top"/>
          </w:tcPr>
          <w:p>
            <w:pPr>
              <w:spacing w:after="0"/>
            </w:pPr>
            <w:r/>
            <w:r>
              <w:rPr>
                <w:b w:val="0"/>
                <w:sz w:val="15"/>
              </w:rPr>
              <w:t>HTTP-specific request handling or UI formatting.</w:t>
            </w:r>
          </w:p>
        </w:tc>
      </w:tr>
      <w:tr>
        <w:tc>
          <w:tcPr>
            <w:tcW w:type="dxa" w:w="1728"/>
            <w:vAlign w:val="top"/>
          </w:tcPr>
          <w:p>
            <w:pPr>
              <w:spacing w:after="0"/>
            </w:pPr>
            <w:r/>
            <w:r>
              <w:rPr>
                <w:b w:val="0"/>
                <w:sz w:val="15"/>
              </w:rPr>
              <w:t>domain</w:t>
            </w:r>
          </w:p>
        </w:tc>
        <w:tc>
          <w:tcPr>
            <w:tcW w:type="dxa" w:w="4608"/>
            <w:vAlign w:val="top"/>
          </w:tcPr>
          <w:p>
            <w:pPr>
              <w:spacing w:after="0"/>
            </w:pPr>
            <w:r/>
            <w:r>
              <w:rPr>
                <w:b w:val="0"/>
                <w:sz w:val="15"/>
              </w:rPr>
              <w:t>Entities, enums, domain policies, calculation rules.</w:t>
            </w:r>
          </w:p>
        </w:tc>
        <w:tc>
          <w:tcPr>
            <w:tcW w:type="dxa" w:w="4320"/>
            <w:vAlign w:val="top"/>
          </w:tcPr>
          <w:p>
            <w:pPr>
              <w:spacing w:after="0"/>
            </w:pPr>
            <w:r/>
            <w:r>
              <w:rPr>
                <w:b w:val="0"/>
                <w:sz w:val="15"/>
              </w:rPr>
              <w:t>Spring MVC annotations.</w:t>
            </w:r>
          </w:p>
        </w:tc>
      </w:tr>
      <w:tr>
        <w:tc>
          <w:tcPr>
            <w:tcW w:type="dxa" w:w="1728"/>
            <w:vAlign w:val="top"/>
          </w:tcPr>
          <w:p>
            <w:pPr>
              <w:spacing w:after="0"/>
            </w:pPr>
            <w:r/>
            <w:r>
              <w:rPr>
                <w:b w:val="0"/>
                <w:sz w:val="15"/>
              </w:rPr>
              <w:t>persistence</w:t>
            </w:r>
          </w:p>
        </w:tc>
        <w:tc>
          <w:tcPr>
            <w:tcW w:type="dxa" w:w="4608"/>
            <w:vAlign w:val="top"/>
          </w:tcPr>
          <w:p>
            <w:pPr>
              <w:spacing w:after="0"/>
            </w:pPr>
            <w:r/>
            <w:r>
              <w:rPr>
                <w:b w:val="0"/>
                <w:sz w:val="15"/>
              </w:rPr>
              <w:t>JPA repositories and database adapters.</w:t>
            </w:r>
          </w:p>
        </w:tc>
        <w:tc>
          <w:tcPr>
            <w:tcW w:type="dxa" w:w="4320"/>
            <w:vAlign w:val="top"/>
          </w:tcPr>
          <w:p>
            <w:pPr>
              <w:spacing w:after="0"/>
            </w:pPr>
            <w:r/>
            <w:r>
              <w:rPr>
                <w:b w:val="0"/>
                <w:sz w:val="15"/>
              </w:rPr>
              <w:t>Business decisions and REST DTOs.</w:t>
            </w:r>
          </w:p>
        </w:tc>
      </w:tr>
      <w:tr>
        <w:tc>
          <w:tcPr>
            <w:tcW w:type="dxa" w:w="1728"/>
            <w:vAlign w:val="top"/>
          </w:tcPr>
          <w:p>
            <w:pPr>
              <w:spacing w:after="0"/>
            </w:pPr>
            <w:r/>
            <w:r>
              <w:rPr>
                <w:b w:val="0"/>
                <w:sz w:val="15"/>
              </w:rPr>
              <w:t>shared</w:t>
            </w:r>
          </w:p>
        </w:tc>
        <w:tc>
          <w:tcPr>
            <w:tcW w:type="dxa" w:w="4608"/>
            <w:vAlign w:val="top"/>
          </w:tcPr>
          <w:p>
            <w:pPr>
              <w:spacing w:after="0"/>
            </w:pPr>
            <w:r/>
            <w:r>
              <w:rPr>
                <w:b w:val="0"/>
                <w:sz w:val="15"/>
              </w:rPr>
              <w:t>Cross-cutting utilities, error models, pagination, time abstraction.</w:t>
            </w:r>
          </w:p>
        </w:tc>
        <w:tc>
          <w:tcPr>
            <w:tcW w:type="dxa" w:w="4320"/>
            <w:vAlign w:val="top"/>
          </w:tcPr>
          <w:p>
            <w:pPr>
              <w:spacing w:after="0"/>
            </w:pPr>
            <w:r/>
            <w:r>
              <w:rPr>
                <w:b w:val="0"/>
                <w:sz w:val="15"/>
              </w:rPr>
              <w:t>Feature-specific business rules.</w:t>
            </w:r>
          </w:p>
        </w:tc>
      </w:tr>
    </w:tbl>
    <w:p/>
    <w:p>
      <w:pPr>
        <w:pStyle w:val="Heading2"/>
      </w:pPr>
      <w:r>
        <w:t>12.2 Required Backend Classes per Module</w:t>
      </w:r>
    </w:p>
    <w:tbl>
      <w:tblPr>
        <w:tblStyle w:val="TableGrid"/>
        <w:tblW w:type="auto" w:w="0"/>
        <w:jc w:val="center"/>
        <w:tblLook w:firstColumn="1" w:firstRow="1" w:lastColumn="0" w:lastRow="0" w:noHBand="0" w:noVBand="1" w:val="04A0"/>
      </w:tblPr>
      <w:tblGrid>
        <w:gridCol w:w="5004"/>
        <w:gridCol w:w="5004"/>
      </w:tblGrid>
      <w:tr>
        <w:trPr>
          <w:tblHeader w:val="true"/>
        </w:trPr>
        <w:tc>
          <w:tcPr>
            <w:tcW w:type="dxa" w:w="2016"/>
            <w:shd w:fill="D9EAF7"/>
          </w:tcPr>
          <w:p>
            <w:pPr>
              <w:spacing w:after="0"/>
            </w:pPr>
            <w:r/>
            <w:r>
              <w:rPr>
                <w:b/>
                <w:sz w:val="15"/>
              </w:rPr>
              <w:t>Module</w:t>
            </w:r>
          </w:p>
        </w:tc>
        <w:tc>
          <w:tcPr>
            <w:tcW w:type="dxa" w:w="8496"/>
            <w:shd w:fill="D9EAF7"/>
          </w:tcPr>
          <w:p>
            <w:pPr>
              <w:spacing w:after="0"/>
            </w:pPr>
            <w:r/>
            <w:r>
              <w:rPr>
                <w:b/>
                <w:sz w:val="15"/>
              </w:rPr>
              <w:t>Minimum required classes</w:t>
            </w:r>
          </w:p>
        </w:tc>
      </w:tr>
      <w:tr>
        <w:tc>
          <w:tcPr>
            <w:tcW w:type="dxa" w:w="2016"/>
            <w:vAlign w:val="top"/>
          </w:tcPr>
          <w:p>
            <w:pPr>
              <w:spacing w:after="0"/>
            </w:pPr>
            <w:r/>
            <w:r>
              <w:rPr>
                <w:b w:val="0"/>
                <w:sz w:val="15"/>
              </w:rPr>
              <w:t>identity</w:t>
            </w:r>
          </w:p>
        </w:tc>
        <w:tc>
          <w:tcPr>
            <w:tcW w:type="dxa" w:w="8496"/>
            <w:vAlign w:val="top"/>
          </w:tcPr>
          <w:p>
            <w:pPr>
              <w:spacing w:after="0"/>
            </w:pPr>
            <w:r/>
            <w:r>
              <w:rPr>
                <w:b w:val="0"/>
                <w:sz w:val="15"/>
              </w:rPr>
              <w:t>AuthController, UserController, AuthService, JwtService, PasswordService, UserEntity, RoleEnum, UserRepository.</w:t>
            </w:r>
          </w:p>
        </w:tc>
      </w:tr>
      <w:tr>
        <w:tc>
          <w:tcPr>
            <w:tcW w:type="dxa" w:w="2016"/>
            <w:vAlign w:val="top"/>
          </w:tcPr>
          <w:p>
            <w:pPr>
              <w:spacing w:after="0"/>
            </w:pPr>
            <w:r/>
            <w:r>
              <w:rPr>
                <w:b w:val="0"/>
                <w:sz w:val="15"/>
              </w:rPr>
              <w:t>masterdata</w:t>
            </w:r>
          </w:p>
        </w:tc>
        <w:tc>
          <w:tcPr>
            <w:tcW w:type="dxa" w:w="8496"/>
            <w:vAlign w:val="top"/>
          </w:tcPr>
          <w:p>
            <w:pPr>
              <w:spacing w:after="0"/>
            </w:pPr>
            <w:r/>
            <w:r>
              <w:rPr>
                <w:b w:val="0"/>
                <w:sz w:val="15"/>
              </w:rPr>
              <w:t>MachineController, ProductionLineController, ShiftController, MasterDataService, MachineEntity, ProductionLineEntity, ProductEntity.</w:t>
            </w:r>
          </w:p>
        </w:tc>
      </w:tr>
      <w:tr>
        <w:tc>
          <w:tcPr>
            <w:tcW w:type="dxa" w:w="2016"/>
            <w:vAlign w:val="top"/>
          </w:tcPr>
          <w:p>
            <w:pPr>
              <w:spacing w:after="0"/>
            </w:pPr>
            <w:r/>
            <w:r>
              <w:rPr>
                <w:b w:val="0"/>
                <w:sz w:val="15"/>
              </w:rPr>
              <w:t>importing</w:t>
            </w:r>
          </w:p>
        </w:tc>
        <w:tc>
          <w:tcPr>
            <w:tcW w:type="dxa" w:w="8496"/>
            <w:vAlign w:val="top"/>
          </w:tcPr>
          <w:p>
            <w:pPr>
              <w:spacing w:after="0"/>
            </w:pPr>
            <w:r/>
            <w:r>
              <w:rPr>
                <w:b w:val="0"/>
                <w:sz w:val="15"/>
              </w:rPr>
              <w:t>ImportController, CsvImportService, CsvValidationService, ImportJobEntity, ImportErrorEntity, ImportRepository.</w:t>
            </w:r>
          </w:p>
        </w:tc>
      </w:tr>
      <w:tr>
        <w:tc>
          <w:tcPr>
            <w:tcW w:type="dxa" w:w="2016"/>
            <w:vAlign w:val="top"/>
          </w:tcPr>
          <w:p>
            <w:pPr>
              <w:spacing w:after="0"/>
            </w:pPr>
            <w:r/>
            <w:r>
              <w:rPr>
                <w:b w:val="0"/>
                <w:sz w:val="15"/>
              </w:rPr>
              <w:t>analytics</w:t>
            </w:r>
          </w:p>
        </w:tc>
        <w:tc>
          <w:tcPr>
            <w:tcW w:type="dxa" w:w="8496"/>
            <w:vAlign w:val="top"/>
          </w:tcPr>
          <w:p>
            <w:pPr>
              <w:spacing w:after="0"/>
            </w:pPr>
            <w:r/>
            <w:r>
              <w:rPr>
                <w:b w:val="0"/>
                <w:sz w:val="15"/>
              </w:rPr>
              <w:t>AnalyticsController, AnomalyDetectionService, RecommendationService, KpiCalculationService, AnomalyEntity, ThresholdEntity.</w:t>
            </w:r>
          </w:p>
        </w:tc>
      </w:tr>
      <w:tr>
        <w:tc>
          <w:tcPr>
            <w:tcW w:type="dxa" w:w="2016"/>
            <w:vAlign w:val="top"/>
          </w:tcPr>
          <w:p>
            <w:pPr>
              <w:spacing w:after="0"/>
            </w:pPr>
            <w:r/>
            <w:r>
              <w:rPr>
                <w:b w:val="0"/>
                <w:sz w:val="15"/>
              </w:rPr>
              <w:t>maintenance</w:t>
            </w:r>
          </w:p>
        </w:tc>
        <w:tc>
          <w:tcPr>
            <w:tcW w:type="dxa" w:w="8496"/>
            <w:vAlign w:val="top"/>
          </w:tcPr>
          <w:p>
            <w:pPr>
              <w:spacing w:after="0"/>
            </w:pPr>
            <w:r/>
            <w:r>
              <w:rPr>
                <w:b w:val="0"/>
                <w:sz w:val="15"/>
              </w:rPr>
              <w:t>MaintenanceTicketController, MaintenanceTicketService, TicketEntity, TicketCommentEntity, TicketRepository.</w:t>
            </w:r>
          </w:p>
        </w:tc>
      </w:tr>
      <w:tr>
        <w:tc>
          <w:tcPr>
            <w:tcW w:type="dxa" w:w="2016"/>
            <w:vAlign w:val="top"/>
          </w:tcPr>
          <w:p>
            <w:pPr>
              <w:spacing w:after="0"/>
            </w:pPr>
            <w:r/>
            <w:r>
              <w:rPr>
                <w:b w:val="0"/>
                <w:sz w:val="15"/>
              </w:rPr>
              <w:t>reporting</w:t>
            </w:r>
          </w:p>
        </w:tc>
        <w:tc>
          <w:tcPr>
            <w:tcW w:type="dxa" w:w="8496"/>
            <w:vAlign w:val="top"/>
          </w:tcPr>
          <w:p>
            <w:pPr>
              <w:spacing w:after="0"/>
            </w:pPr>
            <w:r/>
            <w:r>
              <w:rPr>
                <w:b w:val="0"/>
                <w:sz w:val="15"/>
              </w:rPr>
              <w:t>ReportController, MonthlyReportService, PdfReportRenderer, CsvExportService.</w:t>
            </w:r>
          </w:p>
        </w:tc>
      </w:tr>
      <w:tr>
        <w:tc>
          <w:tcPr>
            <w:tcW w:type="dxa" w:w="2016"/>
            <w:vAlign w:val="top"/>
          </w:tcPr>
          <w:p>
            <w:pPr>
              <w:spacing w:after="0"/>
            </w:pPr>
            <w:r/>
            <w:r>
              <w:rPr>
                <w:b w:val="0"/>
                <w:sz w:val="15"/>
              </w:rPr>
              <w:t>audit</w:t>
            </w:r>
          </w:p>
        </w:tc>
        <w:tc>
          <w:tcPr>
            <w:tcW w:type="dxa" w:w="8496"/>
            <w:vAlign w:val="top"/>
          </w:tcPr>
          <w:p>
            <w:pPr>
              <w:spacing w:after="0"/>
            </w:pPr>
            <w:r/>
            <w:r>
              <w:rPr>
                <w:b w:val="0"/>
                <w:sz w:val="15"/>
              </w:rPr>
              <w:t>AuditController, AuditService, AuditEventEntity, AuditRepository.</w:t>
            </w:r>
          </w:p>
        </w:tc>
      </w:tr>
    </w:tbl>
    <w:p/>
    <w:p>
      <w:r>
        <w:br w:type="page"/>
      </w:r>
    </w:p>
    <w:p>
      <w:pPr>
        <w:pStyle w:val="Heading1"/>
      </w:pPr>
      <w:r>
        <w:rPr>
          <w:color w:val="1F4E79"/>
        </w:rPr>
        <w:t>13. Backend Runtime Configuration</w:t>
      </w:r>
    </w:p>
    <w:p>
      <w:pPr>
        <w:spacing w:after="100"/>
      </w:pPr>
      <w:r>
        <w:t>The backend shall be configurable through environment variables and Spring profiles. Secrets shall not be committed. Hard-coded credentials are forbidden, because apparently we still have to say that in the year 2026.</w:t>
      </w:r>
    </w:p>
    <w:p>
      <w:pPr>
        <w:pStyle w:val="Heading2"/>
      </w:pPr>
      <w:r>
        <w:t>13.1 Spring Profiles</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1728"/>
            <w:shd w:fill="D9EAF7"/>
          </w:tcPr>
          <w:p>
            <w:pPr>
              <w:spacing w:after="0"/>
            </w:pPr>
            <w:r/>
            <w:r>
              <w:rPr>
                <w:b/>
                <w:sz w:val="15"/>
              </w:rPr>
              <w:t>Profile</w:t>
            </w:r>
          </w:p>
        </w:tc>
        <w:tc>
          <w:tcPr>
            <w:tcW w:type="dxa" w:w="4464"/>
            <w:shd w:fill="D9EAF7"/>
          </w:tcPr>
          <w:p>
            <w:pPr>
              <w:spacing w:after="0"/>
            </w:pPr>
            <w:r/>
            <w:r>
              <w:rPr>
                <w:b/>
                <w:sz w:val="15"/>
              </w:rPr>
              <w:t>Purpose</w:t>
            </w:r>
          </w:p>
        </w:tc>
        <w:tc>
          <w:tcPr>
            <w:tcW w:type="dxa" w:w="4320"/>
            <w:shd w:fill="D9EAF7"/>
          </w:tcPr>
          <w:p>
            <w:pPr>
              <w:spacing w:after="0"/>
            </w:pPr>
            <w:r/>
            <w:r>
              <w:rPr>
                <w:b/>
                <w:sz w:val="15"/>
              </w:rPr>
              <w:t>Rules</w:t>
            </w:r>
          </w:p>
        </w:tc>
      </w:tr>
      <w:tr>
        <w:tc>
          <w:tcPr>
            <w:tcW w:type="dxa" w:w="1728"/>
            <w:vAlign w:val="top"/>
          </w:tcPr>
          <w:p>
            <w:pPr>
              <w:spacing w:after="0"/>
            </w:pPr>
            <w:r/>
            <w:r>
              <w:rPr>
                <w:b w:val="0"/>
                <w:sz w:val="15"/>
              </w:rPr>
              <w:t>local</w:t>
            </w:r>
          </w:p>
        </w:tc>
        <w:tc>
          <w:tcPr>
            <w:tcW w:type="dxa" w:w="4464"/>
            <w:vAlign w:val="top"/>
          </w:tcPr>
          <w:p>
            <w:pPr>
              <w:spacing w:after="0"/>
            </w:pPr>
            <w:r/>
            <w:r>
              <w:rPr>
                <w:b w:val="0"/>
                <w:sz w:val="15"/>
              </w:rPr>
              <w:t>Developer workstation with Docker PostgreSQL.</w:t>
            </w:r>
          </w:p>
        </w:tc>
        <w:tc>
          <w:tcPr>
            <w:tcW w:type="dxa" w:w="4320"/>
            <w:vAlign w:val="top"/>
          </w:tcPr>
          <w:p>
            <w:pPr>
              <w:spacing w:after="0"/>
            </w:pPr>
            <w:r/>
            <w:r>
              <w:rPr>
                <w:b w:val="0"/>
                <w:sz w:val="15"/>
              </w:rPr>
              <w:t>Runs with seeded demo data and OpenAPI docs visible after login.</w:t>
            </w:r>
          </w:p>
        </w:tc>
      </w:tr>
      <w:tr>
        <w:tc>
          <w:tcPr>
            <w:tcW w:type="dxa" w:w="1728"/>
            <w:vAlign w:val="top"/>
          </w:tcPr>
          <w:p>
            <w:pPr>
              <w:spacing w:after="0"/>
            </w:pPr>
            <w:r/>
            <w:r>
              <w:rPr>
                <w:b w:val="0"/>
                <w:sz w:val="15"/>
              </w:rPr>
              <w:t>test</w:t>
            </w:r>
          </w:p>
        </w:tc>
        <w:tc>
          <w:tcPr>
            <w:tcW w:type="dxa" w:w="4464"/>
            <w:vAlign w:val="top"/>
          </w:tcPr>
          <w:p>
            <w:pPr>
              <w:spacing w:after="0"/>
            </w:pPr>
            <w:r/>
            <w:r>
              <w:rPr>
                <w:b w:val="0"/>
                <w:sz w:val="15"/>
              </w:rPr>
              <w:t>Automated tests with Testcontainers.</w:t>
            </w:r>
          </w:p>
        </w:tc>
        <w:tc>
          <w:tcPr>
            <w:tcW w:type="dxa" w:w="4320"/>
            <w:vAlign w:val="top"/>
          </w:tcPr>
          <w:p>
            <w:pPr>
              <w:spacing w:after="0"/>
            </w:pPr>
            <w:r/>
            <w:r>
              <w:rPr>
                <w:b w:val="0"/>
                <w:sz w:val="15"/>
              </w:rPr>
              <w:t>No dependency on local database.</w:t>
            </w:r>
          </w:p>
        </w:tc>
      </w:tr>
      <w:tr>
        <w:tc>
          <w:tcPr>
            <w:tcW w:type="dxa" w:w="1728"/>
            <w:vAlign w:val="top"/>
          </w:tcPr>
          <w:p>
            <w:pPr>
              <w:spacing w:after="0"/>
            </w:pPr>
            <w:r/>
            <w:r>
              <w:rPr>
                <w:b w:val="0"/>
                <w:sz w:val="15"/>
              </w:rPr>
              <w:t>pilot</w:t>
            </w:r>
          </w:p>
        </w:tc>
        <w:tc>
          <w:tcPr>
            <w:tcW w:type="dxa" w:w="4464"/>
            <w:vAlign w:val="top"/>
          </w:tcPr>
          <w:p>
            <w:pPr>
              <w:spacing w:after="0"/>
            </w:pPr>
            <w:r/>
            <w:r>
              <w:rPr>
                <w:b w:val="0"/>
                <w:sz w:val="15"/>
              </w:rPr>
              <w:t>Single-company pilot deployment.</w:t>
            </w:r>
          </w:p>
        </w:tc>
        <w:tc>
          <w:tcPr>
            <w:tcW w:type="dxa" w:w="4320"/>
            <w:vAlign w:val="top"/>
          </w:tcPr>
          <w:p>
            <w:pPr>
              <w:spacing w:after="0"/>
            </w:pPr>
            <w:r/>
            <w:r>
              <w:rPr>
                <w:b w:val="0"/>
                <w:sz w:val="15"/>
              </w:rPr>
              <w:t>Secure cookies, restricted actuator, no demo reset endpoints.</w:t>
            </w:r>
          </w:p>
        </w:tc>
      </w:tr>
    </w:tbl>
    <w:p/>
    <w:p>
      <w:pPr>
        <w:pStyle w:val="Heading2"/>
      </w:pPr>
      <w:r>
        <w:t>13.2 Mandatory Environment Variables</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2880"/>
            <w:shd w:fill="D9EAF7"/>
          </w:tcPr>
          <w:p>
            <w:pPr>
              <w:spacing w:after="0"/>
            </w:pPr>
            <w:r/>
            <w:r>
              <w:rPr>
                <w:b/>
                <w:sz w:val="15"/>
              </w:rPr>
              <w:t>Variable</w:t>
            </w:r>
          </w:p>
        </w:tc>
        <w:tc>
          <w:tcPr>
            <w:tcW w:type="dxa" w:w="2016"/>
            <w:shd w:fill="D9EAF7"/>
          </w:tcPr>
          <w:p>
            <w:pPr>
              <w:spacing w:after="0"/>
            </w:pPr>
            <w:r/>
            <w:r>
              <w:rPr>
                <w:b/>
                <w:sz w:val="15"/>
              </w:rPr>
              <w:t>Required in</w:t>
            </w:r>
          </w:p>
        </w:tc>
        <w:tc>
          <w:tcPr>
            <w:tcW w:type="dxa" w:w="5760"/>
            <w:shd w:fill="D9EAF7"/>
          </w:tcPr>
          <w:p>
            <w:pPr>
              <w:spacing w:after="0"/>
            </w:pPr>
            <w:r/>
            <w:r>
              <w:rPr>
                <w:b/>
                <w:sz w:val="15"/>
              </w:rPr>
              <w:t>Meaning</w:t>
            </w:r>
          </w:p>
        </w:tc>
      </w:tr>
      <w:tr>
        <w:tc>
          <w:tcPr>
            <w:tcW w:type="dxa" w:w="2880"/>
            <w:vAlign w:val="top"/>
          </w:tcPr>
          <w:p>
            <w:pPr>
              <w:spacing w:after="0"/>
            </w:pPr>
            <w:r/>
            <w:r>
              <w:rPr>
                <w:b w:val="0"/>
                <w:sz w:val="15"/>
              </w:rPr>
              <w:t>SPRING_PROFILES_ACTIVE</w:t>
            </w:r>
          </w:p>
        </w:tc>
        <w:tc>
          <w:tcPr>
            <w:tcW w:type="dxa" w:w="2016"/>
            <w:vAlign w:val="top"/>
          </w:tcPr>
          <w:p>
            <w:pPr>
              <w:spacing w:after="0"/>
            </w:pPr>
            <w:r/>
            <w:r>
              <w:rPr>
                <w:b w:val="0"/>
                <w:sz w:val="15"/>
              </w:rPr>
              <w:t>all</w:t>
            </w:r>
          </w:p>
        </w:tc>
        <w:tc>
          <w:tcPr>
            <w:tcW w:type="dxa" w:w="5760"/>
            <w:vAlign w:val="top"/>
          </w:tcPr>
          <w:p>
            <w:pPr>
              <w:spacing w:after="0"/>
            </w:pPr>
            <w:r/>
            <w:r>
              <w:rPr>
                <w:b w:val="0"/>
                <w:sz w:val="15"/>
              </w:rPr>
              <w:t>local, test or pilot.</w:t>
            </w:r>
          </w:p>
        </w:tc>
      </w:tr>
      <w:tr>
        <w:tc>
          <w:tcPr>
            <w:tcW w:type="dxa" w:w="2880"/>
            <w:vAlign w:val="top"/>
          </w:tcPr>
          <w:p>
            <w:pPr>
              <w:spacing w:after="0"/>
            </w:pPr>
            <w:r/>
            <w:r>
              <w:rPr>
                <w:b w:val="0"/>
                <w:sz w:val="15"/>
              </w:rPr>
              <w:t>DB_HOST</w:t>
            </w:r>
          </w:p>
        </w:tc>
        <w:tc>
          <w:tcPr>
            <w:tcW w:type="dxa" w:w="2016"/>
            <w:vAlign w:val="top"/>
          </w:tcPr>
          <w:p>
            <w:pPr>
              <w:spacing w:after="0"/>
            </w:pPr>
            <w:r/>
            <w:r>
              <w:rPr>
                <w:b w:val="0"/>
                <w:sz w:val="15"/>
              </w:rPr>
              <w:t>local,pilot</w:t>
            </w:r>
          </w:p>
        </w:tc>
        <w:tc>
          <w:tcPr>
            <w:tcW w:type="dxa" w:w="5760"/>
            <w:vAlign w:val="top"/>
          </w:tcPr>
          <w:p>
            <w:pPr>
              <w:spacing w:after="0"/>
            </w:pPr>
            <w:r/>
            <w:r>
              <w:rPr>
                <w:b w:val="0"/>
                <w:sz w:val="15"/>
              </w:rPr>
              <w:t>PostgreSQL hostname.</w:t>
            </w:r>
          </w:p>
        </w:tc>
      </w:tr>
      <w:tr>
        <w:tc>
          <w:tcPr>
            <w:tcW w:type="dxa" w:w="2880"/>
            <w:vAlign w:val="top"/>
          </w:tcPr>
          <w:p>
            <w:pPr>
              <w:spacing w:after="0"/>
            </w:pPr>
            <w:r/>
            <w:r>
              <w:rPr>
                <w:b w:val="0"/>
                <w:sz w:val="15"/>
              </w:rPr>
              <w:t>DB_PORT</w:t>
            </w:r>
          </w:p>
        </w:tc>
        <w:tc>
          <w:tcPr>
            <w:tcW w:type="dxa" w:w="2016"/>
            <w:vAlign w:val="top"/>
          </w:tcPr>
          <w:p>
            <w:pPr>
              <w:spacing w:after="0"/>
            </w:pPr>
            <w:r/>
            <w:r>
              <w:rPr>
                <w:b w:val="0"/>
                <w:sz w:val="15"/>
              </w:rPr>
              <w:t>local,pilot</w:t>
            </w:r>
          </w:p>
        </w:tc>
        <w:tc>
          <w:tcPr>
            <w:tcW w:type="dxa" w:w="5760"/>
            <w:vAlign w:val="top"/>
          </w:tcPr>
          <w:p>
            <w:pPr>
              <w:spacing w:after="0"/>
            </w:pPr>
            <w:r/>
            <w:r>
              <w:rPr>
                <w:b w:val="0"/>
                <w:sz w:val="15"/>
              </w:rPr>
              <w:t>PostgreSQL port, default 5432.</w:t>
            </w:r>
          </w:p>
        </w:tc>
      </w:tr>
      <w:tr>
        <w:tc>
          <w:tcPr>
            <w:tcW w:type="dxa" w:w="2880"/>
            <w:vAlign w:val="top"/>
          </w:tcPr>
          <w:p>
            <w:pPr>
              <w:spacing w:after="0"/>
            </w:pPr>
            <w:r/>
            <w:r>
              <w:rPr>
                <w:b w:val="0"/>
                <w:sz w:val="15"/>
              </w:rPr>
              <w:t>DB_NAME</w:t>
            </w:r>
          </w:p>
        </w:tc>
        <w:tc>
          <w:tcPr>
            <w:tcW w:type="dxa" w:w="2016"/>
            <w:vAlign w:val="top"/>
          </w:tcPr>
          <w:p>
            <w:pPr>
              <w:spacing w:after="0"/>
            </w:pPr>
            <w:r/>
            <w:r>
              <w:rPr>
                <w:b w:val="0"/>
                <w:sz w:val="15"/>
              </w:rPr>
              <w:t>local,pilot</w:t>
            </w:r>
          </w:p>
        </w:tc>
        <w:tc>
          <w:tcPr>
            <w:tcW w:type="dxa" w:w="5760"/>
            <w:vAlign w:val="top"/>
          </w:tcPr>
          <w:p>
            <w:pPr>
              <w:spacing w:after="0"/>
            </w:pPr>
            <w:r/>
            <w:r>
              <w:rPr>
                <w:b w:val="0"/>
                <w:sz w:val="15"/>
              </w:rPr>
              <w:t>Database name, default werkpilot.</w:t>
            </w:r>
          </w:p>
        </w:tc>
      </w:tr>
      <w:tr>
        <w:tc>
          <w:tcPr>
            <w:tcW w:type="dxa" w:w="2880"/>
            <w:vAlign w:val="top"/>
          </w:tcPr>
          <w:p>
            <w:pPr>
              <w:spacing w:after="0"/>
            </w:pPr>
            <w:r/>
            <w:r>
              <w:rPr>
                <w:b w:val="0"/>
                <w:sz w:val="15"/>
              </w:rPr>
              <w:t>DB_USER</w:t>
            </w:r>
          </w:p>
        </w:tc>
        <w:tc>
          <w:tcPr>
            <w:tcW w:type="dxa" w:w="2016"/>
            <w:vAlign w:val="top"/>
          </w:tcPr>
          <w:p>
            <w:pPr>
              <w:spacing w:after="0"/>
            </w:pPr>
            <w:r/>
            <w:r>
              <w:rPr>
                <w:b w:val="0"/>
                <w:sz w:val="15"/>
              </w:rPr>
              <w:t>local,pilot</w:t>
            </w:r>
          </w:p>
        </w:tc>
        <w:tc>
          <w:tcPr>
            <w:tcW w:type="dxa" w:w="5760"/>
            <w:vAlign w:val="top"/>
          </w:tcPr>
          <w:p>
            <w:pPr>
              <w:spacing w:after="0"/>
            </w:pPr>
            <w:r/>
            <w:r>
              <w:rPr>
                <w:b w:val="0"/>
                <w:sz w:val="15"/>
              </w:rPr>
              <w:t>Database user.</w:t>
            </w:r>
          </w:p>
        </w:tc>
      </w:tr>
      <w:tr>
        <w:tc>
          <w:tcPr>
            <w:tcW w:type="dxa" w:w="2880"/>
            <w:vAlign w:val="top"/>
          </w:tcPr>
          <w:p>
            <w:pPr>
              <w:spacing w:after="0"/>
            </w:pPr>
            <w:r/>
            <w:r>
              <w:rPr>
                <w:b w:val="0"/>
                <w:sz w:val="15"/>
              </w:rPr>
              <w:t>DB_PASSWORD</w:t>
            </w:r>
          </w:p>
        </w:tc>
        <w:tc>
          <w:tcPr>
            <w:tcW w:type="dxa" w:w="2016"/>
            <w:vAlign w:val="top"/>
          </w:tcPr>
          <w:p>
            <w:pPr>
              <w:spacing w:after="0"/>
            </w:pPr>
            <w:r/>
            <w:r>
              <w:rPr>
                <w:b w:val="0"/>
                <w:sz w:val="15"/>
              </w:rPr>
              <w:t>local,pilot</w:t>
            </w:r>
          </w:p>
        </w:tc>
        <w:tc>
          <w:tcPr>
            <w:tcW w:type="dxa" w:w="5760"/>
            <w:vAlign w:val="top"/>
          </w:tcPr>
          <w:p>
            <w:pPr>
              <w:spacing w:after="0"/>
            </w:pPr>
            <w:r/>
            <w:r>
              <w:rPr>
                <w:b w:val="0"/>
                <w:sz w:val="15"/>
              </w:rPr>
              <w:t>Database password.</w:t>
            </w:r>
          </w:p>
        </w:tc>
      </w:tr>
      <w:tr>
        <w:tc>
          <w:tcPr>
            <w:tcW w:type="dxa" w:w="2880"/>
            <w:vAlign w:val="top"/>
          </w:tcPr>
          <w:p>
            <w:pPr>
              <w:spacing w:after="0"/>
            </w:pPr>
            <w:r/>
            <w:r>
              <w:rPr>
                <w:b w:val="0"/>
                <w:sz w:val="15"/>
              </w:rPr>
              <w:t>JWT_ACCESS_SECRET</w:t>
            </w:r>
          </w:p>
        </w:tc>
        <w:tc>
          <w:tcPr>
            <w:tcW w:type="dxa" w:w="2016"/>
            <w:vAlign w:val="top"/>
          </w:tcPr>
          <w:p>
            <w:pPr>
              <w:spacing w:after="0"/>
            </w:pPr>
            <w:r/>
            <w:r>
              <w:rPr>
                <w:b w:val="0"/>
                <w:sz w:val="15"/>
              </w:rPr>
              <w:t>all except test</w:t>
            </w:r>
          </w:p>
        </w:tc>
        <w:tc>
          <w:tcPr>
            <w:tcW w:type="dxa" w:w="5760"/>
            <w:vAlign w:val="top"/>
          </w:tcPr>
          <w:p>
            <w:pPr>
              <w:spacing w:after="0"/>
            </w:pPr>
            <w:r/>
            <w:r>
              <w:rPr>
                <w:b w:val="0"/>
                <w:sz w:val="15"/>
              </w:rPr>
              <w:t>HMAC secret for access token signing.</w:t>
            </w:r>
          </w:p>
        </w:tc>
      </w:tr>
      <w:tr>
        <w:tc>
          <w:tcPr>
            <w:tcW w:type="dxa" w:w="2880"/>
            <w:vAlign w:val="top"/>
          </w:tcPr>
          <w:p>
            <w:pPr>
              <w:spacing w:after="0"/>
            </w:pPr>
            <w:r/>
            <w:r>
              <w:rPr>
                <w:b w:val="0"/>
                <w:sz w:val="15"/>
              </w:rPr>
              <w:t>JWT_REFRESH_SECRET</w:t>
            </w:r>
          </w:p>
        </w:tc>
        <w:tc>
          <w:tcPr>
            <w:tcW w:type="dxa" w:w="2016"/>
            <w:vAlign w:val="top"/>
          </w:tcPr>
          <w:p>
            <w:pPr>
              <w:spacing w:after="0"/>
            </w:pPr>
            <w:r/>
            <w:r>
              <w:rPr>
                <w:b w:val="0"/>
                <w:sz w:val="15"/>
              </w:rPr>
              <w:t>all except test</w:t>
            </w:r>
          </w:p>
        </w:tc>
        <w:tc>
          <w:tcPr>
            <w:tcW w:type="dxa" w:w="5760"/>
            <w:vAlign w:val="top"/>
          </w:tcPr>
          <w:p>
            <w:pPr>
              <w:spacing w:after="0"/>
            </w:pPr>
            <w:r/>
            <w:r>
              <w:rPr>
                <w:b w:val="0"/>
                <w:sz w:val="15"/>
              </w:rPr>
              <w:t>HMAC secret for refresh token signing.</w:t>
            </w:r>
          </w:p>
        </w:tc>
      </w:tr>
      <w:tr>
        <w:tc>
          <w:tcPr>
            <w:tcW w:type="dxa" w:w="2880"/>
            <w:vAlign w:val="top"/>
          </w:tcPr>
          <w:p>
            <w:pPr>
              <w:spacing w:after="0"/>
            </w:pPr>
            <w:r/>
            <w:r>
              <w:rPr>
                <w:b w:val="0"/>
                <w:sz w:val="15"/>
              </w:rPr>
              <w:t>APP_TIMEZONE</w:t>
            </w:r>
          </w:p>
        </w:tc>
        <w:tc>
          <w:tcPr>
            <w:tcW w:type="dxa" w:w="2016"/>
            <w:vAlign w:val="top"/>
          </w:tcPr>
          <w:p>
            <w:pPr>
              <w:spacing w:after="0"/>
            </w:pPr>
            <w:r/>
            <w:r>
              <w:rPr>
                <w:b w:val="0"/>
                <w:sz w:val="15"/>
              </w:rPr>
              <w:t>all</w:t>
            </w:r>
          </w:p>
        </w:tc>
        <w:tc>
          <w:tcPr>
            <w:tcW w:type="dxa" w:w="5760"/>
            <w:vAlign w:val="top"/>
          </w:tcPr>
          <w:p>
            <w:pPr>
              <w:spacing w:after="0"/>
            </w:pPr>
            <w:r/>
            <w:r>
              <w:rPr>
                <w:b w:val="0"/>
                <w:sz w:val="15"/>
              </w:rPr>
              <w:t>Default Europe/Vienna.</w:t>
            </w:r>
          </w:p>
        </w:tc>
      </w:tr>
      <w:tr>
        <w:tc>
          <w:tcPr>
            <w:tcW w:type="dxa" w:w="2880"/>
            <w:vAlign w:val="top"/>
          </w:tcPr>
          <w:p>
            <w:pPr>
              <w:spacing w:after="0"/>
            </w:pPr>
            <w:r/>
            <w:r>
              <w:rPr>
                <w:b w:val="0"/>
                <w:sz w:val="15"/>
              </w:rPr>
              <w:t>REPORT_OUTPUT_DIR</w:t>
            </w:r>
          </w:p>
        </w:tc>
        <w:tc>
          <w:tcPr>
            <w:tcW w:type="dxa" w:w="2016"/>
            <w:vAlign w:val="top"/>
          </w:tcPr>
          <w:p>
            <w:pPr>
              <w:spacing w:after="0"/>
            </w:pPr>
            <w:r/>
            <w:r>
              <w:rPr>
                <w:b w:val="0"/>
                <w:sz w:val="15"/>
              </w:rPr>
              <w:t>local,pilot</w:t>
            </w:r>
          </w:p>
        </w:tc>
        <w:tc>
          <w:tcPr>
            <w:tcW w:type="dxa" w:w="5760"/>
            <w:vAlign w:val="top"/>
          </w:tcPr>
          <w:p>
            <w:pPr>
              <w:spacing w:after="0"/>
            </w:pPr>
            <w:r/>
            <w:r>
              <w:rPr>
                <w:b w:val="0"/>
                <w:sz w:val="15"/>
              </w:rPr>
              <w:t>Temporary report file output directory.</w:t>
            </w:r>
          </w:p>
        </w:tc>
      </w:tr>
      <w:tr>
        <w:tc>
          <w:tcPr>
            <w:tcW w:type="dxa" w:w="2880"/>
            <w:vAlign w:val="top"/>
          </w:tcPr>
          <w:p>
            <w:pPr>
              <w:spacing w:after="0"/>
            </w:pPr>
            <w:r/>
            <w:r>
              <w:rPr>
                <w:b w:val="0"/>
                <w:sz w:val="15"/>
              </w:rPr>
              <w:t>MAX_UPLOAD_MB</w:t>
            </w:r>
          </w:p>
        </w:tc>
        <w:tc>
          <w:tcPr>
            <w:tcW w:type="dxa" w:w="2016"/>
            <w:vAlign w:val="top"/>
          </w:tcPr>
          <w:p>
            <w:pPr>
              <w:spacing w:after="0"/>
            </w:pPr>
            <w:r/>
            <w:r>
              <w:rPr>
                <w:b w:val="0"/>
                <w:sz w:val="15"/>
              </w:rPr>
              <w:t>all</w:t>
            </w:r>
          </w:p>
        </w:tc>
        <w:tc>
          <w:tcPr>
            <w:tcW w:type="dxa" w:w="5760"/>
            <w:vAlign w:val="top"/>
          </w:tcPr>
          <w:p>
            <w:pPr>
              <w:spacing w:after="0"/>
            </w:pPr>
            <w:r/>
            <w:r>
              <w:rPr>
                <w:b w:val="0"/>
                <w:sz w:val="15"/>
              </w:rPr>
              <w:t>Maximum CSV upload size, default 25 MB.</w:t>
            </w:r>
          </w:p>
        </w:tc>
      </w:tr>
    </w:tbl>
    <w:p/>
    <w:p>
      <w:pPr>
        <w:pStyle w:val="Heading2"/>
      </w:pPr>
      <w:r>
        <w:t>13.3 application.yml Mandatory Settings</w:t>
      </w:r>
    </w:p>
    <w:p>
      <w:pPr>
        <w:pStyle w:val="CodeBlock"/>
      </w:pPr>
      <w:r>
        <w:t>spring:</w:t>
        <w:br/>
        <w:t xml:space="preserve">  threads:</w:t>
        <w:br/>
        <w:t xml:space="preserve">    virtual:</w:t>
        <w:br/>
        <w:t xml:space="preserve">      enabled: true</w:t>
        <w:br/>
        <w:t xml:space="preserve">  datasource:</w:t>
        <w:br/>
        <w:t xml:space="preserve">    url: jdbc:postgresql://${DB_HOST}:${DB_PORT}/${DB_NAME}</w:t>
        <w:br/>
        <w:t xml:space="preserve">  jpa:</w:t>
        <w:br/>
        <w:t xml:space="preserve">    open-in-view: false</w:t>
        <w:br/>
        <w:t xml:space="preserve">    hibernate:</w:t>
        <w:br/>
        <w:t xml:space="preserve">      ddl-auto: validate</w:t>
        <w:br/>
        <w:t xml:space="preserve">  liquibase:</w:t>
        <w:br/>
        <w:t xml:space="preserve">    enabled: true</w:t>
        <w:br/>
        <w:t>management:</w:t>
        <w:br/>
        <w:t xml:space="preserve">  endpoints:</w:t>
        <w:br/>
        <w:t xml:space="preserve">    web:</w:t>
        <w:br/>
        <w:t xml:space="preserve">      exposure:</w:t>
        <w:br/>
        <w:t xml:space="preserve">        include: health,info,metrics,prometheus</w:t>
        <w:br/>
        <w:t>server:</w:t>
        <w:br/>
        <w:t xml:space="preserve">  servlet:</w:t>
        <w:br/>
        <w:t xml:space="preserve">    context-path: /</w:t>
      </w:r>
    </w:p>
    <w:p>
      <w:r>
        <w:br w:type="page"/>
      </w:r>
    </w:p>
    <w:p>
      <w:pPr>
        <w:pStyle w:val="Heading1"/>
      </w:pPr>
      <w:r>
        <w:rPr>
          <w:color w:val="1F4E79"/>
        </w:rPr>
        <w:t>14. Database and Persistence</w:t>
      </w:r>
    </w:p>
    <w:p>
      <w:pPr>
        <w:spacing w:after="100"/>
      </w:pPr>
      <w:r>
        <w:t>The database shall be PostgreSQL. The schema shall be created and evolved only with Liquibase. Hibernate ddl-auto shall be validate, never update, create or create-drop outside tests. Random schema mutation in production is not agility; it is arson with a YAML file.</w:t>
      </w:r>
    </w:p>
    <w:p>
      <w:pPr>
        <w:pStyle w:val="Heading2"/>
      </w:pPr>
      <w:r>
        <w:t>14.1 Persistence Rules</w:t>
      </w:r>
    </w:p>
    <w:p>
      <w:pPr>
        <w:pStyle w:val="ListBullet"/>
        <w:spacing w:after="100"/>
      </w:pPr>
      <w:r>
        <w:t>Every persistent table shall include id UUID primary key, created_at, created_by, updated_at and updated_by where business records can be changed.</w:t>
      </w:r>
    </w:p>
    <w:p>
      <w:pPr>
        <w:pStyle w:val="ListBullet"/>
        <w:spacing w:after="100"/>
      </w:pPr>
      <w:r>
        <w:t>Audit events shall be append-only and shall not expose update/delete operations through normal services.</w:t>
      </w:r>
    </w:p>
    <w:p>
      <w:pPr>
        <w:pStyle w:val="ListBullet"/>
        <w:spacing w:after="100"/>
      </w:pPr>
      <w:r>
        <w:t>Foreign keys shall be enforced in PostgreSQL for all parent-child relationships.</w:t>
      </w:r>
    </w:p>
    <w:p>
      <w:pPr>
        <w:pStyle w:val="ListBullet"/>
        <w:spacing w:after="100"/>
      </w:pPr>
      <w:r>
        <w:t>Large CSV files shall be processed in transactions by import job. Invalid rows shall be reported before commit when possible.</w:t>
      </w:r>
    </w:p>
    <w:p>
      <w:pPr>
        <w:pStyle w:val="ListBullet"/>
        <w:spacing w:after="100"/>
      </w:pPr>
      <w:r>
        <w:t>Soft delete shall be used for master data records that may be referenced by historical measurements.</w:t>
      </w:r>
    </w:p>
    <w:p>
      <w:pPr>
        <w:pStyle w:val="ListBullet"/>
        <w:spacing w:after="100"/>
      </w:pPr>
      <w:r>
        <w:t>Measurement records shall not be physically deleted through the UI. Corrections shall be handled by import rollback or correction import.</w:t>
      </w:r>
    </w:p>
    <w:p>
      <w:pPr>
        <w:pStyle w:val="ListBullet"/>
        <w:spacing w:after="100"/>
      </w:pPr>
      <w:r>
        <w:t>All text fields shall have length limits defined in entities and migrations.</w:t>
      </w:r>
    </w:p>
    <w:p>
      <w:pPr>
        <w:pStyle w:val="Heading2"/>
      </w:pPr>
      <w:r>
        <w:t>14.2 Core Tables</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2592"/>
            <w:shd w:fill="D9EAF7"/>
          </w:tcPr>
          <w:p>
            <w:pPr>
              <w:spacing w:after="0"/>
            </w:pPr>
            <w:r/>
            <w:r>
              <w:rPr>
                <w:b/>
                <w:sz w:val="14"/>
              </w:rPr>
              <w:t>Table</w:t>
            </w:r>
          </w:p>
        </w:tc>
        <w:tc>
          <w:tcPr>
            <w:tcW w:type="dxa" w:w="4320"/>
            <w:shd w:fill="D9EAF7"/>
          </w:tcPr>
          <w:p>
            <w:pPr>
              <w:spacing w:after="0"/>
            </w:pPr>
            <w:r/>
            <w:r>
              <w:rPr>
                <w:b/>
                <w:sz w:val="14"/>
              </w:rPr>
              <w:t>Purpose</w:t>
            </w:r>
          </w:p>
        </w:tc>
        <w:tc>
          <w:tcPr>
            <w:tcW w:type="dxa" w:w="3600"/>
            <w:shd w:fill="D9EAF7"/>
          </w:tcPr>
          <w:p>
            <w:pPr>
              <w:spacing w:after="0"/>
            </w:pPr>
            <w:r/>
            <w:r>
              <w:rPr>
                <w:b/>
                <w:sz w:val="14"/>
              </w:rPr>
              <w:t>Key relationships</w:t>
            </w:r>
          </w:p>
        </w:tc>
      </w:tr>
      <w:tr>
        <w:tc>
          <w:tcPr>
            <w:tcW w:type="dxa" w:w="2592"/>
            <w:vAlign w:val="top"/>
          </w:tcPr>
          <w:p>
            <w:pPr>
              <w:spacing w:after="0"/>
            </w:pPr>
            <w:r/>
            <w:r>
              <w:rPr>
                <w:b w:val="0"/>
                <w:sz w:val="14"/>
              </w:rPr>
              <w:t>users</w:t>
            </w:r>
          </w:p>
        </w:tc>
        <w:tc>
          <w:tcPr>
            <w:tcW w:type="dxa" w:w="4320"/>
            <w:vAlign w:val="top"/>
          </w:tcPr>
          <w:p>
            <w:pPr>
              <w:spacing w:after="0"/>
            </w:pPr>
            <w:r/>
            <w:r>
              <w:rPr>
                <w:b w:val="0"/>
                <w:sz w:val="14"/>
              </w:rPr>
              <w:t>Application user accounts.</w:t>
            </w:r>
          </w:p>
        </w:tc>
        <w:tc>
          <w:tcPr>
            <w:tcW w:type="dxa" w:w="3600"/>
            <w:vAlign w:val="top"/>
          </w:tcPr>
          <w:p>
            <w:pPr>
              <w:spacing w:after="0"/>
            </w:pPr>
            <w:r/>
            <w:r>
              <w:rPr>
                <w:b w:val="0"/>
                <w:sz w:val="14"/>
              </w:rPr>
              <w:t>roles, audit_events, import_jobs.</w:t>
            </w:r>
          </w:p>
        </w:tc>
      </w:tr>
      <w:tr>
        <w:tc>
          <w:tcPr>
            <w:tcW w:type="dxa" w:w="2592"/>
            <w:vAlign w:val="top"/>
          </w:tcPr>
          <w:p>
            <w:pPr>
              <w:spacing w:after="0"/>
            </w:pPr>
            <w:r/>
            <w:r>
              <w:rPr>
                <w:b w:val="0"/>
                <w:sz w:val="14"/>
              </w:rPr>
              <w:t>factories</w:t>
            </w:r>
          </w:p>
        </w:tc>
        <w:tc>
          <w:tcPr>
            <w:tcW w:type="dxa" w:w="4320"/>
            <w:vAlign w:val="top"/>
          </w:tcPr>
          <w:p>
            <w:pPr>
              <w:spacing w:after="0"/>
            </w:pPr>
            <w:r/>
            <w:r>
              <w:rPr>
                <w:b w:val="0"/>
                <w:sz w:val="14"/>
              </w:rPr>
              <w:t>Pilot factory/site.</w:t>
            </w:r>
          </w:p>
        </w:tc>
        <w:tc>
          <w:tcPr>
            <w:tcW w:type="dxa" w:w="3600"/>
            <w:vAlign w:val="top"/>
          </w:tcPr>
          <w:p>
            <w:pPr>
              <w:spacing w:after="0"/>
            </w:pPr>
            <w:r/>
            <w:r>
              <w:rPr>
                <w:b w:val="0"/>
                <w:sz w:val="14"/>
              </w:rPr>
              <w:t>production_lines.</w:t>
            </w:r>
          </w:p>
        </w:tc>
      </w:tr>
      <w:tr>
        <w:tc>
          <w:tcPr>
            <w:tcW w:type="dxa" w:w="2592"/>
            <w:vAlign w:val="top"/>
          </w:tcPr>
          <w:p>
            <w:pPr>
              <w:spacing w:after="0"/>
            </w:pPr>
            <w:r/>
            <w:r>
              <w:rPr>
                <w:b w:val="0"/>
                <w:sz w:val="14"/>
              </w:rPr>
              <w:t>production_lines</w:t>
            </w:r>
          </w:p>
        </w:tc>
        <w:tc>
          <w:tcPr>
            <w:tcW w:type="dxa" w:w="4320"/>
            <w:vAlign w:val="top"/>
          </w:tcPr>
          <w:p>
            <w:pPr>
              <w:spacing w:after="0"/>
            </w:pPr>
            <w:r/>
            <w:r>
              <w:rPr>
                <w:b w:val="0"/>
                <w:sz w:val="14"/>
              </w:rPr>
              <w:t>Logical or physical production lines.</w:t>
            </w:r>
          </w:p>
        </w:tc>
        <w:tc>
          <w:tcPr>
            <w:tcW w:type="dxa" w:w="3600"/>
            <w:vAlign w:val="top"/>
          </w:tcPr>
          <w:p>
            <w:pPr>
              <w:spacing w:after="0"/>
            </w:pPr>
            <w:r/>
            <w:r>
              <w:rPr>
                <w:b w:val="0"/>
                <w:sz w:val="14"/>
              </w:rPr>
              <w:t>machines, measurements.</w:t>
            </w:r>
          </w:p>
        </w:tc>
      </w:tr>
      <w:tr>
        <w:tc>
          <w:tcPr>
            <w:tcW w:type="dxa" w:w="2592"/>
            <w:vAlign w:val="top"/>
          </w:tcPr>
          <w:p>
            <w:pPr>
              <w:spacing w:after="0"/>
            </w:pPr>
            <w:r/>
            <w:r>
              <w:rPr>
                <w:b w:val="0"/>
                <w:sz w:val="14"/>
              </w:rPr>
              <w:t>machines</w:t>
            </w:r>
          </w:p>
        </w:tc>
        <w:tc>
          <w:tcPr>
            <w:tcW w:type="dxa" w:w="4320"/>
            <w:vAlign w:val="top"/>
          </w:tcPr>
          <w:p>
            <w:pPr>
              <w:spacing w:after="0"/>
            </w:pPr>
            <w:r/>
            <w:r>
              <w:rPr>
                <w:b w:val="0"/>
                <w:sz w:val="14"/>
              </w:rPr>
              <w:t>Production assets.</w:t>
            </w:r>
          </w:p>
        </w:tc>
        <w:tc>
          <w:tcPr>
            <w:tcW w:type="dxa" w:w="3600"/>
            <w:vAlign w:val="top"/>
          </w:tcPr>
          <w:p>
            <w:pPr>
              <w:spacing w:after="0"/>
            </w:pPr>
            <w:r/>
            <w:r>
              <w:rPr>
                <w:b w:val="0"/>
                <w:sz w:val="14"/>
              </w:rPr>
              <w:t>production_lines, energy_measurements, downtime_records, tickets.</w:t>
            </w:r>
          </w:p>
        </w:tc>
      </w:tr>
      <w:tr>
        <w:tc>
          <w:tcPr>
            <w:tcW w:type="dxa" w:w="2592"/>
            <w:vAlign w:val="top"/>
          </w:tcPr>
          <w:p>
            <w:pPr>
              <w:spacing w:after="0"/>
            </w:pPr>
            <w:r/>
            <w:r>
              <w:rPr>
                <w:b w:val="0"/>
                <w:sz w:val="14"/>
              </w:rPr>
              <w:t>products</w:t>
            </w:r>
          </w:p>
        </w:tc>
        <w:tc>
          <w:tcPr>
            <w:tcW w:type="dxa" w:w="4320"/>
            <w:vAlign w:val="top"/>
          </w:tcPr>
          <w:p>
            <w:pPr>
              <w:spacing w:after="0"/>
            </w:pPr>
            <w:r/>
            <w:r>
              <w:rPr>
                <w:b w:val="0"/>
                <w:sz w:val="14"/>
              </w:rPr>
              <w:t>Products or product families.</w:t>
            </w:r>
          </w:p>
        </w:tc>
        <w:tc>
          <w:tcPr>
            <w:tcW w:type="dxa" w:w="3600"/>
            <w:vAlign w:val="top"/>
          </w:tcPr>
          <w:p>
            <w:pPr>
              <w:spacing w:after="0"/>
            </w:pPr>
            <w:r/>
            <w:r>
              <w:rPr>
                <w:b w:val="0"/>
                <w:sz w:val="14"/>
              </w:rPr>
              <w:t>production_records, scrap_records.</w:t>
            </w:r>
          </w:p>
        </w:tc>
      </w:tr>
      <w:tr>
        <w:tc>
          <w:tcPr>
            <w:tcW w:type="dxa" w:w="2592"/>
            <w:vAlign w:val="top"/>
          </w:tcPr>
          <w:p>
            <w:pPr>
              <w:spacing w:after="0"/>
            </w:pPr>
            <w:r/>
            <w:r>
              <w:rPr>
                <w:b w:val="0"/>
                <w:sz w:val="14"/>
              </w:rPr>
              <w:t>shifts</w:t>
            </w:r>
          </w:p>
        </w:tc>
        <w:tc>
          <w:tcPr>
            <w:tcW w:type="dxa" w:w="4320"/>
            <w:vAlign w:val="top"/>
          </w:tcPr>
          <w:p>
            <w:pPr>
              <w:spacing w:after="0"/>
            </w:pPr>
            <w:r/>
            <w:r>
              <w:rPr>
                <w:b w:val="0"/>
                <w:sz w:val="14"/>
              </w:rPr>
              <w:t>Shift definitions and planned minutes.</w:t>
            </w:r>
          </w:p>
        </w:tc>
        <w:tc>
          <w:tcPr>
            <w:tcW w:type="dxa" w:w="3600"/>
            <w:vAlign w:val="top"/>
          </w:tcPr>
          <w:p>
            <w:pPr>
              <w:spacing w:after="0"/>
            </w:pPr>
            <w:r/>
            <w:r>
              <w:rPr>
                <w:b w:val="0"/>
                <w:sz w:val="14"/>
              </w:rPr>
              <w:t>measurements and KPI filtering.</w:t>
            </w:r>
          </w:p>
        </w:tc>
      </w:tr>
      <w:tr>
        <w:tc>
          <w:tcPr>
            <w:tcW w:type="dxa" w:w="2592"/>
            <w:vAlign w:val="top"/>
          </w:tcPr>
          <w:p>
            <w:pPr>
              <w:spacing w:after="0"/>
            </w:pPr>
            <w:r/>
            <w:r>
              <w:rPr>
                <w:b w:val="0"/>
                <w:sz w:val="14"/>
              </w:rPr>
              <w:t>import_jobs</w:t>
            </w:r>
          </w:p>
        </w:tc>
        <w:tc>
          <w:tcPr>
            <w:tcW w:type="dxa" w:w="4320"/>
            <w:vAlign w:val="top"/>
          </w:tcPr>
          <w:p>
            <w:pPr>
              <w:spacing w:after="0"/>
            </w:pPr>
            <w:r/>
            <w:r>
              <w:rPr>
                <w:b w:val="0"/>
                <w:sz w:val="14"/>
              </w:rPr>
              <w:t>Uploaded CSV file processing sessions.</w:t>
            </w:r>
          </w:p>
        </w:tc>
        <w:tc>
          <w:tcPr>
            <w:tcW w:type="dxa" w:w="3600"/>
            <w:vAlign w:val="top"/>
          </w:tcPr>
          <w:p>
            <w:pPr>
              <w:spacing w:after="0"/>
            </w:pPr>
            <w:r/>
            <w:r>
              <w:rPr>
                <w:b w:val="0"/>
                <w:sz w:val="14"/>
              </w:rPr>
              <w:t>import_errors, measurement records.</w:t>
            </w:r>
          </w:p>
        </w:tc>
      </w:tr>
      <w:tr>
        <w:tc>
          <w:tcPr>
            <w:tcW w:type="dxa" w:w="2592"/>
            <w:vAlign w:val="top"/>
          </w:tcPr>
          <w:p>
            <w:pPr>
              <w:spacing w:after="0"/>
            </w:pPr>
            <w:r/>
            <w:r>
              <w:rPr>
                <w:b w:val="0"/>
                <w:sz w:val="14"/>
              </w:rPr>
              <w:t>production_records</w:t>
            </w:r>
          </w:p>
        </w:tc>
        <w:tc>
          <w:tcPr>
            <w:tcW w:type="dxa" w:w="4320"/>
            <w:vAlign w:val="top"/>
          </w:tcPr>
          <w:p>
            <w:pPr>
              <w:spacing w:after="0"/>
            </w:pPr>
            <w:r/>
            <w:r>
              <w:rPr>
                <w:b w:val="0"/>
                <w:sz w:val="14"/>
              </w:rPr>
              <w:t>Units produced by period, machine, line, product and shift.</w:t>
            </w:r>
          </w:p>
        </w:tc>
        <w:tc>
          <w:tcPr>
            <w:tcW w:type="dxa" w:w="3600"/>
            <w:vAlign w:val="top"/>
          </w:tcPr>
          <w:p>
            <w:pPr>
              <w:spacing w:after="0"/>
            </w:pPr>
            <w:r/>
            <w:r>
              <w:rPr>
                <w:b w:val="0"/>
                <w:sz w:val="14"/>
              </w:rPr>
              <w:t>machines, products, shifts.</w:t>
            </w:r>
          </w:p>
        </w:tc>
      </w:tr>
      <w:tr>
        <w:tc>
          <w:tcPr>
            <w:tcW w:type="dxa" w:w="2592"/>
            <w:vAlign w:val="top"/>
          </w:tcPr>
          <w:p>
            <w:pPr>
              <w:spacing w:after="0"/>
            </w:pPr>
            <w:r/>
            <w:r>
              <w:rPr>
                <w:b w:val="0"/>
                <w:sz w:val="14"/>
              </w:rPr>
              <w:t>energy_measurements</w:t>
            </w:r>
          </w:p>
        </w:tc>
        <w:tc>
          <w:tcPr>
            <w:tcW w:type="dxa" w:w="4320"/>
            <w:vAlign w:val="top"/>
          </w:tcPr>
          <w:p>
            <w:pPr>
              <w:spacing w:after="0"/>
            </w:pPr>
            <w:r/>
            <w:r>
              <w:rPr>
                <w:b w:val="0"/>
                <w:sz w:val="14"/>
              </w:rPr>
              <w:t>Energy consumption values by period.</w:t>
            </w:r>
          </w:p>
        </w:tc>
        <w:tc>
          <w:tcPr>
            <w:tcW w:type="dxa" w:w="3600"/>
            <w:vAlign w:val="top"/>
          </w:tcPr>
          <w:p>
            <w:pPr>
              <w:spacing w:after="0"/>
            </w:pPr>
            <w:r/>
            <w:r>
              <w:rPr>
                <w:b w:val="0"/>
                <w:sz w:val="14"/>
              </w:rPr>
              <w:t>machines or production_lines.</w:t>
            </w:r>
          </w:p>
        </w:tc>
      </w:tr>
      <w:tr>
        <w:tc>
          <w:tcPr>
            <w:tcW w:type="dxa" w:w="2592"/>
            <w:vAlign w:val="top"/>
          </w:tcPr>
          <w:p>
            <w:pPr>
              <w:spacing w:after="0"/>
            </w:pPr>
            <w:r/>
            <w:r>
              <w:rPr>
                <w:b w:val="0"/>
                <w:sz w:val="14"/>
              </w:rPr>
              <w:t>scrap_records</w:t>
            </w:r>
          </w:p>
        </w:tc>
        <w:tc>
          <w:tcPr>
            <w:tcW w:type="dxa" w:w="4320"/>
            <w:vAlign w:val="top"/>
          </w:tcPr>
          <w:p>
            <w:pPr>
              <w:spacing w:after="0"/>
            </w:pPr>
            <w:r/>
            <w:r>
              <w:rPr>
                <w:b w:val="0"/>
                <w:sz w:val="14"/>
              </w:rPr>
              <w:t>Rejected units or defect count.</w:t>
            </w:r>
          </w:p>
        </w:tc>
        <w:tc>
          <w:tcPr>
            <w:tcW w:type="dxa" w:w="3600"/>
            <w:vAlign w:val="top"/>
          </w:tcPr>
          <w:p>
            <w:pPr>
              <w:spacing w:after="0"/>
            </w:pPr>
            <w:r/>
            <w:r>
              <w:rPr>
                <w:b w:val="0"/>
                <w:sz w:val="14"/>
              </w:rPr>
              <w:t>machines, products, categories.</w:t>
            </w:r>
          </w:p>
        </w:tc>
      </w:tr>
      <w:tr>
        <w:tc>
          <w:tcPr>
            <w:tcW w:type="dxa" w:w="2592"/>
            <w:vAlign w:val="top"/>
          </w:tcPr>
          <w:p>
            <w:pPr>
              <w:spacing w:after="0"/>
            </w:pPr>
            <w:r/>
            <w:r>
              <w:rPr>
                <w:b w:val="0"/>
                <w:sz w:val="14"/>
              </w:rPr>
              <w:t>downtime_records</w:t>
            </w:r>
          </w:p>
        </w:tc>
        <w:tc>
          <w:tcPr>
            <w:tcW w:type="dxa" w:w="4320"/>
            <w:vAlign w:val="top"/>
          </w:tcPr>
          <w:p>
            <w:pPr>
              <w:spacing w:after="0"/>
            </w:pPr>
            <w:r/>
            <w:r>
              <w:rPr>
                <w:b w:val="0"/>
                <w:sz w:val="14"/>
              </w:rPr>
              <w:t>Downtime minutes and reason.</w:t>
            </w:r>
          </w:p>
        </w:tc>
        <w:tc>
          <w:tcPr>
            <w:tcW w:type="dxa" w:w="3600"/>
            <w:vAlign w:val="top"/>
          </w:tcPr>
          <w:p>
            <w:pPr>
              <w:spacing w:after="0"/>
            </w:pPr>
            <w:r/>
            <w:r>
              <w:rPr>
                <w:b w:val="0"/>
                <w:sz w:val="14"/>
              </w:rPr>
              <w:t>machines, downtime_reasons.</w:t>
            </w:r>
          </w:p>
        </w:tc>
      </w:tr>
      <w:tr>
        <w:tc>
          <w:tcPr>
            <w:tcW w:type="dxa" w:w="2592"/>
            <w:vAlign w:val="top"/>
          </w:tcPr>
          <w:p>
            <w:pPr>
              <w:spacing w:after="0"/>
            </w:pPr>
            <w:r/>
            <w:r>
              <w:rPr>
                <w:b w:val="0"/>
                <w:sz w:val="14"/>
              </w:rPr>
              <w:t>anomalies</w:t>
            </w:r>
          </w:p>
        </w:tc>
        <w:tc>
          <w:tcPr>
            <w:tcW w:type="dxa" w:w="4320"/>
            <w:vAlign w:val="top"/>
          </w:tcPr>
          <w:p>
            <w:pPr>
              <w:spacing w:after="0"/>
            </w:pPr>
            <w:r/>
            <w:r>
              <w:rPr>
                <w:b w:val="0"/>
                <w:sz w:val="14"/>
              </w:rPr>
              <w:t>Detected abnormal events.</w:t>
            </w:r>
          </w:p>
        </w:tc>
        <w:tc>
          <w:tcPr>
            <w:tcW w:type="dxa" w:w="3600"/>
            <w:vAlign w:val="top"/>
          </w:tcPr>
          <w:p>
            <w:pPr>
              <w:spacing w:after="0"/>
            </w:pPr>
            <w:r/>
            <w:r>
              <w:rPr>
                <w:b w:val="0"/>
                <w:sz w:val="14"/>
              </w:rPr>
              <w:t>measurements, machine, ticket.</w:t>
            </w:r>
          </w:p>
        </w:tc>
      </w:tr>
      <w:tr>
        <w:tc>
          <w:tcPr>
            <w:tcW w:type="dxa" w:w="2592"/>
            <w:vAlign w:val="top"/>
          </w:tcPr>
          <w:p>
            <w:pPr>
              <w:spacing w:after="0"/>
            </w:pPr>
            <w:r/>
            <w:r>
              <w:rPr>
                <w:b w:val="0"/>
                <w:sz w:val="14"/>
              </w:rPr>
              <w:t>recommendations</w:t>
            </w:r>
          </w:p>
        </w:tc>
        <w:tc>
          <w:tcPr>
            <w:tcW w:type="dxa" w:w="4320"/>
            <w:vAlign w:val="top"/>
          </w:tcPr>
          <w:p>
            <w:pPr>
              <w:spacing w:after="0"/>
            </w:pPr>
            <w:r/>
            <w:r>
              <w:rPr>
                <w:b w:val="0"/>
                <w:sz w:val="14"/>
              </w:rPr>
              <w:t>Generated explanation and suggested actions.</w:t>
            </w:r>
          </w:p>
        </w:tc>
        <w:tc>
          <w:tcPr>
            <w:tcW w:type="dxa" w:w="3600"/>
            <w:vAlign w:val="top"/>
          </w:tcPr>
          <w:p>
            <w:pPr>
              <w:spacing w:after="0"/>
            </w:pPr>
            <w:r/>
            <w:r>
              <w:rPr>
                <w:b w:val="0"/>
                <w:sz w:val="14"/>
              </w:rPr>
              <w:t>anomalies.</w:t>
            </w:r>
          </w:p>
        </w:tc>
      </w:tr>
      <w:tr>
        <w:tc>
          <w:tcPr>
            <w:tcW w:type="dxa" w:w="2592"/>
            <w:vAlign w:val="top"/>
          </w:tcPr>
          <w:p>
            <w:pPr>
              <w:spacing w:after="0"/>
            </w:pPr>
            <w:r/>
            <w:r>
              <w:rPr>
                <w:b w:val="0"/>
                <w:sz w:val="14"/>
              </w:rPr>
              <w:t>maintenance_tickets</w:t>
            </w:r>
          </w:p>
        </w:tc>
        <w:tc>
          <w:tcPr>
            <w:tcW w:type="dxa" w:w="4320"/>
            <w:vAlign w:val="top"/>
          </w:tcPr>
          <w:p>
            <w:pPr>
              <w:spacing w:after="0"/>
            </w:pPr>
            <w:r/>
            <w:r>
              <w:rPr>
                <w:b w:val="0"/>
                <w:sz w:val="14"/>
              </w:rPr>
              <w:t>Manual or anomaly-created maintenance work items.</w:t>
            </w:r>
          </w:p>
        </w:tc>
        <w:tc>
          <w:tcPr>
            <w:tcW w:type="dxa" w:w="3600"/>
            <w:vAlign w:val="top"/>
          </w:tcPr>
          <w:p>
            <w:pPr>
              <w:spacing w:after="0"/>
            </w:pPr>
            <w:r/>
            <w:r>
              <w:rPr>
                <w:b w:val="0"/>
                <w:sz w:val="14"/>
              </w:rPr>
              <w:t>machines, anomalies, users.</w:t>
            </w:r>
          </w:p>
        </w:tc>
      </w:tr>
      <w:tr>
        <w:tc>
          <w:tcPr>
            <w:tcW w:type="dxa" w:w="2592"/>
            <w:vAlign w:val="top"/>
          </w:tcPr>
          <w:p>
            <w:pPr>
              <w:spacing w:after="0"/>
            </w:pPr>
            <w:r/>
            <w:r>
              <w:rPr>
                <w:b w:val="0"/>
                <w:sz w:val="14"/>
              </w:rPr>
              <w:t>audit_events</w:t>
            </w:r>
          </w:p>
        </w:tc>
        <w:tc>
          <w:tcPr>
            <w:tcW w:type="dxa" w:w="4320"/>
            <w:vAlign w:val="top"/>
          </w:tcPr>
          <w:p>
            <w:pPr>
              <w:spacing w:after="0"/>
            </w:pPr>
            <w:r/>
            <w:r>
              <w:rPr>
                <w:b w:val="0"/>
                <w:sz w:val="14"/>
              </w:rPr>
              <w:t>Security and business traceability events.</w:t>
            </w:r>
          </w:p>
        </w:tc>
        <w:tc>
          <w:tcPr>
            <w:tcW w:type="dxa" w:w="3600"/>
            <w:vAlign w:val="top"/>
          </w:tcPr>
          <w:p>
            <w:pPr>
              <w:spacing w:after="0"/>
            </w:pPr>
            <w:r/>
            <w:r>
              <w:rPr>
                <w:b w:val="0"/>
                <w:sz w:val="14"/>
              </w:rPr>
              <w:t>users.</w:t>
            </w:r>
          </w:p>
        </w:tc>
      </w:tr>
      <w:tr>
        <w:tc>
          <w:tcPr>
            <w:tcW w:type="dxa" w:w="2592"/>
            <w:vAlign w:val="top"/>
          </w:tcPr>
          <w:p>
            <w:pPr>
              <w:spacing w:after="0"/>
            </w:pPr>
            <w:r/>
            <w:r>
              <w:rPr>
                <w:b w:val="0"/>
                <w:sz w:val="14"/>
              </w:rPr>
              <w:t>report_runs</w:t>
            </w:r>
          </w:p>
        </w:tc>
        <w:tc>
          <w:tcPr>
            <w:tcW w:type="dxa" w:w="4320"/>
            <w:vAlign w:val="top"/>
          </w:tcPr>
          <w:p>
            <w:pPr>
              <w:spacing w:after="0"/>
            </w:pPr>
            <w:r/>
            <w:r>
              <w:rPr>
                <w:b w:val="0"/>
                <w:sz w:val="14"/>
              </w:rPr>
              <w:t>Generated reports metadata.</w:t>
            </w:r>
          </w:p>
        </w:tc>
        <w:tc>
          <w:tcPr>
            <w:tcW w:type="dxa" w:w="3600"/>
            <w:vAlign w:val="top"/>
          </w:tcPr>
          <w:p>
            <w:pPr>
              <w:spacing w:after="0"/>
            </w:pPr>
            <w:r/>
            <w:r>
              <w:rPr>
                <w:b w:val="0"/>
                <w:sz w:val="14"/>
              </w:rPr>
              <w:t>users and filter criteria.</w:t>
            </w:r>
          </w:p>
        </w:tc>
      </w:tr>
    </w:tbl>
    <w:p/>
    <w:p>
      <w:r>
        <w:br w:type="page"/>
      </w:r>
    </w:p>
    <w:p>
      <w:pPr>
        <w:pStyle w:val="Heading1"/>
      </w:pPr>
      <w:r>
        <w:rPr>
          <w:color w:val="1F4E79"/>
        </w:rPr>
        <w:t>15. Domain Data Model</w:t>
      </w:r>
    </w:p>
    <w:p>
      <w:pPr>
        <w:spacing w:after="100"/>
      </w:pPr>
      <w:r>
        <w:t>The domain model shall represent a simple factory structure. Every measurement must be traceable to a time interval and either a machine or line. The model shall not assume one specific industry, because Vorarlberg has more than one kind of factory and, inconveniently, reality does not normalize itself for our schema.</w:t>
      </w:r>
    </w:p>
    <w:p>
      <w:pPr>
        <w:pStyle w:val="Heading2"/>
      </w:pPr>
      <w:r>
        <w:t>15.1 Machine Entity</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trPr>
        <w:tc>
          <w:tcPr>
            <w:tcW w:type="dxa" w:w="2160"/>
            <w:shd w:fill="D9EAF7"/>
          </w:tcPr>
          <w:p>
            <w:pPr>
              <w:spacing w:after="0"/>
            </w:pPr>
            <w:r/>
            <w:r>
              <w:rPr>
                <w:b/>
                <w:sz w:val="14"/>
              </w:rPr>
              <w:t>Field</w:t>
            </w:r>
          </w:p>
        </w:tc>
        <w:tc>
          <w:tcPr>
            <w:tcW w:type="dxa" w:w="1728"/>
            <w:shd w:fill="D9EAF7"/>
          </w:tcPr>
          <w:p>
            <w:pPr>
              <w:spacing w:after="0"/>
            </w:pPr>
            <w:r/>
            <w:r>
              <w:rPr>
                <w:b/>
                <w:sz w:val="14"/>
              </w:rPr>
              <w:t>Type</w:t>
            </w:r>
          </w:p>
        </w:tc>
        <w:tc>
          <w:tcPr>
            <w:tcW w:type="dxa" w:w="1008"/>
            <w:shd w:fill="D9EAF7"/>
          </w:tcPr>
          <w:p>
            <w:pPr>
              <w:spacing w:after="0"/>
            </w:pPr>
            <w:r/>
            <w:r>
              <w:rPr>
                <w:b/>
                <w:sz w:val="14"/>
              </w:rPr>
              <w:t>Required</w:t>
            </w:r>
          </w:p>
        </w:tc>
        <w:tc>
          <w:tcPr>
            <w:tcW w:type="dxa" w:w="5760"/>
            <w:shd w:fill="D9EAF7"/>
          </w:tcPr>
          <w:p>
            <w:pPr>
              <w:spacing w:after="0"/>
            </w:pPr>
            <w:r/>
            <w:r>
              <w:rPr>
                <w:b/>
                <w:sz w:val="14"/>
              </w:rPr>
              <w:t>Validation / meaning</w:t>
            </w:r>
          </w:p>
        </w:tc>
      </w:tr>
      <w:tr>
        <w:tc>
          <w:tcPr>
            <w:tcW w:type="dxa" w:w="2160"/>
            <w:vAlign w:val="top"/>
          </w:tcPr>
          <w:p>
            <w:pPr>
              <w:spacing w:after="0"/>
            </w:pPr>
            <w:r/>
            <w:r>
              <w:rPr>
                <w:b w:val="0"/>
                <w:sz w:val="14"/>
              </w:rPr>
              <w:t>id</w:t>
            </w:r>
          </w:p>
        </w:tc>
        <w:tc>
          <w:tcPr>
            <w:tcW w:type="dxa" w:w="1728"/>
            <w:vAlign w:val="top"/>
          </w:tcPr>
          <w:p>
            <w:pPr>
              <w:spacing w:after="0"/>
            </w:pPr>
            <w:r/>
            <w:r>
              <w:rPr>
                <w:b w:val="0"/>
                <w:sz w:val="14"/>
              </w:rPr>
              <w:t>UUID</w:t>
            </w:r>
          </w:p>
        </w:tc>
        <w:tc>
          <w:tcPr>
            <w:tcW w:type="dxa" w:w="1008"/>
            <w:vAlign w:val="top"/>
          </w:tcPr>
          <w:p>
            <w:pPr>
              <w:spacing w:after="0"/>
            </w:pPr>
            <w:r/>
            <w:r>
              <w:rPr>
                <w:b w:val="0"/>
                <w:sz w:val="14"/>
              </w:rPr>
              <w:t>yes</w:t>
            </w:r>
          </w:p>
        </w:tc>
        <w:tc>
          <w:tcPr>
            <w:tcW w:type="dxa" w:w="5760"/>
            <w:vAlign w:val="top"/>
          </w:tcPr>
          <w:p>
            <w:pPr>
              <w:spacing w:after="0"/>
            </w:pPr>
            <w:r/>
            <w:r>
              <w:rPr>
                <w:b w:val="0"/>
                <w:sz w:val="14"/>
              </w:rPr>
              <w:t>Primary key generated by backend.</w:t>
            </w:r>
          </w:p>
        </w:tc>
      </w:tr>
      <w:tr>
        <w:tc>
          <w:tcPr>
            <w:tcW w:type="dxa" w:w="2160"/>
            <w:vAlign w:val="top"/>
          </w:tcPr>
          <w:p>
            <w:pPr>
              <w:spacing w:after="0"/>
            </w:pPr>
            <w:r/>
            <w:r>
              <w:rPr>
                <w:b w:val="0"/>
                <w:sz w:val="14"/>
              </w:rPr>
              <w:t>code</w:t>
            </w:r>
          </w:p>
        </w:tc>
        <w:tc>
          <w:tcPr>
            <w:tcW w:type="dxa" w:w="1728"/>
            <w:vAlign w:val="top"/>
          </w:tcPr>
          <w:p>
            <w:pPr>
              <w:spacing w:after="0"/>
            </w:pPr>
            <w:r/>
            <w:r>
              <w:rPr>
                <w:b w:val="0"/>
                <w:sz w:val="14"/>
              </w:rPr>
              <w:t>String(40)</w:t>
            </w:r>
          </w:p>
        </w:tc>
        <w:tc>
          <w:tcPr>
            <w:tcW w:type="dxa" w:w="1008"/>
            <w:vAlign w:val="top"/>
          </w:tcPr>
          <w:p>
            <w:pPr>
              <w:spacing w:after="0"/>
            </w:pPr>
            <w:r/>
            <w:r>
              <w:rPr>
                <w:b w:val="0"/>
                <w:sz w:val="14"/>
              </w:rPr>
              <w:t>yes</w:t>
            </w:r>
          </w:p>
        </w:tc>
        <w:tc>
          <w:tcPr>
            <w:tcW w:type="dxa" w:w="5760"/>
            <w:vAlign w:val="top"/>
          </w:tcPr>
          <w:p>
            <w:pPr>
              <w:spacing w:after="0"/>
            </w:pPr>
            <w:r/>
            <w:r>
              <w:rPr>
                <w:b w:val="0"/>
                <w:sz w:val="14"/>
              </w:rPr>
              <w:t>Unique per factory. Example M-04.</w:t>
            </w:r>
          </w:p>
        </w:tc>
      </w:tr>
      <w:tr>
        <w:tc>
          <w:tcPr>
            <w:tcW w:type="dxa" w:w="2160"/>
            <w:vAlign w:val="top"/>
          </w:tcPr>
          <w:p>
            <w:pPr>
              <w:spacing w:after="0"/>
            </w:pPr>
            <w:r/>
            <w:r>
              <w:rPr>
                <w:b w:val="0"/>
                <w:sz w:val="14"/>
              </w:rPr>
              <w:t>name</w:t>
            </w:r>
          </w:p>
        </w:tc>
        <w:tc>
          <w:tcPr>
            <w:tcW w:type="dxa" w:w="1728"/>
            <w:vAlign w:val="top"/>
          </w:tcPr>
          <w:p>
            <w:pPr>
              <w:spacing w:after="0"/>
            </w:pPr>
            <w:r/>
            <w:r>
              <w:rPr>
                <w:b w:val="0"/>
                <w:sz w:val="14"/>
              </w:rPr>
              <w:t>String(120)</w:t>
            </w:r>
          </w:p>
        </w:tc>
        <w:tc>
          <w:tcPr>
            <w:tcW w:type="dxa" w:w="1008"/>
            <w:vAlign w:val="top"/>
          </w:tcPr>
          <w:p>
            <w:pPr>
              <w:spacing w:after="0"/>
            </w:pPr>
            <w:r/>
            <w:r>
              <w:rPr>
                <w:b w:val="0"/>
                <w:sz w:val="14"/>
              </w:rPr>
              <w:t>yes</w:t>
            </w:r>
          </w:p>
        </w:tc>
        <w:tc>
          <w:tcPr>
            <w:tcW w:type="dxa" w:w="5760"/>
            <w:vAlign w:val="top"/>
          </w:tcPr>
          <w:p>
            <w:pPr>
              <w:spacing w:after="0"/>
            </w:pPr>
            <w:r/>
            <w:r>
              <w:rPr>
                <w:b w:val="0"/>
                <w:sz w:val="14"/>
              </w:rPr>
              <w:t>Human-readable machine name.</w:t>
            </w:r>
          </w:p>
        </w:tc>
      </w:tr>
      <w:tr>
        <w:tc>
          <w:tcPr>
            <w:tcW w:type="dxa" w:w="2160"/>
            <w:vAlign w:val="top"/>
          </w:tcPr>
          <w:p>
            <w:pPr>
              <w:spacing w:after="0"/>
            </w:pPr>
            <w:r/>
            <w:r>
              <w:rPr>
                <w:b w:val="0"/>
                <w:sz w:val="14"/>
              </w:rPr>
              <w:t>production_line_id</w:t>
            </w:r>
          </w:p>
        </w:tc>
        <w:tc>
          <w:tcPr>
            <w:tcW w:type="dxa" w:w="1728"/>
            <w:vAlign w:val="top"/>
          </w:tcPr>
          <w:p>
            <w:pPr>
              <w:spacing w:after="0"/>
            </w:pPr>
            <w:r/>
            <w:r>
              <w:rPr>
                <w:b w:val="0"/>
                <w:sz w:val="14"/>
              </w:rPr>
              <w:t>UUID</w:t>
            </w:r>
          </w:p>
        </w:tc>
        <w:tc>
          <w:tcPr>
            <w:tcW w:type="dxa" w:w="1008"/>
            <w:vAlign w:val="top"/>
          </w:tcPr>
          <w:p>
            <w:pPr>
              <w:spacing w:after="0"/>
            </w:pPr>
            <w:r/>
            <w:r>
              <w:rPr>
                <w:b w:val="0"/>
                <w:sz w:val="14"/>
              </w:rPr>
              <w:t>yes</w:t>
            </w:r>
          </w:p>
        </w:tc>
        <w:tc>
          <w:tcPr>
            <w:tcW w:type="dxa" w:w="5760"/>
            <w:vAlign w:val="top"/>
          </w:tcPr>
          <w:p>
            <w:pPr>
              <w:spacing w:after="0"/>
            </w:pPr>
            <w:r/>
            <w:r>
              <w:rPr>
                <w:b w:val="0"/>
                <w:sz w:val="14"/>
              </w:rPr>
              <w:t>Foreign key to production_lines.</w:t>
            </w:r>
          </w:p>
        </w:tc>
      </w:tr>
      <w:tr>
        <w:tc>
          <w:tcPr>
            <w:tcW w:type="dxa" w:w="2160"/>
            <w:vAlign w:val="top"/>
          </w:tcPr>
          <w:p>
            <w:pPr>
              <w:spacing w:after="0"/>
            </w:pPr>
            <w:r/>
            <w:r>
              <w:rPr>
                <w:b w:val="0"/>
                <w:sz w:val="14"/>
              </w:rPr>
              <w:t>machine_type</w:t>
            </w:r>
          </w:p>
        </w:tc>
        <w:tc>
          <w:tcPr>
            <w:tcW w:type="dxa" w:w="1728"/>
            <w:vAlign w:val="top"/>
          </w:tcPr>
          <w:p>
            <w:pPr>
              <w:spacing w:after="0"/>
            </w:pPr>
            <w:r/>
            <w:r>
              <w:rPr>
                <w:b w:val="0"/>
                <w:sz w:val="14"/>
              </w:rPr>
              <w:t>String(80)</w:t>
            </w:r>
          </w:p>
        </w:tc>
        <w:tc>
          <w:tcPr>
            <w:tcW w:type="dxa" w:w="1008"/>
            <w:vAlign w:val="top"/>
          </w:tcPr>
          <w:p>
            <w:pPr>
              <w:spacing w:after="0"/>
            </w:pPr>
            <w:r/>
            <w:r>
              <w:rPr>
                <w:b w:val="0"/>
                <w:sz w:val="14"/>
              </w:rPr>
              <w:t>no</w:t>
            </w:r>
          </w:p>
        </w:tc>
        <w:tc>
          <w:tcPr>
            <w:tcW w:type="dxa" w:w="5760"/>
            <w:vAlign w:val="top"/>
          </w:tcPr>
          <w:p>
            <w:pPr>
              <w:spacing w:after="0"/>
            </w:pPr>
            <w:r/>
            <w:r>
              <w:rPr>
                <w:b w:val="0"/>
                <w:sz w:val="14"/>
              </w:rPr>
              <w:t>Optional category such as injection_molding, cnc, press, oven.</w:t>
            </w:r>
          </w:p>
        </w:tc>
      </w:tr>
      <w:tr>
        <w:tc>
          <w:tcPr>
            <w:tcW w:type="dxa" w:w="2160"/>
            <w:vAlign w:val="top"/>
          </w:tcPr>
          <w:p>
            <w:pPr>
              <w:spacing w:after="0"/>
            </w:pPr>
            <w:r/>
            <w:r>
              <w:rPr>
                <w:b w:val="0"/>
                <w:sz w:val="14"/>
              </w:rPr>
              <w:t>status</w:t>
            </w:r>
          </w:p>
        </w:tc>
        <w:tc>
          <w:tcPr>
            <w:tcW w:type="dxa" w:w="1728"/>
            <w:vAlign w:val="top"/>
          </w:tcPr>
          <w:p>
            <w:pPr>
              <w:spacing w:after="0"/>
            </w:pPr>
            <w:r/>
            <w:r>
              <w:rPr>
                <w:b w:val="0"/>
                <w:sz w:val="14"/>
              </w:rPr>
              <w:t>Enum</w:t>
            </w:r>
          </w:p>
        </w:tc>
        <w:tc>
          <w:tcPr>
            <w:tcW w:type="dxa" w:w="1008"/>
            <w:vAlign w:val="top"/>
          </w:tcPr>
          <w:p>
            <w:pPr>
              <w:spacing w:after="0"/>
            </w:pPr>
            <w:r/>
            <w:r>
              <w:rPr>
                <w:b w:val="0"/>
                <w:sz w:val="14"/>
              </w:rPr>
              <w:t>yes</w:t>
            </w:r>
          </w:p>
        </w:tc>
        <w:tc>
          <w:tcPr>
            <w:tcW w:type="dxa" w:w="5760"/>
            <w:vAlign w:val="top"/>
          </w:tcPr>
          <w:p>
            <w:pPr>
              <w:spacing w:after="0"/>
            </w:pPr>
            <w:r/>
            <w:r>
              <w:rPr>
                <w:b w:val="0"/>
                <w:sz w:val="14"/>
              </w:rPr>
              <w:t>ACTIVE, INACTIVE, MAINTENANCE, RETIRED.</w:t>
            </w:r>
          </w:p>
        </w:tc>
      </w:tr>
      <w:tr>
        <w:tc>
          <w:tcPr>
            <w:tcW w:type="dxa" w:w="2160"/>
            <w:vAlign w:val="top"/>
          </w:tcPr>
          <w:p>
            <w:pPr>
              <w:spacing w:after="0"/>
            </w:pPr>
            <w:r/>
            <w:r>
              <w:rPr>
                <w:b w:val="0"/>
                <w:sz w:val="14"/>
              </w:rPr>
              <w:t>rated_power_kw</w:t>
            </w:r>
          </w:p>
        </w:tc>
        <w:tc>
          <w:tcPr>
            <w:tcW w:type="dxa" w:w="1728"/>
            <w:vAlign w:val="top"/>
          </w:tcPr>
          <w:p>
            <w:pPr>
              <w:spacing w:after="0"/>
            </w:pPr>
            <w:r/>
            <w:r>
              <w:rPr>
                <w:b w:val="0"/>
                <w:sz w:val="14"/>
              </w:rPr>
              <w:t>BigDecimal</w:t>
            </w:r>
          </w:p>
        </w:tc>
        <w:tc>
          <w:tcPr>
            <w:tcW w:type="dxa" w:w="1008"/>
            <w:vAlign w:val="top"/>
          </w:tcPr>
          <w:p>
            <w:pPr>
              <w:spacing w:after="0"/>
            </w:pPr>
            <w:r/>
            <w:r>
              <w:rPr>
                <w:b w:val="0"/>
                <w:sz w:val="14"/>
              </w:rPr>
              <w:t>no</w:t>
            </w:r>
          </w:p>
        </w:tc>
        <w:tc>
          <w:tcPr>
            <w:tcW w:type="dxa" w:w="5760"/>
            <w:vAlign w:val="top"/>
          </w:tcPr>
          <w:p>
            <w:pPr>
              <w:spacing w:after="0"/>
            </w:pPr>
            <w:r/>
            <w:r>
              <w:rPr>
                <w:b w:val="0"/>
                <w:sz w:val="14"/>
              </w:rPr>
              <w:t>Optional reference power rating.</w:t>
            </w:r>
          </w:p>
        </w:tc>
      </w:tr>
      <w:tr>
        <w:tc>
          <w:tcPr>
            <w:tcW w:type="dxa" w:w="2160"/>
            <w:vAlign w:val="top"/>
          </w:tcPr>
          <w:p>
            <w:pPr>
              <w:spacing w:after="0"/>
            </w:pPr>
            <w:r/>
            <w:r>
              <w:rPr>
                <w:b w:val="0"/>
                <w:sz w:val="14"/>
              </w:rPr>
              <w:t>commissioned_at</w:t>
            </w:r>
          </w:p>
        </w:tc>
        <w:tc>
          <w:tcPr>
            <w:tcW w:type="dxa" w:w="1728"/>
            <w:vAlign w:val="top"/>
          </w:tcPr>
          <w:p>
            <w:pPr>
              <w:spacing w:after="0"/>
            </w:pPr>
            <w:r/>
            <w:r>
              <w:rPr>
                <w:b w:val="0"/>
                <w:sz w:val="14"/>
              </w:rPr>
              <w:t>LocalDate</w:t>
            </w:r>
          </w:p>
        </w:tc>
        <w:tc>
          <w:tcPr>
            <w:tcW w:type="dxa" w:w="1008"/>
            <w:vAlign w:val="top"/>
          </w:tcPr>
          <w:p>
            <w:pPr>
              <w:spacing w:after="0"/>
            </w:pPr>
            <w:r/>
            <w:r>
              <w:rPr>
                <w:b w:val="0"/>
                <w:sz w:val="14"/>
              </w:rPr>
              <w:t>no</w:t>
            </w:r>
          </w:p>
        </w:tc>
        <w:tc>
          <w:tcPr>
            <w:tcW w:type="dxa" w:w="5760"/>
            <w:vAlign w:val="top"/>
          </w:tcPr>
          <w:p>
            <w:pPr>
              <w:spacing w:after="0"/>
            </w:pPr>
            <w:r/>
            <w:r>
              <w:rPr>
                <w:b w:val="0"/>
                <w:sz w:val="14"/>
              </w:rPr>
              <w:t>Optional start date.</w:t>
            </w:r>
          </w:p>
        </w:tc>
      </w:tr>
      <w:tr>
        <w:tc>
          <w:tcPr>
            <w:tcW w:type="dxa" w:w="2160"/>
            <w:vAlign w:val="top"/>
          </w:tcPr>
          <w:p>
            <w:pPr>
              <w:spacing w:after="0"/>
            </w:pPr>
            <w:r/>
            <w:r>
              <w:rPr>
                <w:b w:val="0"/>
                <w:sz w:val="14"/>
              </w:rPr>
              <w:t>deleted</w:t>
            </w:r>
          </w:p>
        </w:tc>
        <w:tc>
          <w:tcPr>
            <w:tcW w:type="dxa" w:w="1728"/>
            <w:vAlign w:val="top"/>
          </w:tcPr>
          <w:p>
            <w:pPr>
              <w:spacing w:after="0"/>
            </w:pPr>
            <w:r/>
            <w:r>
              <w:rPr>
                <w:b w:val="0"/>
                <w:sz w:val="14"/>
              </w:rPr>
              <w:t>Boolean</w:t>
            </w:r>
          </w:p>
        </w:tc>
        <w:tc>
          <w:tcPr>
            <w:tcW w:type="dxa" w:w="1008"/>
            <w:vAlign w:val="top"/>
          </w:tcPr>
          <w:p>
            <w:pPr>
              <w:spacing w:after="0"/>
            </w:pPr>
            <w:r/>
            <w:r>
              <w:rPr>
                <w:b w:val="0"/>
                <w:sz w:val="14"/>
              </w:rPr>
              <w:t>yes</w:t>
            </w:r>
          </w:p>
        </w:tc>
        <w:tc>
          <w:tcPr>
            <w:tcW w:type="dxa" w:w="5760"/>
            <w:vAlign w:val="top"/>
          </w:tcPr>
          <w:p>
            <w:pPr>
              <w:spacing w:after="0"/>
            </w:pPr>
            <w:r/>
            <w:r>
              <w:rPr>
                <w:b w:val="0"/>
                <w:sz w:val="14"/>
              </w:rPr>
              <w:t>Soft delete flag.</w:t>
            </w:r>
          </w:p>
        </w:tc>
      </w:tr>
    </w:tbl>
    <w:p/>
    <w:p>
      <w:pPr>
        <w:pStyle w:val="Heading2"/>
      </w:pPr>
      <w:r>
        <w:t>15.2 Production Record Entity</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trPr>
        <w:tc>
          <w:tcPr>
            <w:tcW w:type="dxa" w:w="2160"/>
            <w:shd w:fill="D9EAF7"/>
          </w:tcPr>
          <w:p>
            <w:pPr>
              <w:spacing w:after="0"/>
            </w:pPr>
            <w:r/>
            <w:r>
              <w:rPr>
                <w:b/>
                <w:sz w:val="14"/>
              </w:rPr>
              <w:t>Field</w:t>
            </w:r>
          </w:p>
        </w:tc>
        <w:tc>
          <w:tcPr>
            <w:tcW w:type="dxa" w:w="1728"/>
            <w:shd w:fill="D9EAF7"/>
          </w:tcPr>
          <w:p>
            <w:pPr>
              <w:spacing w:after="0"/>
            </w:pPr>
            <w:r/>
            <w:r>
              <w:rPr>
                <w:b/>
                <w:sz w:val="14"/>
              </w:rPr>
              <w:t>Type</w:t>
            </w:r>
          </w:p>
        </w:tc>
        <w:tc>
          <w:tcPr>
            <w:tcW w:type="dxa" w:w="1008"/>
            <w:shd w:fill="D9EAF7"/>
          </w:tcPr>
          <w:p>
            <w:pPr>
              <w:spacing w:after="0"/>
            </w:pPr>
            <w:r/>
            <w:r>
              <w:rPr>
                <w:b/>
                <w:sz w:val="14"/>
              </w:rPr>
              <w:t>Required</w:t>
            </w:r>
          </w:p>
        </w:tc>
        <w:tc>
          <w:tcPr>
            <w:tcW w:type="dxa" w:w="5760"/>
            <w:shd w:fill="D9EAF7"/>
          </w:tcPr>
          <w:p>
            <w:pPr>
              <w:spacing w:after="0"/>
            </w:pPr>
            <w:r/>
            <w:r>
              <w:rPr>
                <w:b/>
                <w:sz w:val="14"/>
              </w:rPr>
              <w:t>Validation / meaning</w:t>
            </w:r>
          </w:p>
        </w:tc>
      </w:tr>
      <w:tr>
        <w:tc>
          <w:tcPr>
            <w:tcW w:type="dxa" w:w="2160"/>
            <w:vAlign w:val="top"/>
          </w:tcPr>
          <w:p>
            <w:pPr>
              <w:spacing w:after="0"/>
            </w:pPr>
            <w:r/>
            <w:r>
              <w:rPr>
                <w:b w:val="0"/>
                <w:sz w:val="14"/>
              </w:rPr>
              <w:t>id</w:t>
            </w:r>
          </w:p>
        </w:tc>
        <w:tc>
          <w:tcPr>
            <w:tcW w:type="dxa" w:w="1728"/>
            <w:vAlign w:val="top"/>
          </w:tcPr>
          <w:p>
            <w:pPr>
              <w:spacing w:after="0"/>
            </w:pPr>
            <w:r/>
            <w:r>
              <w:rPr>
                <w:b w:val="0"/>
                <w:sz w:val="14"/>
              </w:rPr>
              <w:t>UUID</w:t>
            </w:r>
          </w:p>
        </w:tc>
        <w:tc>
          <w:tcPr>
            <w:tcW w:type="dxa" w:w="1008"/>
            <w:vAlign w:val="top"/>
          </w:tcPr>
          <w:p>
            <w:pPr>
              <w:spacing w:after="0"/>
            </w:pPr>
            <w:r/>
            <w:r>
              <w:rPr>
                <w:b w:val="0"/>
                <w:sz w:val="14"/>
              </w:rPr>
              <w:t>yes</w:t>
            </w:r>
          </w:p>
        </w:tc>
        <w:tc>
          <w:tcPr>
            <w:tcW w:type="dxa" w:w="5760"/>
            <w:vAlign w:val="top"/>
          </w:tcPr>
          <w:p>
            <w:pPr>
              <w:spacing w:after="0"/>
            </w:pPr>
            <w:r/>
            <w:r>
              <w:rPr>
                <w:b w:val="0"/>
                <w:sz w:val="14"/>
              </w:rPr>
              <w:t>Primary key.</w:t>
            </w:r>
          </w:p>
        </w:tc>
      </w:tr>
      <w:tr>
        <w:tc>
          <w:tcPr>
            <w:tcW w:type="dxa" w:w="2160"/>
            <w:vAlign w:val="top"/>
          </w:tcPr>
          <w:p>
            <w:pPr>
              <w:spacing w:after="0"/>
            </w:pPr>
            <w:r/>
            <w:r>
              <w:rPr>
                <w:b w:val="0"/>
                <w:sz w:val="14"/>
              </w:rPr>
              <w:t>period_start</w:t>
            </w:r>
          </w:p>
        </w:tc>
        <w:tc>
          <w:tcPr>
            <w:tcW w:type="dxa" w:w="1728"/>
            <w:vAlign w:val="top"/>
          </w:tcPr>
          <w:p>
            <w:pPr>
              <w:spacing w:after="0"/>
            </w:pPr>
            <w:r/>
            <w:r>
              <w:rPr>
                <w:b w:val="0"/>
                <w:sz w:val="14"/>
              </w:rPr>
              <w:t>Instant</w:t>
            </w:r>
          </w:p>
        </w:tc>
        <w:tc>
          <w:tcPr>
            <w:tcW w:type="dxa" w:w="1008"/>
            <w:vAlign w:val="top"/>
          </w:tcPr>
          <w:p>
            <w:pPr>
              <w:spacing w:after="0"/>
            </w:pPr>
            <w:r/>
            <w:r>
              <w:rPr>
                <w:b w:val="0"/>
                <w:sz w:val="14"/>
              </w:rPr>
              <w:t>yes</w:t>
            </w:r>
          </w:p>
        </w:tc>
        <w:tc>
          <w:tcPr>
            <w:tcW w:type="dxa" w:w="5760"/>
            <w:vAlign w:val="top"/>
          </w:tcPr>
          <w:p>
            <w:pPr>
              <w:spacing w:after="0"/>
            </w:pPr>
            <w:r/>
            <w:r>
              <w:rPr>
                <w:b w:val="0"/>
                <w:sz w:val="14"/>
              </w:rPr>
              <w:t>Inclusive UTC start.</w:t>
            </w:r>
          </w:p>
        </w:tc>
      </w:tr>
      <w:tr>
        <w:tc>
          <w:tcPr>
            <w:tcW w:type="dxa" w:w="2160"/>
            <w:vAlign w:val="top"/>
          </w:tcPr>
          <w:p>
            <w:pPr>
              <w:spacing w:after="0"/>
            </w:pPr>
            <w:r/>
            <w:r>
              <w:rPr>
                <w:b w:val="0"/>
                <w:sz w:val="14"/>
              </w:rPr>
              <w:t>period_end</w:t>
            </w:r>
          </w:p>
        </w:tc>
        <w:tc>
          <w:tcPr>
            <w:tcW w:type="dxa" w:w="1728"/>
            <w:vAlign w:val="top"/>
          </w:tcPr>
          <w:p>
            <w:pPr>
              <w:spacing w:after="0"/>
            </w:pPr>
            <w:r/>
            <w:r>
              <w:rPr>
                <w:b w:val="0"/>
                <w:sz w:val="14"/>
              </w:rPr>
              <w:t>Instant</w:t>
            </w:r>
          </w:p>
        </w:tc>
        <w:tc>
          <w:tcPr>
            <w:tcW w:type="dxa" w:w="1008"/>
            <w:vAlign w:val="top"/>
          </w:tcPr>
          <w:p>
            <w:pPr>
              <w:spacing w:after="0"/>
            </w:pPr>
            <w:r/>
            <w:r>
              <w:rPr>
                <w:b w:val="0"/>
                <w:sz w:val="14"/>
              </w:rPr>
              <w:t>yes</w:t>
            </w:r>
          </w:p>
        </w:tc>
        <w:tc>
          <w:tcPr>
            <w:tcW w:type="dxa" w:w="5760"/>
            <w:vAlign w:val="top"/>
          </w:tcPr>
          <w:p>
            <w:pPr>
              <w:spacing w:after="0"/>
            </w:pPr>
            <w:r/>
            <w:r>
              <w:rPr>
                <w:b w:val="0"/>
                <w:sz w:val="14"/>
              </w:rPr>
              <w:t>Exclusive UTC end; must be after start.</w:t>
            </w:r>
          </w:p>
        </w:tc>
      </w:tr>
      <w:tr>
        <w:tc>
          <w:tcPr>
            <w:tcW w:type="dxa" w:w="2160"/>
            <w:vAlign w:val="top"/>
          </w:tcPr>
          <w:p>
            <w:pPr>
              <w:spacing w:after="0"/>
            </w:pPr>
            <w:r/>
            <w:r>
              <w:rPr>
                <w:b w:val="0"/>
                <w:sz w:val="14"/>
              </w:rPr>
              <w:t>factory_id</w:t>
            </w:r>
          </w:p>
        </w:tc>
        <w:tc>
          <w:tcPr>
            <w:tcW w:type="dxa" w:w="1728"/>
            <w:vAlign w:val="top"/>
          </w:tcPr>
          <w:p>
            <w:pPr>
              <w:spacing w:after="0"/>
            </w:pPr>
            <w:r/>
            <w:r>
              <w:rPr>
                <w:b w:val="0"/>
                <w:sz w:val="14"/>
              </w:rPr>
              <w:t>UUID</w:t>
            </w:r>
          </w:p>
        </w:tc>
        <w:tc>
          <w:tcPr>
            <w:tcW w:type="dxa" w:w="1008"/>
            <w:vAlign w:val="top"/>
          </w:tcPr>
          <w:p>
            <w:pPr>
              <w:spacing w:after="0"/>
            </w:pPr>
            <w:r/>
            <w:r>
              <w:rPr>
                <w:b w:val="0"/>
                <w:sz w:val="14"/>
              </w:rPr>
              <w:t>yes</w:t>
            </w:r>
          </w:p>
        </w:tc>
        <w:tc>
          <w:tcPr>
            <w:tcW w:type="dxa" w:w="5760"/>
            <w:vAlign w:val="top"/>
          </w:tcPr>
          <w:p>
            <w:pPr>
              <w:spacing w:after="0"/>
            </w:pPr>
            <w:r/>
            <w:r>
              <w:rPr>
                <w:b w:val="0"/>
                <w:sz w:val="14"/>
              </w:rPr>
              <w:t>Factory reference.</w:t>
            </w:r>
          </w:p>
        </w:tc>
      </w:tr>
      <w:tr>
        <w:tc>
          <w:tcPr>
            <w:tcW w:type="dxa" w:w="2160"/>
            <w:vAlign w:val="top"/>
          </w:tcPr>
          <w:p>
            <w:pPr>
              <w:spacing w:after="0"/>
            </w:pPr>
            <w:r/>
            <w:r>
              <w:rPr>
                <w:b w:val="0"/>
                <w:sz w:val="14"/>
              </w:rPr>
              <w:t>line_id</w:t>
            </w:r>
          </w:p>
        </w:tc>
        <w:tc>
          <w:tcPr>
            <w:tcW w:type="dxa" w:w="1728"/>
            <w:vAlign w:val="top"/>
          </w:tcPr>
          <w:p>
            <w:pPr>
              <w:spacing w:after="0"/>
            </w:pPr>
            <w:r/>
            <w:r>
              <w:rPr>
                <w:b w:val="0"/>
                <w:sz w:val="14"/>
              </w:rPr>
              <w:t>UUID</w:t>
            </w:r>
          </w:p>
        </w:tc>
        <w:tc>
          <w:tcPr>
            <w:tcW w:type="dxa" w:w="1008"/>
            <w:vAlign w:val="top"/>
          </w:tcPr>
          <w:p>
            <w:pPr>
              <w:spacing w:after="0"/>
            </w:pPr>
            <w:r/>
            <w:r>
              <w:rPr>
                <w:b w:val="0"/>
                <w:sz w:val="14"/>
              </w:rPr>
              <w:t>yes</w:t>
            </w:r>
          </w:p>
        </w:tc>
        <w:tc>
          <w:tcPr>
            <w:tcW w:type="dxa" w:w="5760"/>
            <w:vAlign w:val="top"/>
          </w:tcPr>
          <w:p>
            <w:pPr>
              <w:spacing w:after="0"/>
            </w:pPr>
            <w:r/>
            <w:r>
              <w:rPr>
                <w:b w:val="0"/>
                <w:sz w:val="14"/>
              </w:rPr>
              <w:t>Production line reference.</w:t>
            </w:r>
          </w:p>
        </w:tc>
      </w:tr>
      <w:tr>
        <w:tc>
          <w:tcPr>
            <w:tcW w:type="dxa" w:w="2160"/>
            <w:vAlign w:val="top"/>
          </w:tcPr>
          <w:p>
            <w:pPr>
              <w:spacing w:after="0"/>
            </w:pPr>
            <w:r/>
            <w:r>
              <w:rPr>
                <w:b w:val="0"/>
                <w:sz w:val="14"/>
              </w:rPr>
              <w:t>machine_id</w:t>
            </w:r>
          </w:p>
        </w:tc>
        <w:tc>
          <w:tcPr>
            <w:tcW w:type="dxa" w:w="1728"/>
            <w:vAlign w:val="top"/>
          </w:tcPr>
          <w:p>
            <w:pPr>
              <w:spacing w:after="0"/>
            </w:pPr>
            <w:r/>
            <w:r>
              <w:rPr>
                <w:b w:val="0"/>
                <w:sz w:val="14"/>
              </w:rPr>
              <w:t>UUID</w:t>
            </w:r>
          </w:p>
        </w:tc>
        <w:tc>
          <w:tcPr>
            <w:tcW w:type="dxa" w:w="1008"/>
            <w:vAlign w:val="top"/>
          </w:tcPr>
          <w:p>
            <w:pPr>
              <w:spacing w:after="0"/>
            </w:pPr>
            <w:r/>
            <w:r>
              <w:rPr>
                <w:b w:val="0"/>
                <w:sz w:val="14"/>
              </w:rPr>
              <w:t>no</w:t>
            </w:r>
          </w:p>
        </w:tc>
        <w:tc>
          <w:tcPr>
            <w:tcW w:type="dxa" w:w="5760"/>
            <w:vAlign w:val="top"/>
          </w:tcPr>
          <w:p>
            <w:pPr>
              <w:spacing w:after="0"/>
            </w:pPr>
            <w:r/>
            <w:r>
              <w:rPr>
                <w:b w:val="0"/>
                <w:sz w:val="14"/>
              </w:rPr>
              <w:t>Optional machine reference if machine-level data exists.</w:t>
            </w:r>
          </w:p>
        </w:tc>
      </w:tr>
      <w:tr>
        <w:tc>
          <w:tcPr>
            <w:tcW w:type="dxa" w:w="2160"/>
            <w:vAlign w:val="top"/>
          </w:tcPr>
          <w:p>
            <w:pPr>
              <w:spacing w:after="0"/>
            </w:pPr>
            <w:r/>
            <w:r>
              <w:rPr>
                <w:b w:val="0"/>
                <w:sz w:val="14"/>
              </w:rPr>
              <w:t>product_id</w:t>
            </w:r>
          </w:p>
        </w:tc>
        <w:tc>
          <w:tcPr>
            <w:tcW w:type="dxa" w:w="1728"/>
            <w:vAlign w:val="top"/>
          </w:tcPr>
          <w:p>
            <w:pPr>
              <w:spacing w:after="0"/>
            </w:pPr>
            <w:r/>
            <w:r>
              <w:rPr>
                <w:b w:val="0"/>
                <w:sz w:val="14"/>
              </w:rPr>
              <w:t>UUID</w:t>
            </w:r>
          </w:p>
        </w:tc>
        <w:tc>
          <w:tcPr>
            <w:tcW w:type="dxa" w:w="1008"/>
            <w:vAlign w:val="top"/>
          </w:tcPr>
          <w:p>
            <w:pPr>
              <w:spacing w:after="0"/>
            </w:pPr>
            <w:r/>
            <w:r>
              <w:rPr>
                <w:b w:val="0"/>
                <w:sz w:val="14"/>
              </w:rPr>
              <w:t>no</w:t>
            </w:r>
          </w:p>
        </w:tc>
        <w:tc>
          <w:tcPr>
            <w:tcW w:type="dxa" w:w="5760"/>
            <w:vAlign w:val="top"/>
          </w:tcPr>
          <w:p>
            <w:pPr>
              <w:spacing w:after="0"/>
            </w:pPr>
            <w:r/>
            <w:r>
              <w:rPr>
                <w:b w:val="0"/>
                <w:sz w:val="14"/>
              </w:rPr>
              <w:t>Optional product reference.</w:t>
            </w:r>
          </w:p>
        </w:tc>
      </w:tr>
      <w:tr>
        <w:tc>
          <w:tcPr>
            <w:tcW w:type="dxa" w:w="2160"/>
            <w:vAlign w:val="top"/>
          </w:tcPr>
          <w:p>
            <w:pPr>
              <w:spacing w:after="0"/>
            </w:pPr>
            <w:r/>
            <w:r>
              <w:rPr>
                <w:b w:val="0"/>
                <w:sz w:val="14"/>
              </w:rPr>
              <w:t>shift_id</w:t>
            </w:r>
          </w:p>
        </w:tc>
        <w:tc>
          <w:tcPr>
            <w:tcW w:type="dxa" w:w="1728"/>
            <w:vAlign w:val="top"/>
          </w:tcPr>
          <w:p>
            <w:pPr>
              <w:spacing w:after="0"/>
            </w:pPr>
            <w:r/>
            <w:r>
              <w:rPr>
                <w:b w:val="0"/>
                <w:sz w:val="14"/>
              </w:rPr>
              <w:t>UUID</w:t>
            </w:r>
          </w:p>
        </w:tc>
        <w:tc>
          <w:tcPr>
            <w:tcW w:type="dxa" w:w="1008"/>
            <w:vAlign w:val="top"/>
          </w:tcPr>
          <w:p>
            <w:pPr>
              <w:spacing w:after="0"/>
            </w:pPr>
            <w:r/>
            <w:r>
              <w:rPr>
                <w:b w:val="0"/>
                <w:sz w:val="14"/>
              </w:rPr>
              <w:t>yes</w:t>
            </w:r>
          </w:p>
        </w:tc>
        <w:tc>
          <w:tcPr>
            <w:tcW w:type="dxa" w:w="5760"/>
            <w:vAlign w:val="top"/>
          </w:tcPr>
          <w:p>
            <w:pPr>
              <w:spacing w:after="0"/>
            </w:pPr>
            <w:r/>
            <w:r>
              <w:rPr>
                <w:b w:val="0"/>
                <w:sz w:val="14"/>
              </w:rPr>
              <w:t>Shift reference.</w:t>
            </w:r>
          </w:p>
        </w:tc>
      </w:tr>
      <w:tr>
        <w:tc>
          <w:tcPr>
            <w:tcW w:type="dxa" w:w="2160"/>
            <w:vAlign w:val="top"/>
          </w:tcPr>
          <w:p>
            <w:pPr>
              <w:spacing w:after="0"/>
            </w:pPr>
            <w:r/>
            <w:r>
              <w:rPr>
                <w:b w:val="0"/>
                <w:sz w:val="14"/>
              </w:rPr>
              <w:t>units_produced</w:t>
            </w:r>
          </w:p>
        </w:tc>
        <w:tc>
          <w:tcPr>
            <w:tcW w:type="dxa" w:w="1728"/>
            <w:vAlign w:val="top"/>
          </w:tcPr>
          <w:p>
            <w:pPr>
              <w:spacing w:after="0"/>
            </w:pPr>
            <w:r/>
            <w:r>
              <w:rPr>
                <w:b w:val="0"/>
                <w:sz w:val="14"/>
              </w:rPr>
              <w:t>Integer</w:t>
            </w:r>
          </w:p>
        </w:tc>
        <w:tc>
          <w:tcPr>
            <w:tcW w:type="dxa" w:w="1008"/>
            <w:vAlign w:val="top"/>
          </w:tcPr>
          <w:p>
            <w:pPr>
              <w:spacing w:after="0"/>
            </w:pPr>
            <w:r/>
            <w:r>
              <w:rPr>
                <w:b w:val="0"/>
                <w:sz w:val="14"/>
              </w:rPr>
              <w:t>yes</w:t>
            </w:r>
          </w:p>
        </w:tc>
        <w:tc>
          <w:tcPr>
            <w:tcW w:type="dxa" w:w="5760"/>
            <w:vAlign w:val="top"/>
          </w:tcPr>
          <w:p>
            <w:pPr>
              <w:spacing w:after="0"/>
            </w:pPr>
            <w:r/>
            <w:r>
              <w:rPr>
                <w:b w:val="0"/>
                <w:sz w:val="14"/>
              </w:rPr>
              <w:t>Greater than or equal to zero.</w:t>
            </w:r>
          </w:p>
        </w:tc>
      </w:tr>
      <w:tr>
        <w:tc>
          <w:tcPr>
            <w:tcW w:type="dxa" w:w="2160"/>
            <w:vAlign w:val="top"/>
          </w:tcPr>
          <w:p>
            <w:pPr>
              <w:spacing w:after="0"/>
            </w:pPr>
            <w:r/>
            <w:r>
              <w:rPr>
                <w:b w:val="0"/>
                <w:sz w:val="14"/>
              </w:rPr>
              <w:t>batch_code</w:t>
            </w:r>
          </w:p>
        </w:tc>
        <w:tc>
          <w:tcPr>
            <w:tcW w:type="dxa" w:w="1728"/>
            <w:vAlign w:val="top"/>
          </w:tcPr>
          <w:p>
            <w:pPr>
              <w:spacing w:after="0"/>
            </w:pPr>
            <w:r/>
            <w:r>
              <w:rPr>
                <w:b w:val="0"/>
                <w:sz w:val="14"/>
              </w:rPr>
              <w:t>String(80)</w:t>
            </w:r>
          </w:p>
        </w:tc>
        <w:tc>
          <w:tcPr>
            <w:tcW w:type="dxa" w:w="1008"/>
            <w:vAlign w:val="top"/>
          </w:tcPr>
          <w:p>
            <w:pPr>
              <w:spacing w:after="0"/>
            </w:pPr>
            <w:r/>
            <w:r>
              <w:rPr>
                <w:b w:val="0"/>
                <w:sz w:val="14"/>
              </w:rPr>
              <w:t>no</w:t>
            </w:r>
          </w:p>
        </w:tc>
        <w:tc>
          <w:tcPr>
            <w:tcW w:type="dxa" w:w="5760"/>
            <w:vAlign w:val="top"/>
          </w:tcPr>
          <w:p>
            <w:pPr>
              <w:spacing w:after="0"/>
            </w:pPr>
            <w:r/>
            <w:r>
              <w:rPr>
                <w:b w:val="0"/>
                <w:sz w:val="14"/>
              </w:rPr>
              <w:t>Optional batch identifier.</w:t>
            </w:r>
          </w:p>
        </w:tc>
      </w:tr>
      <w:tr>
        <w:tc>
          <w:tcPr>
            <w:tcW w:type="dxa" w:w="2160"/>
            <w:vAlign w:val="top"/>
          </w:tcPr>
          <w:p>
            <w:pPr>
              <w:spacing w:after="0"/>
            </w:pPr>
            <w:r/>
            <w:r>
              <w:rPr>
                <w:b w:val="0"/>
                <w:sz w:val="14"/>
              </w:rPr>
              <w:t>import_job_id</w:t>
            </w:r>
          </w:p>
        </w:tc>
        <w:tc>
          <w:tcPr>
            <w:tcW w:type="dxa" w:w="1728"/>
            <w:vAlign w:val="top"/>
          </w:tcPr>
          <w:p>
            <w:pPr>
              <w:spacing w:after="0"/>
            </w:pPr>
            <w:r/>
            <w:r>
              <w:rPr>
                <w:b w:val="0"/>
                <w:sz w:val="14"/>
              </w:rPr>
              <w:t>UUID</w:t>
            </w:r>
          </w:p>
        </w:tc>
        <w:tc>
          <w:tcPr>
            <w:tcW w:type="dxa" w:w="1008"/>
            <w:vAlign w:val="top"/>
          </w:tcPr>
          <w:p>
            <w:pPr>
              <w:spacing w:after="0"/>
            </w:pPr>
            <w:r/>
            <w:r>
              <w:rPr>
                <w:b w:val="0"/>
                <w:sz w:val="14"/>
              </w:rPr>
              <w:t>yes</w:t>
            </w:r>
          </w:p>
        </w:tc>
        <w:tc>
          <w:tcPr>
            <w:tcW w:type="dxa" w:w="5760"/>
            <w:vAlign w:val="top"/>
          </w:tcPr>
          <w:p>
            <w:pPr>
              <w:spacing w:after="0"/>
            </w:pPr>
            <w:r/>
            <w:r>
              <w:rPr>
                <w:b w:val="0"/>
                <w:sz w:val="14"/>
              </w:rPr>
              <w:t>Traceability to import.</w:t>
            </w:r>
          </w:p>
        </w:tc>
      </w:tr>
    </w:tbl>
    <w:p/>
    <w:p>
      <w:pPr>
        <w:pStyle w:val="Heading2"/>
      </w:pPr>
      <w:r>
        <w:t>15.3 Energy Measurement Entity</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trPr>
        <w:tc>
          <w:tcPr>
            <w:tcW w:type="dxa" w:w="2160"/>
            <w:shd w:fill="D9EAF7"/>
          </w:tcPr>
          <w:p>
            <w:pPr>
              <w:spacing w:after="0"/>
            </w:pPr>
            <w:r/>
            <w:r>
              <w:rPr>
                <w:b/>
                <w:sz w:val="14"/>
              </w:rPr>
              <w:t>Field</w:t>
            </w:r>
          </w:p>
        </w:tc>
        <w:tc>
          <w:tcPr>
            <w:tcW w:type="dxa" w:w="1728"/>
            <w:shd w:fill="D9EAF7"/>
          </w:tcPr>
          <w:p>
            <w:pPr>
              <w:spacing w:after="0"/>
            </w:pPr>
            <w:r/>
            <w:r>
              <w:rPr>
                <w:b/>
                <w:sz w:val="14"/>
              </w:rPr>
              <w:t>Type</w:t>
            </w:r>
          </w:p>
        </w:tc>
        <w:tc>
          <w:tcPr>
            <w:tcW w:type="dxa" w:w="1008"/>
            <w:shd w:fill="D9EAF7"/>
          </w:tcPr>
          <w:p>
            <w:pPr>
              <w:spacing w:after="0"/>
            </w:pPr>
            <w:r/>
            <w:r>
              <w:rPr>
                <w:b/>
                <w:sz w:val="14"/>
              </w:rPr>
              <w:t>Required</w:t>
            </w:r>
          </w:p>
        </w:tc>
        <w:tc>
          <w:tcPr>
            <w:tcW w:type="dxa" w:w="5760"/>
            <w:shd w:fill="D9EAF7"/>
          </w:tcPr>
          <w:p>
            <w:pPr>
              <w:spacing w:after="0"/>
            </w:pPr>
            <w:r/>
            <w:r>
              <w:rPr>
                <w:b/>
                <w:sz w:val="14"/>
              </w:rPr>
              <w:t>Validation / meaning</w:t>
            </w:r>
          </w:p>
        </w:tc>
      </w:tr>
      <w:tr>
        <w:tc>
          <w:tcPr>
            <w:tcW w:type="dxa" w:w="2160"/>
            <w:vAlign w:val="top"/>
          </w:tcPr>
          <w:p>
            <w:pPr>
              <w:spacing w:after="0"/>
            </w:pPr>
            <w:r/>
            <w:r>
              <w:rPr>
                <w:b w:val="0"/>
                <w:sz w:val="14"/>
              </w:rPr>
              <w:t>id</w:t>
            </w:r>
          </w:p>
        </w:tc>
        <w:tc>
          <w:tcPr>
            <w:tcW w:type="dxa" w:w="1728"/>
            <w:vAlign w:val="top"/>
          </w:tcPr>
          <w:p>
            <w:pPr>
              <w:spacing w:after="0"/>
            </w:pPr>
            <w:r/>
            <w:r>
              <w:rPr>
                <w:b w:val="0"/>
                <w:sz w:val="14"/>
              </w:rPr>
              <w:t>UUID</w:t>
            </w:r>
          </w:p>
        </w:tc>
        <w:tc>
          <w:tcPr>
            <w:tcW w:type="dxa" w:w="1008"/>
            <w:vAlign w:val="top"/>
          </w:tcPr>
          <w:p>
            <w:pPr>
              <w:spacing w:after="0"/>
            </w:pPr>
            <w:r/>
            <w:r>
              <w:rPr>
                <w:b w:val="0"/>
                <w:sz w:val="14"/>
              </w:rPr>
              <w:t>yes</w:t>
            </w:r>
          </w:p>
        </w:tc>
        <w:tc>
          <w:tcPr>
            <w:tcW w:type="dxa" w:w="5760"/>
            <w:vAlign w:val="top"/>
          </w:tcPr>
          <w:p>
            <w:pPr>
              <w:spacing w:after="0"/>
            </w:pPr>
            <w:r/>
            <w:r>
              <w:rPr>
                <w:b w:val="0"/>
                <w:sz w:val="14"/>
              </w:rPr>
              <w:t>Primary key.</w:t>
            </w:r>
          </w:p>
        </w:tc>
      </w:tr>
      <w:tr>
        <w:tc>
          <w:tcPr>
            <w:tcW w:type="dxa" w:w="2160"/>
            <w:vAlign w:val="top"/>
          </w:tcPr>
          <w:p>
            <w:pPr>
              <w:spacing w:after="0"/>
            </w:pPr>
            <w:r/>
            <w:r>
              <w:rPr>
                <w:b w:val="0"/>
                <w:sz w:val="14"/>
              </w:rPr>
              <w:t>period_start</w:t>
            </w:r>
          </w:p>
        </w:tc>
        <w:tc>
          <w:tcPr>
            <w:tcW w:type="dxa" w:w="1728"/>
            <w:vAlign w:val="top"/>
          </w:tcPr>
          <w:p>
            <w:pPr>
              <w:spacing w:after="0"/>
            </w:pPr>
            <w:r/>
            <w:r>
              <w:rPr>
                <w:b w:val="0"/>
                <w:sz w:val="14"/>
              </w:rPr>
              <w:t>Instant</w:t>
            </w:r>
          </w:p>
        </w:tc>
        <w:tc>
          <w:tcPr>
            <w:tcW w:type="dxa" w:w="1008"/>
            <w:vAlign w:val="top"/>
          </w:tcPr>
          <w:p>
            <w:pPr>
              <w:spacing w:after="0"/>
            </w:pPr>
            <w:r/>
            <w:r>
              <w:rPr>
                <w:b w:val="0"/>
                <w:sz w:val="14"/>
              </w:rPr>
              <w:t>yes</w:t>
            </w:r>
          </w:p>
        </w:tc>
        <w:tc>
          <w:tcPr>
            <w:tcW w:type="dxa" w:w="5760"/>
            <w:vAlign w:val="top"/>
          </w:tcPr>
          <w:p>
            <w:pPr>
              <w:spacing w:after="0"/>
            </w:pPr>
            <w:r/>
            <w:r>
              <w:rPr>
                <w:b w:val="0"/>
                <w:sz w:val="14"/>
              </w:rPr>
              <w:t>Inclusive UTC start.</w:t>
            </w:r>
          </w:p>
        </w:tc>
      </w:tr>
      <w:tr>
        <w:tc>
          <w:tcPr>
            <w:tcW w:type="dxa" w:w="2160"/>
            <w:vAlign w:val="top"/>
          </w:tcPr>
          <w:p>
            <w:pPr>
              <w:spacing w:after="0"/>
            </w:pPr>
            <w:r/>
            <w:r>
              <w:rPr>
                <w:b w:val="0"/>
                <w:sz w:val="14"/>
              </w:rPr>
              <w:t>period_end</w:t>
            </w:r>
          </w:p>
        </w:tc>
        <w:tc>
          <w:tcPr>
            <w:tcW w:type="dxa" w:w="1728"/>
            <w:vAlign w:val="top"/>
          </w:tcPr>
          <w:p>
            <w:pPr>
              <w:spacing w:after="0"/>
            </w:pPr>
            <w:r/>
            <w:r>
              <w:rPr>
                <w:b w:val="0"/>
                <w:sz w:val="14"/>
              </w:rPr>
              <w:t>Instant</w:t>
            </w:r>
          </w:p>
        </w:tc>
        <w:tc>
          <w:tcPr>
            <w:tcW w:type="dxa" w:w="1008"/>
            <w:vAlign w:val="top"/>
          </w:tcPr>
          <w:p>
            <w:pPr>
              <w:spacing w:after="0"/>
            </w:pPr>
            <w:r/>
            <w:r>
              <w:rPr>
                <w:b w:val="0"/>
                <w:sz w:val="14"/>
              </w:rPr>
              <w:t>yes</w:t>
            </w:r>
          </w:p>
        </w:tc>
        <w:tc>
          <w:tcPr>
            <w:tcW w:type="dxa" w:w="5760"/>
            <w:vAlign w:val="top"/>
          </w:tcPr>
          <w:p>
            <w:pPr>
              <w:spacing w:after="0"/>
            </w:pPr>
            <w:r/>
            <w:r>
              <w:rPr>
                <w:b w:val="0"/>
                <w:sz w:val="14"/>
              </w:rPr>
              <w:t>Exclusive UTC end.</w:t>
            </w:r>
          </w:p>
        </w:tc>
      </w:tr>
      <w:tr>
        <w:tc>
          <w:tcPr>
            <w:tcW w:type="dxa" w:w="2160"/>
            <w:vAlign w:val="top"/>
          </w:tcPr>
          <w:p>
            <w:pPr>
              <w:spacing w:after="0"/>
            </w:pPr>
            <w:r/>
            <w:r>
              <w:rPr>
                <w:b w:val="0"/>
                <w:sz w:val="14"/>
              </w:rPr>
              <w:t>machine_id</w:t>
            </w:r>
          </w:p>
        </w:tc>
        <w:tc>
          <w:tcPr>
            <w:tcW w:type="dxa" w:w="1728"/>
            <w:vAlign w:val="top"/>
          </w:tcPr>
          <w:p>
            <w:pPr>
              <w:spacing w:after="0"/>
            </w:pPr>
            <w:r/>
            <w:r>
              <w:rPr>
                <w:b w:val="0"/>
                <w:sz w:val="14"/>
              </w:rPr>
              <w:t>UUID</w:t>
            </w:r>
          </w:p>
        </w:tc>
        <w:tc>
          <w:tcPr>
            <w:tcW w:type="dxa" w:w="1008"/>
            <w:vAlign w:val="top"/>
          </w:tcPr>
          <w:p>
            <w:pPr>
              <w:spacing w:after="0"/>
            </w:pPr>
            <w:r/>
            <w:r>
              <w:rPr>
                <w:b w:val="0"/>
                <w:sz w:val="14"/>
              </w:rPr>
              <w:t>no</w:t>
            </w:r>
          </w:p>
        </w:tc>
        <w:tc>
          <w:tcPr>
            <w:tcW w:type="dxa" w:w="5760"/>
            <w:vAlign w:val="top"/>
          </w:tcPr>
          <w:p>
            <w:pPr>
              <w:spacing w:after="0"/>
            </w:pPr>
            <w:r/>
            <w:r>
              <w:rPr>
                <w:b w:val="0"/>
                <w:sz w:val="14"/>
              </w:rPr>
              <w:t>Required if line_id not supplied.</w:t>
            </w:r>
          </w:p>
        </w:tc>
      </w:tr>
      <w:tr>
        <w:tc>
          <w:tcPr>
            <w:tcW w:type="dxa" w:w="2160"/>
            <w:vAlign w:val="top"/>
          </w:tcPr>
          <w:p>
            <w:pPr>
              <w:spacing w:after="0"/>
            </w:pPr>
            <w:r/>
            <w:r>
              <w:rPr>
                <w:b w:val="0"/>
                <w:sz w:val="14"/>
              </w:rPr>
              <w:t>line_id</w:t>
            </w:r>
          </w:p>
        </w:tc>
        <w:tc>
          <w:tcPr>
            <w:tcW w:type="dxa" w:w="1728"/>
            <w:vAlign w:val="top"/>
          </w:tcPr>
          <w:p>
            <w:pPr>
              <w:spacing w:after="0"/>
            </w:pPr>
            <w:r/>
            <w:r>
              <w:rPr>
                <w:b w:val="0"/>
                <w:sz w:val="14"/>
              </w:rPr>
              <w:t>UUID</w:t>
            </w:r>
          </w:p>
        </w:tc>
        <w:tc>
          <w:tcPr>
            <w:tcW w:type="dxa" w:w="1008"/>
            <w:vAlign w:val="top"/>
          </w:tcPr>
          <w:p>
            <w:pPr>
              <w:spacing w:after="0"/>
            </w:pPr>
            <w:r/>
            <w:r>
              <w:rPr>
                <w:b w:val="0"/>
                <w:sz w:val="14"/>
              </w:rPr>
              <w:t>no</w:t>
            </w:r>
          </w:p>
        </w:tc>
        <w:tc>
          <w:tcPr>
            <w:tcW w:type="dxa" w:w="5760"/>
            <w:vAlign w:val="top"/>
          </w:tcPr>
          <w:p>
            <w:pPr>
              <w:spacing w:after="0"/>
            </w:pPr>
            <w:r/>
            <w:r>
              <w:rPr>
                <w:b w:val="0"/>
                <w:sz w:val="14"/>
              </w:rPr>
              <w:t>Required if machine_id not supplied.</w:t>
            </w:r>
          </w:p>
        </w:tc>
      </w:tr>
      <w:tr>
        <w:tc>
          <w:tcPr>
            <w:tcW w:type="dxa" w:w="2160"/>
            <w:vAlign w:val="top"/>
          </w:tcPr>
          <w:p>
            <w:pPr>
              <w:spacing w:after="0"/>
            </w:pPr>
            <w:r/>
            <w:r>
              <w:rPr>
                <w:b w:val="0"/>
                <w:sz w:val="14"/>
              </w:rPr>
              <w:t>shift_id</w:t>
            </w:r>
          </w:p>
        </w:tc>
        <w:tc>
          <w:tcPr>
            <w:tcW w:type="dxa" w:w="1728"/>
            <w:vAlign w:val="top"/>
          </w:tcPr>
          <w:p>
            <w:pPr>
              <w:spacing w:after="0"/>
            </w:pPr>
            <w:r/>
            <w:r>
              <w:rPr>
                <w:b w:val="0"/>
                <w:sz w:val="14"/>
              </w:rPr>
              <w:t>UUID</w:t>
            </w:r>
          </w:p>
        </w:tc>
        <w:tc>
          <w:tcPr>
            <w:tcW w:type="dxa" w:w="1008"/>
            <w:vAlign w:val="top"/>
          </w:tcPr>
          <w:p>
            <w:pPr>
              <w:spacing w:after="0"/>
            </w:pPr>
            <w:r/>
            <w:r>
              <w:rPr>
                <w:b w:val="0"/>
                <w:sz w:val="14"/>
              </w:rPr>
              <w:t>yes</w:t>
            </w:r>
          </w:p>
        </w:tc>
        <w:tc>
          <w:tcPr>
            <w:tcW w:type="dxa" w:w="5760"/>
            <w:vAlign w:val="top"/>
          </w:tcPr>
          <w:p>
            <w:pPr>
              <w:spacing w:after="0"/>
            </w:pPr>
            <w:r/>
            <w:r>
              <w:rPr>
                <w:b w:val="0"/>
                <w:sz w:val="14"/>
              </w:rPr>
              <w:t>Shift reference.</w:t>
            </w:r>
          </w:p>
        </w:tc>
      </w:tr>
      <w:tr>
        <w:tc>
          <w:tcPr>
            <w:tcW w:type="dxa" w:w="2160"/>
            <w:vAlign w:val="top"/>
          </w:tcPr>
          <w:p>
            <w:pPr>
              <w:spacing w:after="0"/>
            </w:pPr>
            <w:r/>
            <w:r>
              <w:rPr>
                <w:b w:val="0"/>
                <w:sz w:val="14"/>
              </w:rPr>
              <w:t>energy_kwh</w:t>
            </w:r>
          </w:p>
        </w:tc>
        <w:tc>
          <w:tcPr>
            <w:tcW w:type="dxa" w:w="1728"/>
            <w:vAlign w:val="top"/>
          </w:tcPr>
          <w:p>
            <w:pPr>
              <w:spacing w:after="0"/>
            </w:pPr>
            <w:r/>
            <w:r>
              <w:rPr>
                <w:b w:val="0"/>
                <w:sz w:val="14"/>
              </w:rPr>
              <w:t>BigDecimal(12,3)</w:t>
            </w:r>
          </w:p>
        </w:tc>
        <w:tc>
          <w:tcPr>
            <w:tcW w:type="dxa" w:w="1008"/>
            <w:vAlign w:val="top"/>
          </w:tcPr>
          <w:p>
            <w:pPr>
              <w:spacing w:after="0"/>
            </w:pPr>
            <w:r/>
            <w:r>
              <w:rPr>
                <w:b w:val="0"/>
                <w:sz w:val="14"/>
              </w:rPr>
              <w:t>yes</w:t>
            </w:r>
          </w:p>
        </w:tc>
        <w:tc>
          <w:tcPr>
            <w:tcW w:type="dxa" w:w="5760"/>
            <w:vAlign w:val="top"/>
          </w:tcPr>
          <w:p>
            <w:pPr>
              <w:spacing w:after="0"/>
            </w:pPr>
            <w:r/>
            <w:r>
              <w:rPr>
                <w:b w:val="0"/>
                <w:sz w:val="14"/>
              </w:rPr>
              <w:t>Greater than or equal to zero.</w:t>
            </w:r>
          </w:p>
        </w:tc>
      </w:tr>
      <w:tr>
        <w:tc>
          <w:tcPr>
            <w:tcW w:type="dxa" w:w="2160"/>
            <w:vAlign w:val="top"/>
          </w:tcPr>
          <w:p>
            <w:pPr>
              <w:spacing w:after="0"/>
            </w:pPr>
            <w:r/>
            <w:r>
              <w:rPr>
                <w:b w:val="0"/>
                <w:sz w:val="14"/>
              </w:rPr>
              <w:t>source</w:t>
            </w:r>
          </w:p>
        </w:tc>
        <w:tc>
          <w:tcPr>
            <w:tcW w:type="dxa" w:w="1728"/>
            <w:vAlign w:val="top"/>
          </w:tcPr>
          <w:p>
            <w:pPr>
              <w:spacing w:after="0"/>
            </w:pPr>
            <w:r/>
            <w:r>
              <w:rPr>
                <w:b w:val="0"/>
                <w:sz w:val="14"/>
              </w:rPr>
              <w:t>Enum</w:t>
            </w:r>
          </w:p>
        </w:tc>
        <w:tc>
          <w:tcPr>
            <w:tcW w:type="dxa" w:w="1008"/>
            <w:vAlign w:val="top"/>
          </w:tcPr>
          <w:p>
            <w:pPr>
              <w:spacing w:after="0"/>
            </w:pPr>
            <w:r/>
            <w:r>
              <w:rPr>
                <w:b w:val="0"/>
                <w:sz w:val="14"/>
              </w:rPr>
              <w:t>yes</w:t>
            </w:r>
          </w:p>
        </w:tc>
        <w:tc>
          <w:tcPr>
            <w:tcW w:type="dxa" w:w="5760"/>
            <w:vAlign w:val="top"/>
          </w:tcPr>
          <w:p>
            <w:pPr>
              <w:spacing w:after="0"/>
            </w:pPr>
            <w:r/>
            <w:r>
              <w:rPr>
                <w:b w:val="0"/>
                <w:sz w:val="14"/>
              </w:rPr>
              <w:t>CSV, MANUAL_CORRECTION, API_FUTURE. MVP uses CSV.</w:t>
            </w:r>
          </w:p>
        </w:tc>
      </w:tr>
      <w:tr>
        <w:tc>
          <w:tcPr>
            <w:tcW w:type="dxa" w:w="2160"/>
            <w:vAlign w:val="top"/>
          </w:tcPr>
          <w:p>
            <w:pPr>
              <w:spacing w:after="0"/>
            </w:pPr>
            <w:r/>
            <w:r>
              <w:rPr>
                <w:b w:val="0"/>
                <w:sz w:val="14"/>
              </w:rPr>
              <w:t>import_job_id</w:t>
            </w:r>
          </w:p>
        </w:tc>
        <w:tc>
          <w:tcPr>
            <w:tcW w:type="dxa" w:w="1728"/>
            <w:vAlign w:val="top"/>
          </w:tcPr>
          <w:p>
            <w:pPr>
              <w:spacing w:after="0"/>
            </w:pPr>
            <w:r/>
            <w:r>
              <w:rPr>
                <w:b w:val="0"/>
                <w:sz w:val="14"/>
              </w:rPr>
              <w:t>UUID</w:t>
            </w:r>
          </w:p>
        </w:tc>
        <w:tc>
          <w:tcPr>
            <w:tcW w:type="dxa" w:w="1008"/>
            <w:vAlign w:val="top"/>
          </w:tcPr>
          <w:p>
            <w:pPr>
              <w:spacing w:after="0"/>
            </w:pPr>
            <w:r/>
            <w:r>
              <w:rPr>
                <w:b w:val="0"/>
                <w:sz w:val="14"/>
              </w:rPr>
              <w:t>yes</w:t>
            </w:r>
          </w:p>
        </w:tc>
        <w:tc>
          <w:tcPr>
            <w:tcW w:type="dxa" w:w="5760"/>
            <w:vAlign w:val="top"/>
          </w:tcPr>
          <w:p>
            <w:pPr>
              <w:spacing w:after="0"/>
            </w:pPr>
            <w:r/>
            <w:r>
              <w:rPr>
                <w:b w:val="0"/>
                <w:sz w:val="14"/>
              </w:rPr>
              <w:t>Traceability to import.</w:t>
            </w:r>
          </w:p>
        </w:tc>
      </w:tr>
    </w:tbl>
    <w:p/>
    <w:p>
      <w:r>
        <w:br w:type="page"/>
      </w:r>
    </w:p>
    <w:p>
      <w:pPr>
        <w:pStyle w:val="Heading1"/>
      </w:pPr>
      <w:r>
        <w:rPr>
          <w:color w:val="1F4E79"/>
        </w:rPr>
        <w:t>16. CSV Import Specification</w:t>
      </w:r>
    </w:p>
    <w:p>
      <w:pPr>
        <w:spacing w:after="100"/>
      </w:pPr>
      <w:r>
        <w:t>CSV import is the only data ingestion mechanism for the MVP. The separator shall be comma. Encoding shall be UTF-8. Decimal separator shall be dot. Header row is mandatory. Unknown columns shall be rejected. Missing required columns shall reject the file.</w:t>
      </w:r>
    </w:p>
    <w:p>
      <w:pPr>
        <w:pStyle w:val="Heading2"/>
      </w:pPr>
      <w:r>
        <w:t>16.1 General CSV Rules</w:t>
      </w:r>
    </w:p>
    <w:p>
      <w:pPr>
        <w:pStyle w:val="ListBullet"/>
        <w:spacing w:after="100"/>
      </w:pPr>
      <w:r>
        <w:t>Maximum upload size is 25 MB per file.</w:t>
      </w:r>
    </w:p>
    <w:p>
      <w:pPr>
        <w:pStyle w:val="ListBullet"/>
        <w:spacing w:after="100"/>
      </w:pPr>
      <w:r>
        <w:t>Maximum rows per file is 100,000.</w:t>
      </w:r>
    </w:p>
    <w:p>
      <w:pPr>
        <w:pStyle w:val="ListBullet"/>
        <w:spacing w:after="100"/>
      </w:pPr>
      <w:r>
        <w:t>The backend shall calculate SHA-256 file hash and store it with the import job.</w:t>
      </w:r>
    </w:p>
    <w:p>
      <w:pPr>
        <w:pStyle w:val="ListBullet"/>
        <w:spacing w:after="100"/>
      </w:pPr>
      <w:r>
        <w:t>The backend shall reject duplicate file hash for the same import type unless admin explicitly uses a correction import endpoint.</w:t>
      </w:r>
    </w:p>
    <w:p>
      <w:pPr>
        <w:pStyle w:val="ListBullet"/>
        <w:spacing w:after="100"/>
      </w:pPr>
      <w:r>
        <w:t>Dates shall use ISO-8601 format: 2026-07-01T08:00:00+02:00 or UTC Z form.</w:t>
      </w:r>
    </w:p>
    <w:p>
      <w:pPr>
        <w:pStyle w:val="ListBullet"/>
        <w:spacing w:after="100"/>
      </w:pPr>
      <w:r>
        <w:t>Rows are validated before commit. If any row fails, the entire file is rejected for MVP simplicity.</w:t>
      </w:r>
    </w:p>
    <w:p>
      <w:pPr>
        <w:pStyle w:val="ListBullet"/>
        <w:spacing w:after="100"/>
      </w:pPr>
      <w:r>
        <w:t>Import errors shall include row number, column name, rejected value and human-readable German error message.</w:t>
      </w:r>
    </w:p>
    <w:p>
      <w:pPr>
        <w:pStyle w:val="Heading2"/>
      </w:pPr>
      <w:r>
        <w:t>16.2 production_records.csv</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trPr>
        <w:tc>
          <w:tcPr>
            <w:tcW w:type="dxa" w:w="2160"/>
            <w:shd w:fill="D9EAF7"/>
          </w:tcPr>
          <w:p>
            <w:pPr>
              <w:spacing w:after="0"/>
            </w:pPr>
            <w:r/>
            <w:r>
              <w:rPr>
                <w:b/>
                <w:sz w:val="14"/>
              </w:rPr>
              <w:t>Field</w:t>
            </w:r>
          </w:p>
        </w:tc>
        <w:tc>
          <w:tcPr>
            <w:tcW w:type="dxa" w:w="1728"/>
            <w:shd w:fill="D9EAF7"/>
          </w:tcPr>
          <w:p>
            <w:pPr>
              <w:spacing w:after="0"/>
            </w:pPr>
            <w:r/>
            <w:r>
              <w:rPr>
                <w:b/>
                <w:sz w:val="14"/>
              </w:rPr>
              <w:t>Type</w:t>
            </w:r>
          </w:p>
        </w:tc>
        <w:tc>
          <w:tcPr>
            <w:tcW w:type="dxa" w:w="1008"/>
            <w:shd w:fill="D9EAF7"/>
          </w:tcPr>
          <w:p>
            <w:pPr>
              <w:spacing w:after="0"/>
            </w:pPr>
            <w:r/>
            <w:r>
              <w:rPr>
                <w:b/>
                <w:sz w:val="14"/>
              </w:rPr>
              <w:t>Required</w:t>
            </w:r>
          </w:p>
        </w:tc>
        <w:tc>
          <w:tcPr>
            <w:tcW w:type="dxa" w:w="5760"/>
            <w:shd w:fill="D9EAF7"/>
          </w:tcPr>
          <w:p>
            <w:pPr>
              <w:spacing w:after="0"/>
            </w:pPr>
            <w:r/>
            <w:r>
              <w:rPr>
                <w:b/>
                <w:sz w:val="14"/>
              </w:rPr>
              <w:t>Validation / meaning</w:t>
            </w:r>
          </w:p>
        </w:tc>
      </w:tr>
      <w:tr>
        <w:tc>
          <w:tcPr>
            <w:tcW w:type="dxa" w:w="2160"/>
            <w:vAlign w:val="top"/>
          </w:tcPr>
          <w:p>
            <w:pPr>
              <w:spacing w:after="0"/>
            </w:pPr>
            <w:r/>
            <w:r>
              <w:rPr>
                <w:b w:val="0"/>
                <w:sz w:val="14"/>
              </w:rPr>
              <w:t>period_start</w:t>
            </w:r>
          </w:p>
        </w:tc>
        <w:tc>
          <w:tcPr>
            <w:tcW w:type="dxa" w:w="1728"/>
            <w:vAlign w:val="top"/>
          </w:tcPr>
          <w:p>
            <w:pPr>
              <w:spacing w:after="0"/>
            </w:pPr>
            <w:r/>
            <w:r>
              <w:rPr>
                <w:b w:val="0"/>
                <w:sz w:val="14"/>
              </w:rPr>
              <w:t>datetime</w:t>
            </w:r>
          </w:p>
        </w:tc>
        <w:tc>
          <w:tcPr>
            <w:tcW w:type="dxa" w:w="1008"/>
            <w:vAlign w:val="top"/>
          </w:tcPr>
          <w:p>
            <w:pPr>
              <w:spacing w:after="0"/>
            </w:pPr>
            <w:r/>
            <w:r>
              <w:rPr>
                <w:b w:val="0"/>
                <w:sz w:val="14"/>
              </w:rPr>
              <w:t>yes</w:t>
            </w:r>
          </w:p>
        </w:tc>
        <w:tc>
          <w:tcPr>
            <w:tcW w:type="dxa" w:w="5760"/>
            <w:vAlign w:val="top"/>
          </w:tcPr>
          <w:p>
            <w:pPr>
              <w:spacing w:after="0"/>
            </w:pPr>
            <w:r/>
            <w:r>
              <w:rPr>
                <w:b w:val="0"/>
                <w:sz w:val="14"/>
              </w:rPr>
              <w:t>ISO-8601 with timezone.</w:t>
            </w:r>
          </w:p>
        </w:tc>
      </w:tr>
      <w:tr>
        <w:tc>
          <w:tcPr>
            <w:tcW w:type="dxa" w:w="2160"/>
            <w:vAlign w:val="top"/>
          </w:tcPr>
          <w:p>
            <w:pPr>
              <w:spacing w:after="0"/>
            </w:pPr>
            <w:r/>
            <w:r>
              <w:rPr>
                <w:b w:val="0"/>
                <w:sz w:val="14"/>
              </w:rPr>
              <w:t>period_end</w:t>
            </w:r>
          </w:p>
        </w:tc>
        <w:tc>
          <w:tcPr>
            <w:tcW w:type="dxa" w:w="1728"/>
            <w:vAlign w:val="top"/>
          </w:tcPr>
          <w:p>
            <w:pPr>
              <w:spacing w:after="0"/>
            </w:pPr>
            <w:r/>
            <w:r>
              <w:rPr>
                <w:b w:val="0"/>
                <w:sz w:val="14"/>
              </w:rPr>
              <w:t>datetime</w:t>
            </w:r>
          </w:p>
        </w:tc>
        <w:tc>
          <w:tcPr>
            <w:tcW w:type="dxa" w:w="1008"/>
            <w:vAlign w:val="top"/>
          </w:tcPr>
          <w:p>
            <w:pPr>
              <w:spacing w:after="0"/>
            </w:pPr>
            <w:r/>
            <w:r>
              <w:rPr>
                <w:b w:val="0"/>
                <w:sz w:val="14"/>
              </w:rPr>
              <w:t>yes</w:t>
            </w:r>
          </w:p>
        </w:tc>
        <w:tc>
          <w:tcPr>
            <w:tcW w:type="dxa" w:w="5760"/>
            <w:vAlign w:val="top"/>
          </w:tcPr>
          <w:p>
            <w:pPr>
              <w:spacing w:after="0"/>
            </w:pPr>
            <w:r/>
            <w:r>
              <w:rPr>
                <w:b w:val="0"/>
                <w:sz w:val="14"/>
              </w:rPr>
              <w:t>Must be after period_start.</w:t>
            </w:r>
          </w:p>
        </w:tc>
      </w:tr>
      <w:tr>
        <w:tc>
          <w:tcPr>
            <w:tcW w:type="dxa" w:w="2160"/>
            <w:vAlign w:val="top"/>
          </w:tcPr>
          <w:p>
            <w:pPr>
              <w:spacing w:after="0"/>
            </w:pPr>
            <w:r/>
            <w:r>
              <w:rPr>
                <w:b w:val="0"/>
                <w:sz w:val="14"/>
              </w:rPr>
              <w:t>factory_code</w:t>
            </w:r>
          </w:p>
        </w:tc>
        <w:tc>
          <w:tcPr>
            <w:tcW w:type="dxa" w:w="1728"/>
            <w:vAlign w:val="top"/>
          </w:tcPr>
          <w:p>
            <w:pPr>
              <w:spacing w:after="0"/>
            </w:pPr>
            <w:r/>
            <w:r>
              <w:rPr>
                <w:b w:val="0"/>
                <w:sz w:val="14"/>
              </w:rPr>
              <w:t>string</w:t>
            </w:r>
          </w:p>
        </w:tc>
        <w:tc>
          <w:tcPr>
            <w:tcW w:type="dxa" w:w="1008"/>
            <w:vAlign w:val="top"/>
          </w:tcPr>
          <w:p>
            <w:pPr>
              <w:spacing w:after="0"/>
            </w:pPr>
            <w:r/>
            <w:r>
              <w:rPr>
                <w:b w:val="0"/>
                <w:sz w:val="14"/>
              </w:rPr>
              <w:t>yes</w:t>
            </w:r>
          </w:p>
        </w:tc>
        <w:tc>
          <w:tcPr>
            <w:tcW w:type="dxa" w:w="5760"/>
            <w:vAlign w:val="top"/>
          </w:tcPr>
          <w:p>
            <w:pPr>
              <w:spacing w:after="0"/>
            </w:pPr>
            <w:r/>
            <w:r>
              <w:rPr>
                <w:b w:val="0"/>
                <w:sz w:val="14"/>
              </w:rPr>
              <w:t>Must match existing factory.</w:t>
            </w:r>
          </w:p>
        </w:tc>
      </w:tr>
      <w:tr>
        <w:tc>
          <w:tcPr>
            <w:tcW w:type="dxa" w:w="2160"/>
            <w:vAlign w:val="top"/>
          </w:tcPr>
          <w:p>
            <w:pPr>
              <w:spacing w:after="0"/>
            </w:pPr>
            <w:r/>
            <w:r>
              <w:rPr>
                <w:b w:val="0"/>
                <w:sz w:val="14"/>
              </w:rPr>
              <w:t>line_code</w:t>
            </w:r>
          </w:p>
        </w:tc>
        <w:tc>
          <w:tcPr>
            <w:tcW w:type="dxa" w:w="1728"/>
            <w:vAlign w:val="top"/>
          </w:tcPr>
          <w:p>
            <w:pPr>
              <w:spacing w:after="0"/>
            </w:pPr>
            <w:r/>
            <w:r>
              <w:rPr>
                <w:b w:val="0"/>
                <w:sz w:val="14"/>
              </w:rPr>
              <w:t>string</w:t>
            </w:r>
          </w:p>
        </w:tc>
        <w:tc>
          <w:tcPr>
            <w:tcW w:type="dxa" w:w="1008"/>
            <w:vAlign w:val="top"/>
          </w:tcPr>
          <w:p>
            <w:pPr>
              <w:spacing w:after="0"/>
            </w:pPr>
            <w:r/>
            <w:r>
              <w:rPr>
                <w:b w:val="0"/>
                <w:sz w:val="14"/>
              </w:rPr>
              <w:t>yes</w:t>
            </w:r>
          </w:p>
        </w:tc>
        <w:tc>
          <w:tcPr>
            <w:tcW w:type="dxa" w:w="5760"/>
            <w:vAlign w:val="top"/>
          </w:tcPr>
          <w:p>
            <w:pPr>
              <w:spacing w:after="0"/>
            </w:pPr>
            <w:r/>
            <w:r>
              <w:rPr>
                <w:b w:val="0"/>
                <w:sz w:val="14"/>
              </w:rPr>
              <w:t>Must match existing line.</w:t>
            </w:r>
          </w:p>
        </w:tc>
      </w:tr>
      <w:tr>
        <w:tc>
          <w:tcPr>
            <w:tcW w:type="dxa" w:w="2160"/>
            <w:vAlign w:val="top"/>
          </w:tcPr>
          <w:p>
            <w:pPr>
              <w:spacing w:after="0"/>
            </w:pPr>
            <w:r/>
            <w:r>
              <w:rPr>
                <w:b w:val="0"/>
                <w:sz w:val="14"/>
              </w:rPr>
              <w:t>machine_code</w:t>
            </w:r>
          </w:p>
        </w:tc>
        <w:tc>
          <w:tcPr>
            <w:tcW w:type="dxa" w:w="1728"/>
            <w:vAlign w:val="top"/>
          </w:tcPr>
          <w:p>
            <w:pPr>
              <w:spacing w:after="0"/>
            </w:pPr>
            <w:r/>
            <w:r>
              <w:rPr>
                <w:b w:val="0"/>
                <w:sz w:val="14"/>
              </w:rPr>
              <w:t>string</w:t>
            </w:r>
          </w:p>
        </w:tc>
        <w:tc>
          <w:tcPr>
            <w:tcW w:type="dxa" w:w="1008"/>
            <w:vAlign w:val="top"/>
          </w:tcPr>
          <w:p>
            <w:pPr>
              <w:spacing w:after="0"/>
            </w:pPr>
            <w:r/>
            <w:r>
              <w:rPr>
                <w:b w:val="0"/>
                <w:sz w:val="14"/>
              </w:rPr>
              <w:t>no</w:t>
            </w:r>
          </w:p>
        </w:tc>
        <w:tc>
          <w:tcPr>
            <w:tcW w:type="dxa" w:w="5760"/>
            <w:vAlign w:val="top"/>
          </w:tcPr>
          <w:p>
            <w:pPr>
              <w:spacing w:after="0"/>
            </w:pPr>
            <w:r/>
            <w:r>
              <w:rPr>
                <w:b w:val="0"/>
                <w:sz w:val="14"/>
              </w:rPr>
              <w:t>Must match existing machine if provided.</w:t>
            </w:r>
          </w:p>
        </w:tc>
      </w:tr>
      <w:tr>
        <w:tc>
          <w:tcPr>
            <w:tcW w:type="dxa" w:w="2160"/>
            <w:vAlign w:val="top"/>
          </w:tcPr>
          <w:p>
            <w:pPr>
              <w:spacing w:after="0"/>
            </w:pPr>
            <w:r/>
            <w:r>
              <w:rPr>
                <w:b w:val="0"/>
                <w:sz w:val="14"/>
              </w:rPr>
              <w:t>product_code</w:t>
            </w:r>
          </w:p>
        </w:tc>
        <w:tc>
          <w:tcPr>
            <w:tcW w:type="dxa" w:w="1728"/>
            <w:vAlign w:val="top"/>
          </w:tcPr>
          <w:p>
            <w:pPr>
              <w:spacing w:after="0"/>
            </w:pPr>
            <w:r/>
            <w:r>
              <w:rPr>
                <w:b w:val="0"/>
                <w:sz w:val="14"/>
              </w:rPr>
              <w:t>string</w:t>
            </w:r>
          </w:p>
        </w:tc>
        <w:tc>
          <w:tcPr>
            <w:tcW w:type="dxa" w:w="1008"/>
            <w:vAlign w:val="top"/>
          </w:tcPr>
          <w:p>
            <w:pPr>
              <w:spacing w:after="0"/>
            </w:pPr>
            <w:r/>
            <w:r>
              <w:rPr>
                <w:b w:val="0"/>
                <w:sz w:val="14"/>
              </w:rPr>
              <w:t>no</w:t>
            </w:r>
          </w:p>
        </w:tc>
        <w:tc>
          <w:tcPr>
            <w:tcW w:type="dxa" w:w="5760"/>
            <w:vAlign w:val="top"/>
          </w:tcPr>
          <w:p>
            <w:pPr>
              <w:spacing w:after="0"/>
            </w:pPr>
            <w:r/>
            <w:r>
              <w:rPr>
                <w:b w:val="0"/>
                <w:sz w:val="14"/>
              </w:rPr>
              <w:t>Must match existing product if provided.</w:t>
            </w:r>
          </w:p>
        </w:tc>
      </w:tr>
      <w:tr>
        <w:tc>
          <w:tcPr>
            <w:tcW w:type="dxa" w:w="2160"/>
            <w:vAlign w:val="top"/>
          </w:tcPr>
          <w:p>
            <w:pPr>
              <w:spacing w:after="0"/>
            </w:pPr>
            <w:r/>
            <w:r>
              <w:rPr>
                <w:b w:val="0"/>
                <w:sz w:val="14"/>
              </w:rPr>
              <w:t>shift_code</w:t>
            </w:r>
          </w:p>
        </w:tc>
        <w:tc>
          <w:tcPr>
            <w:tcW w:type="dxa" w:w="1728"/>
            <w:vAlign w:val="top"/>
          </w:tcPr>
          <w:p>
            <w:pPr>
              <w:spacing w:after="0"/>
            </w:pPr>
            <w:r/>
            <w:r>
              <w:rPr>
                <w:b w:val="0"/>
                <w:sz w:val="14"/>
              </w:rPr>
              <w:t>string</w:t>
            </w:r>
          </w:p>
        </w:tc>
        <w:tc>
          <w:tcPr>
            <w:tcW w:type="dxa" w:w="1008"/>
            <w:vAlign w:val="top"/>
          </w:tcPr>
          <w:p>
            <w:pPr>
              <w:spacing w:after="0"/>
            </w:pPr>
            <w:r/>
            <w:r>
              <w:rPr>
                <w:b w:val="0"/>
                <w:sz w:val="14"/>
              </w:rPr>
              <w:t>yes</w:t>
            </w:r>
          </w:p>
        </w:tc>
        <w:tc>
          <w:tcPr>
            <w:tcW w:type="dxa" w:w="5760"/>
            <w:vAlign w:val="top"/>
          </w:tcPr>
          <w:p>
            <w:pPr>
              <w:spacing w:after="0"/>
            </w:pPr>
            <w:r/>
            <w:r>
              <w:rPr>
                <w:b w:val="0"/>
                <w:sz w:val="14"/>
              </w:rPr>
              <w:t>Must match existing shift.</w:t>
            </w:r>
          </w:p>
        </w:tc>
      </w:tr>
      <w:tr>
        <w:tc>
          <w:tcPr>
            <w:tcW w:type="dxa" w:w="2160"/>
            <w:vAlign w:val="top"/>
          </w:tcPr>
          <w:p>
            <w:pPr>
              <w:spacing w:after="0"/>
            </w:pPr>
            <w:r/>
            <w:r>
              <w:rPr>
                <w:b w:val="0"/>
                <w:sz w:val="14"/>
              </w:rPr>
              <w:t>units_produced</w:t>
            </w:r>
          </w:p>
        </w:tc>
        <w:tc>
          <w:tcPr>
            <w:tcW w:type="dxa" w:w="1728"/>
            <w:vAlign w:val="top"/>
          </w:tcPr>
          <w:p>
            <w:pPr>
              <w:spacing w:after="0"/>
            </w:pPr>
            <w:r/>
            <w:r>
              <w:rPr>
                <w:b w:val="0"/>
                <w:sz w:val="14"/>
              </w:rPr>
              <w:t>integer</w:t>
            </w:r>
          </w:p>
        </w:tc>
        <w:tc>
          <w:tcPr>
            <w:tcW w:type="dxa" w:w="1008"/>
            <w:vAlign w:val="top"/>
          </w:tcPr>
          <w:p>
            <w:pPr>
              <w:spacing w:after="0"/>
            </w:pPr>
            <w:r/>
            <w:r>
              <w:rPr>
                <w:b w:val="0"/>
                <w:sz w:val="14"/>
              </w:rPr>
              <w:t>yes</w:t>
            </w:r>
          </w:p>
        </w:tc>
        <w:tc>
          <w:tcPr>
            <w:tcW w:type="dxa" w:w="5760"/>
            <w:vAlign w:val="top"/>
          </w:tcPr>
          <w:p>
            <w:pPr>
              <w:spacing w:after="0"/>
            </w:pPr>
            <w:r/>
            <w:r>
              <w:rPr>
                <w:b w:val="0"/>
                <w:sz w:val="14"/>
              </w:rPr>
              <w:t>&gt;= 0.</w:t>
            </w:r>
          </w:p>
        </w:tc>
      </w:tr>
      <w:tr>
        <w:tc>
          <w:tcPr>
            <w:tcW w:type="dxa" w:w="2160"/>
            <w:vAlign w:val="top"/>
          </w:tcPr>
          <w:p>
            <w:pPr>
              <w:spacing w:after="0"/>
            </w:pPr>
            <w:r/>
            <w:r>
              <w:rPr>
                <w:b w:val="0"/>
                <w:sz w:val="14"/>
              </w:rPr>
              <w:t>batch_code</w:t>
            </w:r>
          </w:p>
        </w:tc>
        <w:tc>
          <w:tcPr>
            <w:tcW w:type="dxa" w:w="1728"/>
            <w:vAlign w:val="top"/>
          </w:tcPr>
          <w:p>
            <w:pPr>
              <w:spacing w:after="0"/>
            </w:pPr>
            <w:r/>
            <w:r>
              <w:rPr>
                <w:b w:val="0"/>
                <w:sz w:val="14"/>
              </w:rPr>
              <w:t>string</w:t>
            </w:r>
          </w:p>
        </w:tc>
        <w:tc>
          <w:tcPr>
            <w:tcW w:type="dxa" w:w="1008"/>
            <w:vAlign w:val="top"/>
          </w:tcPr>
          <w:p>
            <w:pPr>
              <w:spacing w:after="0"/>
            </w:pPr>
            <w:r/>
            <w:r>
              <w:rPr>
                <w:b w:val="0"/>
                <w:sz w:val="14"/>
              </w:rPr>
              <w:t>no</w:t>
            </w:r>
          </w:p>
        </w:tc>
        <w:tc>
          <w:tcPr>
            <w:tcW w:type="dxa" w:w="5760"/>
            <w:vAlign w:val="top"/>
          </w:tcPr>
          <w:p>
            <w:pPr>
              <w:spacing w:after="0"/>
            </w:pPr>
            <w:r/>
            <w:r>
              <w:rPr>
                <w:b w:val="0"/>
                <w:sz w:val="14"/>
              </w:rPr>
              <w:t>Optional. Max 80 chars.</w:t>
            </w:r>
          </w:p>
        </w:tc>
      </w:tr>
    </w:tbl>
    <w:p/>
    <w:p>
      <w:pPr>
        <w:pStyle w:val="Heading2"/>
      </w:pPr>
      <w:r>
        <w:t>16.3 energy_measurements.csv</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trPr>
        <w:tc>
          <w:tcPr>
            <w:tcW w:type="dxa" w:w="2160"/>
            <w:shd w:fill="D9EAF7"/>
          </w:tcPr>
          <w:p>
            <w:pPr>
              <w:spacing w:after="0"/>
            </w:pPr>
            <w:r/>
            <w:r>
              <w:rPr>
                <w:b/>
                <w:sz w:val="14"/>
              </w:rPr>
              <w:t>Field</w:t>
            </w:r>
          </w:p>
        </w:tc>
        <w:tc>
          <w:tcPr>
            <w:tcW w:type="dxa" w:w="1728"/>
            <w:shd w:fill="D9EAF7"/>
          </w:tcPr>
          <w:p>
            <w:pPr>
              <w:spacing w:after="0"/>
            </w:pPr>
            <w:r/>
            <w:r>
              <w:rPr>
                <w:b/>
                <w:sz w:val="14"/>
              </w:rPr>
              <w:t>Type</w:t>
            </w:r>
          </w:p>
        </w:tc>
        <w:tc>
          <w:tcPr>
            <w:tcW w:type="dxa" w:w="1008"/>
            <w:shd w:fill="D9EAF7"/>
          </w:tcPr>
          <w:p>
            <w:pPr>
              <w:spacing w:after="0"/>
            </w:pPr>
            <w:r/>
            <w:r>
              <w:rPr>
                <w:b/>
                <w:sz w:val="14"/>
              </w:rPr>
              <w:t>Required</w:t>
            </w:r>
          </w:p>
        </w:tc>
        <w:tc>
          <w:tcPr>
            <w:tcW w:type="dxa" w:w="5760"/>
            <w:shd w:fill="D9EAF7"/>
          </w:tcPr>
          <w:p>
            <w:pPr>
              <w:spacing w:after="0"/>
            </w:pPr>
            <w:r/>
            <w:r>
              <w:rPr>
                <w:b/>
                <w:sz w:val="14"/>
              </w:rPr>
              <w:t>Validation / meaning</w:t>
            </w:r>
          </w:p>
        </w:tc>
      </w:tr>
      <w:tr>
        <w:tc>
          <w:tcPr>
            <w:tcW w:type="dxa" w:w="2160"/>
            <w:vAlign w:val="top"/>
          </w:tcPr>
          <w:p>
            <w:pPr>
              <w:spacing w:after="0"/>
            </w:pPr>
            <w:r/>
            <w:r>
              <w:rPr>
                <w:b w:val="0"/>
                <w:sz w:val="14"/>
              </w:rPr>
              <w:t>period_start</w:t>
            </w:r>
          </w:p>
        </w:tc>
        <w:tc>
          <w:tcPr>
            <w:tcW w:type="dxa" w:w="1728"/>
            <w:vAlign w:val="top"/>
          </w:tcPr>
          <w:p>
            <w:pPr>
              <w:spacing w:after="0"/>
            </w:pPr>
            <w:r/>
            <w:r>
              <w:rPr>
                <w:b w:val="0"/>
                <w:sz w:val="14"/>
              </w:rPr>
              <w:t>datetime</w:t>
            </w:r>
          </w:p>
        </w:tc>
        <w:tc>
          <w:tcPr>
            <w:tcW w:type="dxa" w:w="1008"/>
            <w:vAlign w:val="top"/>
          </w:tcPr>
          <w:p>
            <w:pPr>
              <w:spacing w:after="0"/>
            </w:pPr>
            <w:r/>
            <w:r>
              <w:rPr>
                <w:b w:val="0"/>
                <w:sz w:val="14"/>
              </w:rPr>
              <w:t>yes</w:t>
            </w:r>
          </w:p>
        </w:tc>
        <w:tc>
          <w:tcPr>
            <w:tcW w:type="dxa" w:w="5760"/>
            <w:vAlign w:val="top"/>
          </w:tcPr>
          <w:p>
            <w:pPr>
              <w:spacing w:after="0"/>
            </w:pPr>
            <w:r/>
            <w:r>
              <w:rPr>
                <w:b w:val="0"/>
                <w:sz w:val="14"/>
              </w:rPr>
              <w:t>ISO-8601 with timezone.</w:t>
            </w:r>
          </w:p>
        </w:tc>
      </w:tr>
      <w:tr>
        <w:tc>
          <w:tcPr>
            <w:tcW w:type="dxa" w:w="2160"/>
            <w:vAlign w:val="top"/>
          </w:tcPr>
          <w:p>
            <w:pPr>
              <w:spacing w:after="0"/>
            </w:pPr>
            <w:r/>
            <w:r>
              <w:rPr>
                <w:b w:val="0"/>
                <w:sz w:val="14"/>
              </w:rPr>
              <w:t>period_end</w:t>
            </w:r>
          </w:p>
        </w:tc>
        <w:tc>
          <w:tcPr>
            <w:tcW w:type="dxa" w:w="1728"/>
            <w:vAlign w:val="top"/>
          </w:tcPr>
          <w:p>
            <w:pPr>
              <w:spacing w:after="0"/>
            </w:pPr>
            <w:r/>
            <w:r>
              <w:rPr>
                <w:b w:val="0"/>
                <w:sz w:val="14"/>
              </w:rPr>
              <w:t>datetime</w:t>
            </w:r>
          </w:p>
        </w:tc>
        <w:tc>
          <w:tcPr>
            <w:tcW w:type="dxa" w:w="1008"/>
            <w:vAlign w:val="top"/>
          </w:tcPr>
          <w:p>
            <w:pPr>
              <w:spacing w:after="0"/>
            </w:pPr>
            <w:r/>
            <w:r>
              <w:rPr>
                <w:b w:val="0"/>
                <w:sz w:val="14"/>
              </w:rPr>
              <w:t>yes</w:t>
            </w:r>
          </w:p>
        </w:tc>
        <w:tc>
          <w:tcPr>
            <w:tcW w:type="dxa" w:w="5760"/>
            <w:vAlign w:val="top"/>
          </w:tcPr>
          <w:p>
            <w:pPr>
              <w:spacing w:after="0"/>
            </w:pPr>
            <w:r/>
            <w:r>
              <w:rPr>
                <w:b w:val="0"/>
                <w:sz w:val="14"/>
              </w:rPr>
              <w:t>Must be after period_start.</w:t>
            </w:r>
          </w:p>
        </w:tc>
      </w:tr>
      <w:tr>
        <w:tc>
          <w:tcPr>
            <w:tcW w:type="dxa" w:w="2160"/>
            <w:vAlign w:val="top"/>
          </w:tcPr>
          <w:p>
            <w:pPr>
              <w:spacing w:after="0"/>
            </w:pPr>
            <w:r/>
            <w:r>
              <w:rPr>
                <w:b w:val="0"/>
                <w:sz w:val="14"/>
              </w:rPr>
              <w:t>factory_code</w:t>
            </w:r>
          </w:p>
        </w:tc>
        <w:tc>
          <w:tcPr>
            <w:tcW w:type="dxa" w:w="1728"/>
            <w:vAlign w:val="top"/>
          </w:tcPr>
          <w:p>
            <w:pPr>
              <w:spacing w:after="0"/>
            </w:pPr>
            <w:r/>
            <w:r>
              <w:rPr>
                <w:b w:val="0"/>
                <w:sz w:val="14"/>
              </w:rPr>
              <w:t>string</w:t>
            </w:r>
          </w:p>
        </w:tc>
        <w:tc>
          <w:tcPr>
            <w:tcW w:type="dxa" w:w="1008"/>
            <w:vAlign w:val="top"/>
          </w:tcPr>
          <w:p>
            <w:pPr>
              <w:spacing w:after="0"/>
            </w:pPr>
            <w:r/>
            <w:r>
              <w:rPr>
                <w:b w:val="0"/>
                <w:sz w:val="14"/>
              </w:rPr>
              <w:t>yes</w:t>
            </w:r>
          </w:p>
        </w:tc>
        <w:tc>
          <w:tcPr>
            <w:tcW w:type="dxa" w:w="5760"/>
            <w:vAlign w:val="top"/>
          </w:tcPr>
          <w:p>
            <w:pPr>
              <w:spacing w:after="0"/>
            </w:pPr>
            <w:r/>
            <w:r>
              <w:rPr>
                <w:b w:val="0"/>
                <w:sz w:val="14"/>
              </w:rPr>
              <w:t>Must match existing factory.</w:t>
            </w:r>
          </w:p>
        </w:tc>
      </w:tr>
      <w:tr>
        <w:tc>
          <w:tcPr>
            <w:tcW w:type="dxa" w:w="2160"/>
            <w:vAlign w:val="top"/>
          </w:tcPr>
          <w:p>
            <w:pPr>
              <w:spacing w:after="0"/>
            </w:pPr>
            <w:r/>
            <w:r>
              <w:rPr>
                <w:b w:val="0"/>
                <w:sz w:val="14"/>
              </w:rPr>
              <w:t>line_code</w:t>
            </w:r>
          </w:p>
        </w:tc>
        <w:tc>
          <w:tcPr>
            <w:tcW w:type="dxa" w:w="1728"/>
            <w:vAlign w:val="top"/>
          </w:tcPr>
          <w:p>
            <w:pPr>
              <w:spacing w:after="0"/>
            </w:pPr>
            <w:r/>
            <w:r>
              <w:rPr>
                <w:b w:val="0"/>
                <w:sz w:val="14"/>
              </w:rPr>
              <w:t>string</w:t>
            </w:r>
          </w:p>
        </w:tc>
        <w:tc>
          <w:tcPr>
            <w:tcW w:type="dxa" w:w="1008"/>
            <w:vAlign w:val="top"/>
          </w:tcPr>
          <w:p>
            <w:pPr>
              <w:spacing w:after="0"/>
            </w:pPr>
            <w:r/>
            <w:r>
              <w:rPr>
                <w:b w:val="0"/>
                <w:sz w:val="14"/>
              </w:rPr>
              <w:t>conditional</w:t>
            </w:r>
          </w:p>
        </w:tc>
        <w:tc>
          <w:tcPr>
            <w:tcW w:type="dxa" w:w="5760"/>
            <w:vAlign w:val="top"/>
          </w:tcPr>
          <w:p>
            <w:pPr>
              <w:spacing w:after="0"/>
            </w:pPr>
            <w:r/>
            <w:r>
              <w:rPr>
                <w:b w:val="0"/>
                <w:sz w:val="14"/>
              </w:rPr>
              <w:t>Required when machine_code is empty.</w:t>
            </w:r>
          </w:p>
        </w:tc>
      </w:tr>
      <w:tr>
        <w:tc>
          <w:tcPr>
            <w:tcW w:type="dxa" w:w="2160"/>
            <w:vAlign w:val="top"/>
          </w:tcPr>
          <w:p>
            <w:pPr>
              <w:spacing w:after="0"/>
            </w:pPr>
            <w:r/>
            <w:r>
              <w:rPr>
                <w:b w:val="0"/>
                <w:sz w:val="14"/>
              </w:rPr>
              <w:t>machine_code</w:t>
            </w:r>
          </w:p>
        </w:tc>
        <w:tc>
          <w:tcPr>
            <w:tcW w:type="dxa" w:w="1728"/>
            <w:vAlign w:val="top"/>
          </w:tcPr>
          <w:p>
            <w:pPr>
              <w:spacing w:after="0"/>
            </w:pPr>
            <w:r/>
            <w:r>
              <w:rPr>
                <w:b w:val="0"/>
                <w:sz w:val="14"/>
              </w:rPr>
              <w:t>string</w:t>
            </w:r>
          </w:p>
        </w:tc>
        <w:tc>
          <w:tcPr>
            <w:tcW w:type="dxa" w:w="1008"/>
            <w:vAlign w:val="top"/>
          </w:tcPr>
          <w:p>
            <w:pPr>
              <w:spacing w:after="0"/>
            </w:pPr>
            <w:r/>
            <w:r>
              <w:rPr>
                <w:b w:val="0"/>
                <w:sz w:val="14"/>
              </w:rPr>
              <w:t>conditional</w:t>
            </w:r>
          </w:p>
        </w:tc>
        <w:tc>
          <w:tcPr>
            <w:tcW w:type="dxa" w:w="5760"/>
            <w:vAlign w:val="top"/>
          </w:tcPr>
          <w:p>
            <w:pPr>
              <w:spacing w:after="0"/>
            </w:pPr>
            <w:r/>
            <w:r>
              <w:rPr>
                <w:b w:val="0"/>
                <w:sz w:val="14"/>
              </w:rPr>
              <w:t>Required when line_code is empty.</w:t>
            </w:r>
          </w:p>
        </w:tc>
      </w:tr>
      <w:tr>
        <w:tc>
          <w:tcPr>
            <w:tcW w:type="dxa" w:w="2160"/>
            <w:vAlign w:val="top"/>
          </w:tcPr>
          <w:p>
            <w:pPr>
              <w:spacing w:after="0"/>
            </w:pPr>
            <w:r/>
            <w:r>
              <w:rPr>
                <w:b w:val="0"/>
                <w:sz w:val="14"/>
              </w:rPr>
              <w:t>shift_code</w:t>
            </w:r>
          </w:p>
        </w:tc>
        <w:tc>
          <w:tcPr>
            <w:tcW w:type="dxa" w:w="1728"/>
            <w:vAlign w:val="top"/>
          </w:tcPr>
          <w:p>
            <w:pPr>
              <w:spacing w:after="0"/>
            </w:pPr>
            <w:r/>
            <w:r>
              <w:rPr>
                <w:b w:val="0"/>
                <w:sz w:val="14"/>
              </w:rPr>
              <w:t>string</w:t>
            </w:r>
          </w:p>
        </w:tc>
        <w:tc>
          <w:tcPr>
            <w:tcW w:type="dxa" w:w="1008"/>
            <w:vAlign w:val="top"/>
          </w:tcPr>
          <w:p>
            <w:pPr>
              <w:spacing w:after="0"/>
            </w:pPr>
            <w:r/>
            <w:r>
              <w:rPr>
                <w:b w:val="0"/>
                <w:sz w:val="14"/>
              </w:rPr>
              <w:t>yes</w:t>
            </w:r>
          </w:p>
        </w:tc>
        <w:tc>
          <w:tcPr>
            <w:tcW w:type="dxa" w:w="5760"/>
            <w:vAlign w:val="top"/>
          </w:tcPr>
          <w:p>
            <w:pPr>
              <w:spacing w:after="0"/>
            </w:pPr>
            <w:r/>
            <w:r>
              <w:rPr>
                <w:b w:val="0"/>
                <w:sz w:val="14"/>
              </w:rPr>
              <w:t>Must match existing shift.</w:t>
            </w:r>
          </w:p>
        </w:tc>
      </w:tr>
      <w:tr>
        <w:tc>
          <w:tcPr>
            <w:tcW w:type="dxa" w:w="2160"/>
            <w:vAlign w:val="top"/>
          </w:tcPr>
          <w:p>
            <w:pPr>
              <w:spacing w:after="0"/>
            </w:pPr>
            <w:r/>
            <w:r>
              <w:rPr>
                <w:b w:val="0"/>
                <w:sz w:val="14"/>
              </w:rPr>
              <w:t>energy_kwh</w:t>
            </w:r>
          </w:p>
        </w:tc>
        <w:tc>
          <w:tcPr>
            <w:tcW w:type="dxa" w:w="1728"/>
            <w:vAlign w:val="top"/>
          </w:tcPr>
          <w:p>
            <w:pPr>
              <w:spacing w:after="0"/>
            </w:pPr>
            <w:r/>
            <w:r>
              <w:rPr>
                <w:b w:val="0"/>
                <w:sz w:val="14"/>
              </w:rPr>
              <w:t>decimal</w:t>
            </w:r>
          </w:p>
        </w:tc>
        <w:tc>
          <w:tcPr>
            <w:tcW w:type="dxa" w:w="1008"/>
            <w:vAlign w:val="top"/>
          </w:tcPr>
          <w:p>
            <w:pPr>
              <w:spacing w:after="0"/>
            </w:pPr>
            <w:r/>
            <w:r>
              <w:rPr>
                <w:b w:val="0"/>
                <w:sz w:val="14"/>
              </w:rPr>
              <w:t>yes</w:t>
            </w:r>
          </w:p>
        </w:tc>
        <w:tc>
          <w:tcPr>
            <w:tcW w:type="dxa" w:w="5760"/>
            <w:vAlign w:val="top"/>
          </w:tcPr>
          <w:p>
            <w:pPr>
              <w:spacing w:after="0"/>
            </w:pPr>
            <w:r/>
            <w:r>
              <w:rPr>
                <w:b w:val="0"/>
                <w:sz w:val="14"/>
              </w:rPr>
              <w:t>&gt;= 0, scale max 3.</w:t>
            </w:r>
          </w:p>
        </w:tc>
      </w:tr>
    </w:tbl>
    <w:p/>
    <w:p>
      <w:pPr>
        <w:pStyle w:val="Heading2"/>
      </w:pPr>
      <w:r>
        <w:t>16.4 downtime_records.csv</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trPr>
        <w:tc>
          <w:tcPr>
            <w:tcW w:type="dxa" w:w="2160"/>
            <w:shd w:fill="D9EAF7"/>
          </w:tcPr>
          <w:p>
            <w:pPr>
              <w:spacing w:after="0"/>
            </w:pPr>
            <w:r/>
            <w:r>
              <w:rPr>
                <w:b/>
                <w:sz w:val="14"/>
              </w:rPr>
              <w:t>Field</w:t>
            </w:r>
          </w:p>
        </w:tc>
        <w:tc>
          <w:tcPr>
            <w:tcW w:type="dxa" w:w="1728"/>
            <w:shd w:fill="D9EAF7"/>
          </w:tcPr>
          <w:p>
            <w:pPr>
              <w:spacing w:after="0"/>
            </w:pPr>
            <w:r/>
            <w:r>
              <w:rPr>
                <w:b/>
                <w:sz w:val="14"/>
              </w:rPr>
              <w:t>Type</w:t>
            </w:r>
          </w:p>
        </w:tc>
        <w:tc>
          <w:tcPr>
            <w:tcW w:type="dxa" w:w="1008"/>
            <w:shd w:fill="D9EAF7"/>
          </w:tcPr>
          <w:p>
            <w:pPr>
              <w:spacing w:after="0"/>
            </w:pPr>
            <w:r/>
            <w:r>
              <w:rPr>
                <w:b/>
                <w:sz w:val="14"/>
              </w:rPr>
              <w:t>Required</w:t>
            </w:r>
          </w:p>
        </w:tc>
        <w:tc>
          <w:tcPr>
            <w:tcW w:type="dxa" w:w="5760"/>
            <w:shd w:fill="D9EAF7"/>
          </w:tcPr>
          <w:p>
            <w:pPr>
              <w:spacing w:after="0"/>
            </w:pPr>
            <w:r/>
            <w:r>
              <w:rPr>
                <w:b/>
                <w:sz w:val="14"/>
              </w:rPr>
              <w:t>Validation / meaning</w:t>
            </w:r>
          </w:p>
        </w:tc>
      </w:tr>
      <w:tr>
        <w:tc>
          <w:tcPr>
            <w:tcW w:type="dxa" w:w="2160"/>
            <w:vAlign w:val="top"/>
          </w:tcPr>
          <w:p>
            <w:pPr>
              <w:spacing w:after="0"/>
            </w:pPr>
            <w:r/>
            <w:r>
              <w:rPr>
                <w:b w:val="0"/>
                <w:sz w:val="14"/>
              </w:rPr>
              <w:t>period_start</w:t>
            </w:r>
          </w:p>
        </w:tc>
        <w:tc>
          <w:tcPr>
            <w:tcW w:type="dxa" w:w="1728"/>
            <w:vAlign w:val="top"/>
          </w:tcPr>
          <w:p>
            <w:pPr>
              <w:spacing w:after="0"/>
            </w:pPr>
            <w:r/>
            <w:r>
              <w:rPr>
                <w:b w:val="0"/>
                <w:sz w:val="14"/>
              </w:rPr>
              <w:t>datetime</w:t>
            </w:r>
          </w:p>
        </w:tc>
        <w:tc>
          <w:tcPr>
            <w:tcW w:type="dxa" w:w="1008"/>
            <w:vAlign w:val="top"/>
          </w:tcPr>
          <w:p>
            <w:pPr>
              <w:spacing w:after="0"/>
            </w:pPr>
            <w:r/>
            <w:r>
              <w:rPr>
                <w:b w:val="0"/>
                <w:sz w:val="14"/>
              </w:rPr>
              <w:t>yes</w:t>
            </w:r>
          </w:p>
        </w:tc>
        <w:tc>
          <w:tcPr>
            <w:tcW w:type="dxa" w:w="5760"/>
            <w:vAlign w:val="top"/>
          </w:tcPr>
          <w:p>
            <w:pPr>
              <w:spacing w:after="0"/>
            </w:pPr>
            <w:r/>
            <w:r>
              <w:rPr>
                <w:b w:val="0"/>
                <w:sz w:val="14"/>
              </w:rPr>
              <w:t>ISO-8601 with timezone.</w:t>
            </w:r>
          </w:p>
        </w:tc>
      </w:tr>
      <w:tr>
        <w:tc>
          <w:tcPr>
            <w:tcW w:type="dxa" w:w="2160"/>
            <w:vAlign w:val="top"/>
          </w:tcPr>
          <w:p>
            <w:pPr>
              <w:spacing w:after="0"/>
            </w:pPr>
            <w:r/>
            <w:r>
              <w:rPr>
                <w:b w:val="0"/>
                <w:sz w:val="14"/>
              </w:rPr>
              <w:t>period_end</w:t>
            </w:r>
          </w:p>
        </w:tc>
        <w:tc>
          <w:tcPr>
            <w:tcW w:type="dxa" w:w="1728"/>
            <w:vAlign w:val="top"/>
          </w:tcPr>
          <w:p>
            <w:pPr>
              <w:spacing w:after="0"/>
            </w:pPr>
            <w:r/>
            <w:r>
              <w:rPr>
                <w:b w:val="0"/>
                <w:sz w:val="14"/>
              </w:rPr>
              <w:t>datetime</w:t>
            </w:r>
          </w:p>
        </w:tc>
        <w:tc>
          <w:tcPr>
            <w:tcW w:type="dxa" w:w="1008"/>
            <w:vAlign w:val="top"/>
          </w:tcPr>
          <w:p>
            <w:pPr>
              <w:spacing w:after="0"/>
            </w:pPr>
            <w:r/>
            <w:r>
              <w:rPr>
                <w:b w:val="0"/>
                <w:sz w:val="14"/>
              </w:rPr>
              <w:t>yes</w:t>
            </w:r>
          </w:p>
        </w:tc>
        <w:tc>
          <w:tcPr>
            <w:tcW w:type="dxa" w:w="5760"/>
            <w:vAlign w:val="top"/>
          </w:tcPr>
          <w:p>
            <w:pPr>
              <w:spacing w:after="0"/>
            </w:pPr>
            <w:r/>
            <w:r>
              <w:rPr>
                <w:b w:val="0"/>
                <w:sz w:val="14"/>
              </w:rPr>
              <w:t>Must be after period_start.</w:t>
            </w:r>
          </w:p>
        </w:tc>
      </w:tr>
      <w:tr>
        <w:tc>
          <w:tcPr>
            <w:tcW w:type="dxa" w:w="2160"/>
            <w:vAlign w:val="top"/>
          </w:tcPr>
          <w:p>
            <w:pPr>
              <w:spacing w:after="0"/>
            </w:pPr>
            <w:r/>
            <w:r>
              <w:rPr>
                <w:b w:val="0"/>
                <w:sz w:val="14"/>
              </w:rPr>
              <w:t>machine_code</w:t>
            </w:r>
          </w:p>
        </w:tc>
        <w:tc>
          <w:tcPr>
            <w:tcW w:type="dxa" w:w="1728"/>
            <w:vAlign w:val="top"/>
          </w:tcPr>
          <w:p>
            <w:pPr>
              <w:spacing w:after="0"/>
            </w:pPr>
            <w:r/>
            <w:r>
              <w:rPr>
                <w:b w:val="0"/>
                <w:sz w:val="14"/>
              </w:rPr>
              <w:t>string</w:t>
            </w:r>
          </w:p>
        </w:tc>
        <w:tc>
          <w:tcPr>
            <w:tcW w:type="dxa" w:w="1008"/>
            <w:vAlign w:val="top"/>
          </w:tcPr>
          <w:p>
            <w:pPr>
              <w:spacing w:after="0"/>
            </w:pPr>
            <w:r/>
            <w:r>
              <w:rPr>
                <w:b w:val="0"/>
                <w:sz w:val="14"/>
              </w:rPr>
              <w:t>yes</w:t>
            </w:r>
          </w:p>
        </w:tc>
        <w:tc>
          <w:tcPr>
            <w:tcW w:type="dxa" w:w="5760"/>
            <w:vAlign w:val="top"/>
          </w:tcPr>
          <w:p>
            <w:pPr>
              <w:spacing w:after="0"/>
            </w:pPr>
            <w:r/>
            <w:r>
              <w:rPr>
                <w:b w:val="0"/>
                <w:sz w:val="14"/>
              </w:rPr>
              <w:t>Must match existing machine.</w:t>
            </w:r>
          </w:p>
        </w:tc>
      </w:tr>
      <w:tr>
        <w:tc>
          <w:tcPr>
            <w:tcW w:type="dxa" w:w="2160"/>
            <w:vAlign w:val="top"/>
          </w:tcPr>
          <w:p>
            <w:pPr>
              <w:spacing w:after="0"/>
            </w:pPr>
            <w:r/>
            <w:r>
              <w:rPr>
                <w:b w:val="0"/>
                <w:sz w:val="14"/>
              </w:rPr>
              <w:t>shift_code</w:t>
            </w:r>
          </w:p>
        </w:tc>
        <w:tc>
          <w:tcPr>
            <w:tcW w:type="dxa" w:w="1728"/>
            <w:vAlign w:val="top"/>
          </w:tcPr>
          <w:p>
            <w:pPr>
              <w:spacing w:after="0"/>
            </w:pPr>
            <w:r/>
            <w:r>
              <w:rPr>
                <w:b w:val="0"/>
                <w:sz w:val="14"/>
              </w:rPr>
              <w:t>string</w:t>
            </w:r>
          </w:p>
        </w:tc>
        <w:tc>
          <w:tcPr>
            <w:tcW w:type="dxa" w:w="1008"/>
            <w:vAlign w:val="top"/>
          </w:tcPr>
          <w:p>
            <w:pPr>
              <w:spacing w:after="0"/>
            </w:pPr>
            <w:r/>
            <w:r>
              <w:rPr>
                <w:b w:val="0"/>
                <w:sz w:val="14"/>
              </w:rPr>
              <w:t>yes</w:t>
            </w:r>
          </w:p>
        </w:tc>
        <w:tc>
          <w:tcPr>
            <w:tcW w:type="dxa" w:w="5760"/>
            <w:vAlign w:val="top"/>
          </w:tcPr>
          <w:p>
            <w:pPr>
              <w:spacing w:after="0"/>
            </w:pPr>
            <w:r/>
            <w:r>
              <w:rPr>
                <w:b w:val="0"/>
                <w:sz w:val="14"/>
              </w:rPr>
              <w:t>Must match existing shift.</w:t>
            </w:r>
          </w:p>
        </w:tc>
      </w:tr>
      <w:tr>
        <w:tc>
          <w:tcPr>
            <w:tcW w:type="dxa" w:w="2160"/>
            <w:vAlign w:val="top"/>
          </w:tcPr>
          <w:p>
            <w:pPr>
              <w:spacing w:after="0"/>
            </w:pPr>
            <w:r/>
            <w:r>
              <w:rPr>
                <w:b w:val="0"/>
                <w:sz w:val="14"/>
              </w:rPr>
              <w:t>downtime_min</w:t>
            </w:r>
          </w:p>
        </w:tc>
        <w:tc>
          <w:tcPr>
            <w:tcW w:type="dxa" w:w="1728"/>
            <w:vAlign w:val="top"/>
          </w:tcPr>
          <w:p>
            <w:pPr>
              <w:spacing w:after="0"/>
            </w:pPr>
            <w:r/>
            <w:r>
              <w:rPr>
                <w:b w:val="0"/>
                <w:sz w:val="14"/>
              </w:rPr>
              <w:t>integer</w:t>
            </w:r>
          </w:p>
        </w:tc>
        <w:tc>
          <w:tcPr>
            <w:tcW w:type="dxa" w:w="1008"/>
            <w:vAlign w:val="top"/>
          </w:tcPr>
          <w:p>
            <w:pPr>
              <w:spacing w:after="0"/>
            </w:pPr>
            <w:r/>
            <w:r>
              <w:rPr>
                <w:b w:val="0"/>
                <w:sz w:val="14"/>
              </w:rPr>
              <w:t>yes</w:t>
            </w:r>
          </w:p>
        </w:tc>
        <w:tc>
          <w:tcPr>
            <w:tcW w:type="dxa" w:w="5760"/>
            <w:vAlign w:val="top"/>
          </w:tcPr>
          <w:p>
            <w:pPr>
              <w:spacing w:after="0"/>
            </w:pPr>
            <w:r/>
            <w:r>
              <w:rPr>
                <w:b w:val="0"/>
                <w:sz w:val="14"/>
              </w:rPr>
              <w:t>&gt;= 0 and &lt;= period duration minutes.</w:t>
            </w:r>
          </w:p>
        </w:tc>
      </w:tr>
      <w:tr>
        <w:tc>
          <w:tcPr>
            <w:tcW w:type="dxa" w:w="2160"/>
            <w:vAlign w:val="top"/>
          </w:tcPr>
          <w:p>
            <w:pPr>
              <w:spacing w:after="0"/>
            </w:pPr>
            <w:r/>
            <w:r>
              <w:rPr>
                <w:b w:val="0"/>
                <w:sz w:val="14"/>
              </w:rPr>
              <w:t>reason_code</w:t>
            </w:r>
          </w:p>
        </w:tc>
        <w:tc>
          <w:tcPr>
            <w:tcW w:type="dxa" w:w="1728"/>
            <w:vAlign w:val="top"/>
          </w:tcPr>
          <w:p>
            <w:pPr>
              <w:spacing w:after="0"/>
            </w:pPr>
            <w:r/>
            <w:r>
              <w:rPr>
                <w:b w:val="0"/>
                <w:sz w:val="14"/>
              </w:rPr>
              <w:t>string</w:t>
            </w:r>
          </w:p>
        </w:tc>
        <w:tc>
          <w:tcPr>
            <w:tcW w:type="dxa" w:w="1008"/>
            <w:vAlign w:val="top"/>
          </w:tcPr>
          <w:p>
            <w:pPr>
              <w:spacing w:after="0"/>
            </w:pPr>
            <w:r/>
            <w:r>
              <w:rPr>
                <w:b w:val="0"/>
                <w:sz w:val="14"/>
              </w:rPr>
              <w:t>yes</w:t>
            </w:r>
          </w:p>
        </w:tc>
        <w:tc>
          <w:tcPr>
            <w:tcW w:type="dxa" w:w="5760"/>
            <w:vAlign w:val="top"/>
          </w:tcPr>
          <w:p>
            <w:pPr>
              <w:spacing w:after="0"/>
            </w:pPr>
            <w:r/>
            <w:r>
              <w:rPr>
                <w:b w:val="0"/>
                <w:sz w:val="14"/>
              </w:rPr>
              <w:t>Must match downtime reason.</w:t>
            </w:r>
          </w:p>
        </w:tc>
      </w:tr>
      <w:tr>
        <w:tc>
          <w:tcPr>
            <w:tcW w:type="dxa" w:w="2160"/>
            <w:vAlign w:val="top"/>
          </w:tcPr>
          <w:p>
            <w:pPr>
              <w:spacing w:after="0"/>
            </w:pPr>
            <w:r/>
            <w:r>
              <w:rPr>
                <w:b w:val="0"/>
                <w:sz w:val="14"/>
              </w:rPr>
              <w:t>comment</w:t>
            </w:r>
          </w:p>
        </w:tc>
        <w:tc>
          <w:tcPr>
            <w:tcW w:type="dxa" w:w="1728"/>
            <w:vAlign w:val="top"/>
          </w:tcPr>
          <w:p>
            <w:pPr>
              <w:spacing w:after="0"/>
            </w:pPr>
            <w:r/>
            <w:r>
              <w:rPr>
                <w:b w:val="0"/>
                <w:sz w:val="14"/>
              </w:rPr>
              <w:t>string</w:t>
            </w:r>
          </w:p>
        </w:tc>
        <w:tc>
          <w:tcPr>
            <w:tcW w:type="dxa" w:w="1008"/>
            <w:vAlign w:val="top"/>
          </w:tcPr>
          <w:p>
            <w:pPr>
              <w:spacing w:after="0"/>
            </w:pPr>
            <w:r/>
            <w:r>
              <w:rPr>
                <w:b w:val="0"/>
                <w:sz w:val="14"/>
              </w:rPr>
              <w:t>no</w:t>
            </w:r>
          </w:p>
        </w:tc>
        <w:tc>
          <w:tcPr>
            <w:tcW w:type="dxa" w:w="5760"/>
            <w:vAlign w:val="top"/>
          </w:tcPr>
          <w:p>
            <w:pPr>
              <w:spacing w:after="0"/>
            </w:pPr>
            <w:r/>
            <w:r>
              <w:rPr>
                <w:b w:val="0"/>
                <w:sz w:val="14"/>
              </w:rPr>
              <w:t>Max 500 chars.</w:t>
            </w:r>
          </w:p>
        </w:tc>
      </w:tr>
    </w:tbl>
    <w:p/>
    <w:p>
      <w:pPr>
        <w:pStyle w:val="Heading2"/>
      </w:pPr>
      <w:r>
        <w:t>16.5 scrap_records.csv</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trPr>
        <w:tc>
          <w:tcPr>
            <w:tcW w:type="dxa" w:w="2160"/>
            <w:shd w:fill="D9EAF7"/>
          </w:tcPr>
          <w:p>
            <w:pPr>
              <w:spacing w:after="0"/>
            </w:pPr>
            <w:r/>
            <w:r>
              <w:rPr>
                <w:b/>
                <w:sz w:val="14"/>
              </w:rPr>
              <w:t>Field</w:t>
            </w:r>
          </w:p>
        </w:tc>
        <w:tc>
          <w:tcPr>
            <w:tcW w:type="dxa" w:w="1728"/>
            <w:shd w:fill="D9EAF7"/>
          </w:tcPr>
          <w:p>
            <w:pPr>
              <w:spacing w:after="0"/>
            </w:pPr>
            <w:r/>
            <w:r>
              <w:rPr>
                <w:b/>
                <w:sz w:val="14"/>
              </w:rPr>
              <w:t>Type</w:t>
            </w:r>
          </w:p>
        </w:tc>
        <w:tc>
          <w:tcPr>
            <w:tcW w:type="dxa" w:w="1008"/>
            <w:shd w:fill="D9EAF7"/>
          </w:tcPr>
          <w:p>
            <w:pPr>
              <w:spacing w:after="0"/>
            </w:pPr>
            <w:r/>
            <w:r>
              <w:rPr>
                <w:b/>
                <w:sz w:val="14"/>
              </w:rPr>
              <w:t>Required</w:t>
            </w:r>
          </w:p>
        </w:tc>
        <w:tc>
          <w:tcPr>
            <w:tcW w:type="dxa" w:w="5760"/>
            <w:shd w:fill="D9EAF7"/>
          </w:tcPr>
          <w:p>
            <w:pPr>
              <w:spacing w:after="0"/>
            </w:pPr>
            <w:r/>
            <w:r>
              <w:rPr>
                <w:b/>
                <w:sz w:val="14"/>
              </w:rPr>
              <w:t>Validation / meaning</w:t>
            </w:r>
          </w:p>
        </w:tc>
      </w:tr>
      <w:tr>
        <w:tc>
          <w:tcPr>
            <w:tcW w:type="dxa" w:w="2160"/>
            <w:vAlign w:val="top"/>
          </w:tcPr>
          <w:p>
            <w:pPr>
              <w:spacing w:after="0"/>
            </w:pPr>
            <w:r/>
            <w:r>
              <w:rPr>
                <w:b w:val="0"/>
                <w:sz w:val="14"/>
              </w:rPr>
              <w:t>period_start</w:t>
            </w:r>
          </w:p>
        </w:tc>
        <w:tc>
          <w:tcPr>
            <w:tcW w:type="dxa" w:w="1728"/>
            <w:vAlign w:val="top"/>
          </w:tcPr>
          <w:p>
            <w:pPr>
              <w:spacing w:after="0"/>
            </w:pPr>
            <w:r/>
            <w:r>
              <w:rPr>
                <w:b w:val="0"/>
                <w:sz w:val="14"/>
              </w:rPr>
              <w:t>datetime</w:t>
            </w:r>
          </w:p>
        </w:tc>
        <w:tc>
          <w:tcPr>
            <w:tcW w:type="dxa" w:w="1008"/>
            <w:vAlign w:val="top"/>
          </w:tcPr>
          <w:p>
            <w:pPr>
              <w:spacing w:after="0"/>
            </w:pPr>
            <w:r/>
            <w:r>
              <w:rPr>
                <w:b w:val="0"/>
                <w:sz w:val="14"/>
              </w:rPr>
              <w:t>yes</w:t>
            </w:r>
          </w:p>
        </w:tc>
        <w:tc>
          <w:tcPr>
            <w:tcW w:type="dxa" w:w="5760"/>
            <w:vAlign w:val="top"/>
          </w:tcPr>
          <w:p>
            <w:pPr>
              <w:spacing w:after="0"/>
            </w:pPr>
            <w:r/>
            <w:r>
              <w:rPr>
                <w:b w:val="0"/>
                <w:sz w:val="14"/>
              </w:rPr>
              <w:t>ISO-8601 with timezone.</w:t>
            </w:r>
          </w:p>
        </w:tc>
      </w:tr>
      <w:tr>
        <w:tc>
          <w:tcPr>
            <w:tcW w:type="dxa" w:w="2160"/>
            <w:vAlign w:val="top"/>
          </w:tcPr>
          <w:p>
            <w:pPr>
              <w:spacing w:after="0"/>
            </w:pPr>
            <w:r/>
            <w:r>
              <w:rPr>
                <w:b w:val="0"/>
                <w:sz w:val="14"/>
              </w:rPr>
              <w:t>period_end</w:t>
            </w:r>
          </w:p>
        </w:tc>
        <w:tc>
          <w:tcPr>
            <w:tcW w:type="dxa" w:w="1728"/>
            <w:vAlign w:val="top"/>
          </w:tcPr>
          <w:p>
            <w:pPr>
              <w:spacing w:after="0"/>
            </w:pPr>
            <w:r/>
            <w:r>
              <w:rPr>
                <w:b w:val="0"/>
                <w:sz w:val="14"/>
              </w:rPr>
              <w:t>datetime</w:t>
            </w:r>
          </w:p>
        </w:tc>
        <w:tc>
          <w:tcPr>
            <w:tcW w:type="dxa" w:w="1008"/>
            <w:vAlign w:val="top"/>
          </w:tcPr>
          <w:p>
            <w:pPr>
              <w:spacing w:after="0"/>
            </w:pPr>
            <w:r/>
            <w:r>
              <w:rPr>
                <w:b w:val="0"/>
                <w:sz w:val="14"/>
              </w:rPr>
              <w:t>yes</w:t>
            </w:r>
          </w:p>
        </w:tc>
        <w:tc>
          <w:tcPr>
            <w:tcW w:type="dxa" w:w="5760"/>
            <w:vAlign w:val="top"/>
          </w:tcPr>
          <w:p>
            <w:pPr>
              <w:spacing w:after="0"/>
            </w:pPr>
            <w:r/>
            <w:r>
              <w:rPr>
                <w:b w:val="0"/>
                <w:sz w:val="14"/>
              </w:rPr>
              <w:t>Must be after period_start.</w:t>
            </w:r>
          </w:p>
        </w:tc>
      </w:tr>
      <w:tr>
        <w:tc>
          <w:tcPr>
            <w:tcW w:type="dxa" w:w="2160"/>
            <w:vAlign w:val="top"/>
          </w:tcPr>
          <w:p>
            <w:pPr>
              <w:spacing w:after="0"/>
            </w:pPr>
            <w:r/>
            <w:r>
              <w:rPr>
                <w:b w:val="0"/>
                <w:sz w:val="14"/>
              </w:rPr>
              <w:t>machine_code</w:t>
            </w:r>
          </w:p>
        </w:tc>
        <w:tc>
          <w:tcPr>
            <w:tcW w:type="dxa" w:w="1728"/>
            <w:vAlign w:val="top"/>
          </w:tcPr>
          <w:p>
            <w:pPr>
              <w:spacing w:after="0"/>
            </w:pPr>
            <w:r/>
            <w:r>
              <w:rPr>
                <w:b w:val="0"/>
                <w:sz w:val="14"/>
              </w:rPr>
              <w:t>string</w:t>
            </w:r>
          </w:p>
        </w:tc>
        <w:tc>
          <w:tcPr>
            <w:tcW w:type="dxa" w:w="1008"/>
            <w:vAlign w:val="top"/>
          </w:tcPr>
          <w:p>
            <w:pPr>
              <w:spacing w:after="0"/>
            </w:pPr>
            <w:r/>
            <w:r>
              <w:rPr>
                <w:b w:val="0"/>
                <w:sz w:val="14"/>
              </w:rPr>
              <w:t>yes</w:t>
            </w:r>
          </w:p>
        </w:tc>
        <w:tc>
          <w:tcPr>
            <w:tcW w:type="dxa" w:w="5760"/>
            <w:vAlign w:val="top"/>
          </w:tcPr>
          <w:p>
            <w:pPr>
              <w:spacing w:after="0"/>
            </w:pPr>
            <w:r/>
            <w:r>
              <w:rPr>
                <w:b w:val="0"/>
                <w:sz w:val="14"/>
              </w:rPr>
              <w:t>Must match existing machine.</w:t>
            </w:r>
          </w:p>
        </w:tc>
      </w:tr>
      <w:tr>
        <w:tc>
          <w:tcPr>
            <w:tcW w:type="dxa" w:w="2160"/>
            <w:vAlign w:val="top"/>
          </w:tcPr>
          <w:p>
            <w:pPr>
              <w:spacing w:after="0"/>
            </w:pPr>
            <w:r/>
            <w:r>
              <w:rPr>
                <w:b w:val="0"/>
                <w:sz w:val="14"/>
              </w:rPr>
              <w:t>product_code</w:t>
            </w:r>
          </w:p>
        </w:tc>
        <w:tc>
          <w:tcPr>
            <w:tcW w:type="dxa" w:w="1728"/>
            <w:vAlign w:val="top"/>
          </w:tcPr>
          <w:p>
            <w:pPr>
              <w:spacing w:after="0"/>
            </w:pPr>
            <w:r/>
            <w:r>
              <w:rPr>
                <w:b w:val="0"/>
                <w:sz w:val="14"/>
              </w:rPr>
              <w:t>string</w:t>
            </w:r>
          </w:p>
        </w:tc>
        <w:tc>
          <w:tcPr>
            <w:tcW w:type="dxa" w:w="1008"/>
            <w:vAlign w:val="top"/>
          </w:tcPr>
          <w:p>
            <w:pPr>
              <w:spacing w:after="0"/>
            </w:pPr>
            <w:r/>
            <w:r>
              <w:rPr>
                <w:b w:val="0"/>
                <w:sz w:val="14"/>
              </w:rPr>
              <w:t>no</w:t>
            </w:r>
          </w:p>
        </w:tc>
        <w:tc>
          <w:tcPr>
            <w:tcW w:type="dxa" w:w="5760"/>
            <w:vAlign w:val="top"/>
          </w:tcPr>
          <w:p>
            <w:pPr>
              <w:spacing w:after="0"/>
            </w:pPr>
            <w:r/>
            <w:r>
              <w:rPr>
                <w:b w:val="0"/>
                <w:sz w:val="14"/>
              </w:rPr>
              <w:t>Must match existing product if provided.</w:t>
            </w:r>
          </w:p>
        </w:tc>
      </w:tr>
      <w:tr>
        <w:tc>
          <w:tcPr>
            <w:tcW w:type="dxa" w:w="2160"/>
            <w:vAlign w:val="top"/>
          </w:tcPr>
          <w:p>
            <w:pPr>
              <w:spacing w:after="0"/>
            </w:pPr>
            <w:r/>
            <w:r>
              <w:rPr>
                <w:b w:val="0"/>
                <w:sz w:val="14"/>
              </w:rPr>
              <w:t>shift_code</w:t>
            </w:r>
          </w:p>
        </w:tc>
        <w:tc>
          <w:tcPr>
            <w:tcW w:type="dxa" w:w="1728"/>
            <w:vAlign w:val="top"/>
          </w:tcPr>
          <w:p>
            <w:pPr>
              <w:spacing w:after="0"/>
            </w:pPr>
            <w:r/>
            <w:r>
              <w:rPr>
                <w:b w:val="0"/>
                <w:sz w:val="14"/>
              </w:rPr>
              <w:t>string</w:t>
            </w:r>
          </w:p>
        </w:tc>
        <w:tc>
          <w:tcPr>
            <w:tcW w:type="dxa" w:w="1008"/>
            <w:vAlign w:val="top"/>
          </w:tcPr>
          <w:p>
            <w:pPr>
              <w:spacing w:after="0"/>
            </w:pPr>
            <w:r/>
            <w:r>
              <w:rPr>
                <w:b w:val="0"/>
                <w:sz w:val="14"/>
              </w:rPr>
              <w:t>yes</w:t>
            </w:r>
          </w:p>
        </w:tc>
        <w:tc>
          <w:tcPr>
            <w:tcW w:type="dxa" w:w="5760"/>
            <w:vAlign w:val="top"/>
          </w:tcPr>
          <w:p>
            <w:pPr>
              <w:spacing w:after="0"/>
            </w:pPr>
            <w:r/>
            <w:r>
              <w:rPr>
                <w:b w:val="0"/>
                <w:sz w:val="14"/>
              </w:rPr>
              <w:t>Must match existing shift.</w:t>
            </w:r>
          </w:p>
        </w:tc>
      </w:tr>
      <w:tr>
        <w:tc>
          <w:tcPr>
            <w:tcW w:type="dxa" w:w="2160"/>
            <w:vAlign w:val="top"/>
          </w:tcPr>
          <w:p>
            <w:pPr>
              <w:spacing w:after="0"/>
            </w:pPr>
            <w:r/>
            <w:r>
              <w:rPr>
                <w:b w:val="0"/>
                <w:sz w:val="14"/>
              </w:rPr>
              <w:t>scrap_count</w:t>
            </w:r>
          </w:p>
        </w:tc>
        <w:tc>
          <w:tcPr>
            <w:tcW w:type="dxa" w:w="1728"/>
            <w:vAlign w:val="top"/>
          </w:tcPr>
          <w:p>
            <w:pPr>
              <w:spacing w:after="0"/>
            </w:pPr>
            <w:r/>
            <w:r>
              <w:rPr>
                <w:b w:val="0"/>
                <w:sz w:val="14"/>
              </w:rPr>
              <w:t>integer</w:t>
            </w:r>
          </w:p>
        </w:tc>
        <w:tc>
          <w:tcPr>
            <w:tcW w:type="dxa" w:w="1008"/>
            <w:vAlign w:val="top"/>
          </w:tcPr>
          <w:p>
            <w:pPr>
              <w:spacing w:after="0"/>
            </w:pPr>
            <w:r/>
            <w:r>
              <w:rPr>
                <w:b w:val="0"/>
                <w:sz w:val="14"/>
              </w:rPr>
              <w:t>yes</w:t>
            </w:r>
          </w:p>
        </w:tc>
        <w:tc>
          <w:tcPr>
            <w:tcW w:type="dxa" w:w="5760"/>
            <w:vAlign w:val="top"/>
          </w:tcPr>
          <w:p>
            <w:pPr>
              <w:spacing w:after="0"/>
            </w:pPr>
            <w:r/>
            <w:r>
              <w:rPr>
                <w:b w:val="0"/>
                <w:sz w:val="14"/>
              </w:rPr>
              <w:t>&gt;= 0.</w:t>
            </w:r>
          </w:p>
        </w:tc>
      </w:tr>
      <w:tr>
        <w:tc>
          <w:tcPr>
            <w:tcW w:type="dxa" w:w="2160"/>
            <w:vAlign w:val="top"/>
          </w:tcPr>
          <w:p>
            <w:pPr>
              <w:spacing w:after="0"/>
            </w:pPr>
            <w:r/>
            <w:r>
              <w:rPr>
                <w:b w:val="0"/>
                <w:sz w:val="14"/>
              </w:rPr>
              <w:t>scrap_category_code</w:t>
            </w:r>
          </w:p>
        </w:tc>
        <w:tc>
          <w:tcPr>
            <w:tcW w:type="dxa" w:w="1728"/>
            <w:vAlign w:val="top"/>
          </w:tcPr>
          <w:p>
            <w:pPr>
              <w:spacing w:after="0"/>
            </w:pPr>
            <w:r/>
            <w:r>
              <w:rPr>
                <w:b w:val="0"/>
                <w:sz w:val="14"/>
              </w:rPr>
              <w:t>string</w:t>
            </w:r>
          </w:p>
        </w:tc>
        <w:tc>
          <w:tcPr>
            <w:tcW w:type="dxa" w:w="1008"/>
            <w:vAlign w:val="top"/>
          </w:tcPr>
          <w:p>
            <w:pPr>
              <w:spacing w:after="0"/>
            </w:pPr>
            <w:r/>
            <w:r>
              <w:rPr>
                <w:b w:val="0"/>
                <w:sz w:val="14"/>
              </w:rPr>
              <w:t>no</w:t>
            </w:r>
          </w:p>
        </w:tc>
        <w:tc>
          <w:tcPr>
            <w:tcW w:type="dxa" w:w="5760"/>
            <w:vAlign w:val="top"/>
          </w:tcPr>
          <w:p>
            <w:pPr>
              <w:spacing w:after="0"/>
            </w:pPr>
            <w:r/>
            <w:r>
              <w:rPr>
                <w:b w:val="0"/>
                <w:sz w:val="14"/>
              </w:rPr>
              <w:t>Must match category if provided.</w:t>
            </w:r>
          </w:p>
        </w:tc>
      </w:tr>
    </w:tbl>
    <w:p/>
    <w:p>
      <w:r>
        <w:br w:type="page"/>
      </w:r>
    </w:p>
    <w:p>
      <w:pPr>
        <w:pStyle w:val="Heading1"/>
      </w:pPr>
      <w:r>
        <w:rPr>
          <w:color w:val="1F4E79"/>
        </w:rPr>
        <w:t>17. Data Validation and Error Handling</w:t>
      </w:r>
    </w:p>
    <w:p>
      <w:pPr>
        <w:spacing w:after="100"/>
      </w:pPr>
      <w:r>
        <w:t>The backend shall return consistent error responses for all API failures. Error handling shall be centralized in @ControllerAdvice. Stack traces shall never be returned to the frontend.</w:t>
      </w:r>
    </w:p>
    <w:p>
      <w:pPr>
        <w:pStyle w:val="Heading2"/>
      </w:pPr>
      <w:r>
        <w:t>17.1 Standard Error Response</w:t>
      </w:r>
    </w:p>
    <w:p>
      <w:pPr>
        <w:pStyle w:val="CodeBlock"/>
      </w:pPr>
      <w:r>
        <w:t>{</w:t>
        <w:br/>
        <w:t xml:space="preserve">  "timestamp": "2026-07-03T08:15:30Z",</w:t>
        <w:br/>
        <w:t xml:space="preserve">  "status": 400,</w:t>
        <w:br/>
        <w:t xml:space="preserve">  "errorCode": "CSV_VALIDATION_FAILED",</w:t>
        <w:br/>
        <w:t xml:space="preserve">  "message": "The uploaded file contains invalid rows.",</w:t>
        <w:br/>
        <w:t xml:space="preserve">  "path": "/api/v1/import-jobs/production-records",</w:t>
        <w:br/>
        <w:t xml:space="preserve">  "details": [</w:t>
        <w:br/>
        <w:t xml:space="preserve">    {"row": 14, "column": "units_produced", "value": "-5", "message": "Value must be greater than or equal to zero."}</w:t>
        <w:br/>
        <w:t xml:space="preserve">  ]</w:t>
        <w:br/>
        <w:t>}</w:t>
      </w:r>
    </w:p>
    <w:p>
      <w:pPr>
        <w:pStyle w:val="Heading2"/>
      </w:pPr>
      <w:r>
        <w:t>17.2 Error Codes</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3024"/>
            <w:shd w:fill="D9EAF7"/>
          </w:tcPr>
          <w:p>
            <w:pPr>
              <w:spacing w:after="0"/>
            </w:pPr>
            <w:r/>
            <w:r>
              <w:rPr>
                <w:b/>
                <w:sz w:val="15"/>
              </w:rPr>
              <w:t>Code</w:t>
            </w:r>
          </w:p>
        </w:tc>
        <w:tc>
          <w:tcPr>
            <w:tcW w:type="dxa" w:w="1584"/>
            <w:shd w:fill="D9EAF7"/>
          </w:tcPr>
          <w:p>
            <w:pPr>
              <w:spacing w:after="0"/>
            </w:pPr>
            <w:r/>
            <w:r>
              <w:rPr>
                <w:b/>
                <w:sz w:val="15"/>
              </w:rPr>
              <w:t>HTTP status</w:t>
            </w:r>
          </w:p>
        </w:tc>
        <w:tc>
          <w:tcPr>
            <w:tcW w:type="dxa" w:w="5904"/>
            <w:shd w:fill="D9EAF7"/>
          </w:tcPr>
          <w:p>
            <w:pPr>
              <w:spacing w:after="0"/>
            </w:pPr>
            <w:r/>
            <w:r>
              <w:rPr>
                <w:b/>
                <w:sz w:val="15"/>
              </w:rPr>
              <w:t>Meaning</w:t>
            </w:r>
          </w:p>
        </w:tc>
      </w:tr>
      <w:tr>
        <w:tc>
          <w:tcPr>
            <w:tcW w:type="dxa" w:w="3024"/>
            <w:vAlign w:val="top"/>
          </w:tcPr>
          <w:p>
            <w:pPr>
              <w:spacing w:after="0"/>
            </w:pPr>
            <w:r/>
            <w:r>
              <w:rPr>
                <w:b w:val="0"/>
                <w:sz w:val="15"/>
              </w:rPr>
              <w:t>AUTH_INVALID_CREDENTIALS</w:t>
            </w:r>
          </w:p>
        </w:tc>
        <w:tc>
          <w:tcPr>
            <w:tcW w:type="dxa" w:w="1584"/>
            <w:vAlign w:val="top"/>
          </w:tcPr>
          <w:p>
            <w:pPr>
              <w:spacing w:after="0"/>
            </w:pPr>
            <w:r/>
            <w:r>
              <w:rPr>
                <w:b w:val="0"/>
                <w:sz w:val="15"/>
              </w:rPr>
              <w:t>401</w:t>
            </w:r>
          </w:p>
        </w:tc>
        <w:tc>
          <w:tcPr>
            <w:tcW w:type="dxa" w:w="5904"/>
            <w:vAlign w:val="top"/>
          </w:tcPr>
          <w:p>
            <w:pPr>
              <w:spacing w:after="0"/>
            </w:pPr>
            <w:r/>
            <w:r>
              <w:rPr>
                <w:b w:val="0"/>
                <w:sz w:val="15"/>
              </w:rPr>
              <w:t>Login failed.</w:t>
            </w:r>
          </w:p>
        </w:tc>
      </w:tr>
      <w:tr>
        <w:tc>
          <w:tcPr>
            <w:tcW w:type="dxa" w:w="3024"/>
            <w:vAlign w:val="top"/>
          </w:tcPr>
          <w:p>
            <w:pPr>
              <w:spacing w:after="0"/>
            </w:pPr>
            <w:r/>
            <w:r>
              <w:rPr>
                <w:b w:val="0"/>
                <w:sz w:val="15"/>
              </w:rPr>
              <w:t>AUTH_TOKEN_EXPIRED</w:t>
            </w:r>
          </w:p>
        </w:tc>
        <w:tc>
          <w:tcPr>
            <w:tcW w:type="dxa" w:w="1584"/>
            <w:vAlign w:val="top"/>
          </w:tcPr>
          <w:p>
            <w:pPr>
              <w:spacing w:after="0"/>
            </w:pPr>
            <w:r/>
            <w:r>
              <w:rPr>
                <w:b w:val="0"/>
                <w:sz w:val="15"/>
              </w:rPr>
              <w:t>401</w:t>
            </w:r>
          </w:p>
        </w:tc>
        <w:tc>
          <w:tcPr>
            <w:tcW w:type="dxa" w:w="5904"/>
            <w:vAlign w:val="top"/>
          </w:tcPr>
          <w:p>
            <w:pPr>
              <w:spacing w:after="0"/>
            </w:pPr>
            <w:r/>
            <w:r>
              <w:rPr>
                <w:b w:val="0"/>
                <w:sz w:val="15"/>
              </w:rPr>
              <w:t>Access token expired.</w:t>
            </w:r>
          </w:p>
        </w:tc>
      </w:tr>
      <w:tr>
        <w:tc>
          <w:tcPr>
            <w:tcW w:type="dxa" w:w="3024"/>
            <w:vAlign w:val="top"/>
          </w:tcPr>
          <w:p>
            <w:pPr>
              <w:spacing w:after="0"/>
            </w:pPr>
            <w:r/>
            <w:r>
              <w:rPr>
                <w:b w:val="0"/>
                <w:sz w:val="15"/>
              </w:rPr>
              <w:t>ACCESS_DENIED</w:t>
            </w:r>
          </w:p>
        </w:tc>
        <w:tc>
          <w:tcPr>
            <w:tcW w:type="dxa" w:w="1584"/>
            <w:vAlign w:val="top"/>
          </w:tcPr>
          <w:p>
            <w:pPr>
              <w:spacing w:after="0"/>
            </w:pPr>
            <w:r/>
            <w:r>
              <w:rPr>
                <w:b w:val="0"/>
                <w:sz w:val="15"/>
              </w:rPr>
              <w:t>403</w:t>
            </w:r>
          </w:p>
        </w:tc>
        <w:tc>
          <w:tcPr>
            <w:tcW w:type="dxa" w:w="5904"/>
            <w:vAlign w:val="top"/>
          </w:tcPr>
          <w:p>
            <w:pPr>
              <w:spacing w:after="0"/>
            </w:pPr>
            <w:r/>
            <w:r>
              <w:rPr>
                <w:b w:val="0"/>
                <w:sz w:val="15"/>
              </w:rPr>
              <w:t>User lacks required role.</w:t>
            </w:r>
          </w:p>
        </w:tc>
      </w:tr>
      <w:tr>
        <w:tc>
          <w:tcPr>
            <w:tcW w:type="dxa" w:w="3024"/>
            <w:vAlign w:val="top"/>
          </w:tcPr>
          <w:p>
            <w:pPr>
              <w:spacing w:after="0"/>
            </w:pPr>
            <w:r/>
            <w:r>
              <w:rPr>
                <w:b w:val="0"/>
                <w:sz w:val="15"/>
              </w:rPr>
              <w:t>RESOURCE_NOT_FOUND</w:t>
            </w:r>
          </w:p>
        </w:tc>
        <w:tc>
          <w:tcPr>
            <w:tcW w:type="dxa" w:w="1584"/>
            <w:vAlign w:val="top"/>
          </w:tcPr>
          <w:p>
            <w:pPr>
              <w:spacing w:after="0"/>
            </w:pPr>
            <w:r/>
            <w:r>
              <w:rPr>
                <w:b w:val="0"/>
                <w:sz w:val="15"/>
              </w:rPr>
              <w:t>404</w:t>
            </w:r>
          </w:p>
        </w:tc>
        <w:tc>
          <w:tcPr>
            <w:tcW w:type="dxa" w:w="5904"/>
            <w:vAlign w:val="top"/>
          </w:tcPr>
          <w:p>
            <w:pPr>
              <w:spacing w:after="0"/>
            </w:pPr>
            <w:r/>
            <w:r>
              <w:rPr>
                <w:b w:val="0"/>
                <w:sz w:val="15"/>
              </w:rPr>
              <w:t>Requested resource does not exist.</w:t>
            </w:r>
          </w:p>
        </w:tc>
      </w:tr>
      <w:tr>
        <w:tc>
          <w:tcPr>
            <w:tcW w:type="dxa" w:w="3024"/>
            <w:vAlign w:val="top"/>
          </w:tcPr>
          <w:p>
            <w:pPr>
              <w:spacing w:after="0"/>
            </w:pPr>
            <w:r/>
            <w:r>
              <w:rPr>
                <w:b w:val="0"/>
                <w:sz w:val="15"/>
              </w:rPr>
              <w:t>VALIDATION_FAILED</w:t>
            </w:r>
          </w:p>
        </w:tc>
        <w:tc>
          <w:tcPr>
            <w:tcW w:type="dxa" w:w="1584"/>
            <w:vAlign w:val="top"/>
          </w:tcPr>
          <w:p>
            <w:pPr>
              <w:spacing w:after="0"/>
            </w:pPr>
            <w:r/>
            <w:r>
              <w:rPr>
                <w:b w:val="0"/>
                <w:sz w:val="15"/>
              </w:rPr>
              <w:t>400</w:t>
            </w:r>
          </w:p>
        </w:tc>
        <w:tc>
          <w:tcPr>
            <w:tcW w:type="dxa" w:w="5904"/>
            <w:vAlign w:val="top"/>
          </w:tcPr>
          <w:p>
            <w:pPr>
              <w:spacing w:after="0"/>
            </w:pPr>
            <w:r/>
            <w:r>
              <w:rPr>
                <w:b w:val="0"/>
                <w:sz w:val="15"/>
              </w:rPr>
              <w:t>Request body validation failed.</w:t>
            </w:r>
          </w:p>
        </w:tc>
      </w:tr>
      <w:tr>
        <w:tc>
          <w:tcPr>
            <w:tcW w:type="dxa" w:w="3024"/>
            <w:vAlign w:val="top"/>
          </w:tcPr>
          <w:p>
            <w:pPr>
              <w:spacing w:after="0"/>
            </w:pPr>
            <w:r/>
            <w:r>
              <w:rPr>
                <w:b w:val="0"/>
                <w:sz w:val="15"/>
              </w:rPr>
              <w:t>CSV_MISSING_COLUMN</w:t>
            </w:r>
          </w:p>
        </w:tc>
        <w:tc>
          <w:tcPr>
            <w:tcW w:type="dxa" w:w="1584"/>
            <w:vAlign w:val="top"/>
          </w:tcPr>
          <w:p>
            <w:pPr>
              <w:spacing w:after="0"/>
            </w:pPr>
            <w:r/>
            <w:r>
              <w:rPr>
                <w:b w:val="0"/>
                <w:sz w:val="15"/>
              </w:rPr>
              <w:t>400</w:t>
            </w:r>
          </w:p>
        </w:tc>
        <w:tc>
          <w:tcPr>
            <w:tcW w:type="dxa" w:w="5904"/>
            <w:vAlign w:val="top"/>
          </w:tcPr>
          <w:p>
            <w:pPr>
              <w:spacing w:after="0"/>
            </w:pPr>
            <w:r/>
            <w:r>
              <w:rPr>
                <w:b w:val="0"/>
                <w:sz w:val="15"/>
              </w:rPr>
              <w:t>Required CSV column is missing.</w:t>
            </w:r>
          </w:p>
        </w:tc>
      </w:tr>
      <w:tr>
        <w:tc>
          <w:tcPr>
            <w:tcW w:type="dxa" w:w="3024"/>
            <w:vAlign w:val="top"/>
          </w:tcPr>
          <w:p>
            <w:pPr>
              <w:spacing w:after="0"/>
            </w:pPr>
            <w:r/>
            <w:r>
              <w:rPr>
                <w:b w:val="0"/>
                <w:sz w:val="15"/>
              </w:rPr>
              <w:t>CSV_UNKNOWN_COLUMN</w:t>
            </w:r>
          </w:p>
        </w:tc>
        <w:tc>
          <w:tcPr>
            <w:tcW w:type="dxa" w:w="1584"/>
            <w:vAlign w:val="top"/>
          </w:tcPr>
          <w:p>
            <w:pPr>
              <w:spacing w:after="0"/>
            </w:pPr>
            <w:r/>
            <w:r>
              <w:rPr>
                <w:b w:val="0"/>
                <w:sz w:val="15"/>
              </w:rPr>
              <w:t>400</w:t>
            </w:r>
          </w:p>
        </w:tc>
        <w:tc>
          <w:tcPr>
            <w:tcW w:type="dxa" w:w="5904"/>
            <w:vAlign w:val="top"/>
          </w:tcPr>
          <w:p>
            <w:pPr>
              <w:spacing w:after="0"/>
            </w:pPr>
            <w:r/>
            <w:r>
              <w:rPr>
                <w:b w:val="0"/>
                <w:sz w:val="15"/>
              </w:rPr>
              <w:t>CSV includes unsupported column.</w:t>
            </w:r>
          </w:p>
        </w:tc>
      </w:tr>
      <w:tr>
        <w:tc>
          <w:tcPr>
            <w:tcW w:type="dxa" w:w="3024"/>
            <w:vAlign w:val="top"/>
          </w:tcPr>
          <w:p>
            <w:pPr>
              <w:spacing w:after="0"/>
            </w:pPr>
            <w:r/>
            <w:r>
              <w:rPr>
                <w:b w:val="0"/>
                <w:sz w:val="15"/>
              </w:rPr>
              <w:t>CSV_VALIDATION_FAILED</w:t>
            </w:r>
          </w:p>
        </w:tc>
        <w:tc>
          <w:tcPr>
            <w:tcW w:type="dxa" w:w="1584"/>
            <w:vAlign w:val="top"/>
          </w:tcPr>
          <w:p>
            <w:pPr>
              <w:spacing w:after="0"/>
            </w:pPr>
            <w:r/>
            <w:r>
              <w:rPr>
                <w:b w:val="0"/>
                <w:sz w:val="15"/>
              </w:rPr>
              <w:t>400</w:t>
            </w:r>
          </w:p>
        </w:tc>
        <w:tc>
          <w:tcPr>
            <w:tcW w:type="dxa" w:w="5904"/>
            <w:vAlign w:val="top"/>
          </w:tcPr>
          <w:p>
            <w:pPr>
              <w:spacing w:after="0"/>
            </w:pPr>
            <w:r/>
            <w:r>
              <w:rPr>
                <w:b w:val="0"/>
                <w:sz w:val="15"/>
              </w:rPr>
              <w:t>One or more CSV rows are invalid.</w:t>
            </w:r>
          </w:p>
        </w:tc>
      </w:tr>
      <w:tr>
        <w:tc>
          <w:tcPr>
            <w:tcW w:type="dxa" w:w="3024"/>
            <w:vAlign w:val="top"/>
          </w:tcPr>
          <w:p>
            <w:pPr>
              <w:spacing w:after="0"/>
            </w:pPr>
            <w:r/>
            <w:r>
              <w:rPr>
                <w:b w:val="0"/>
                <w:sz w:val="15"/>
              </w:rPr>
              <w:t>IMPORT_DUPLICATE_FILE</w:t>
            </w:r>
          </w:p>
        </w:tc>
        <w:tc>
          <w:tcPr>
            <w:tcW w:type="dxa" w:w="1584"/>
            <w:vAlign w:val="top"/>
          </w:tcPr>
          <w:p>
            <w:pPr>
              <w:spacing w:after="0"/>
            </w:pPr>
            <w:r/>
            <w:r>
              <w:rPr>
                <w:b w:val="0"/>
                <w:sz w:val="15"/>
              </w:rPr>
              <w:t>409</w:t>
            </w:r>
          </w:p>
        </w:tc>
        <w:tc>
          <w:tcPr>
            <w:tcW w:type="dxa" w:w="5904"/>
            <w:vAlign w:val="top"/>
          </w:tcPr>
          <w:p>
            <w:pPr>
              <w:spacing w:after="0"/>
            </w:pPr>
            <w:r/>
            <w:r>
              <w:rPr>
                <w:b w:val="0"/>
                <w:sz w:val="15"/>
              </w:rPr>
              <w:t>Same file hash already imported.</w:t>
            </w:r>
          </w:p>
        </w:tc>
      </w:tr>
      <w:tr>
        <w:tc>
          <w:tcPr>
            <w:tcW w:type="dxa" w:w="3024"/>
            <w:vAlign w:val="top"/>
          </w:tcPr>
          <w:p>
            <w:pPr>
              <w:spacing w:after="0"/>
            </w:pPr>
            <w:r/>
            <w:r>
              <w:rPr>
                <w:b w:val="0"/>
                <w:sz w:val="15"/>
              </w:rPr>
              <w:t>BUSINESS_RULE_VIOLATION</w:t>
            </w:r>
          </w:p>
        </w:tc>
        <w:tc>
          <w:tcPr>
            <w:tcW w:type="dxa" w:w="1584"/>
            <w:vAlign w:val="top"/>
          </w:tcPr>
          <w:p>
            <w:pPr>
              <w:spacing w:after="0"/>
            </w:pPr>
            <w:r/>
            <w:r>
              <w:rPr>
                <w:b w:val="0"/>
                <w:sz w:val="15"/>
              </w:rPr>
              <w:t>409</w:t>
            </w:r>
          </w:p>
        </w:tc>
        <w:tc>
          <w:tcPr>
            <w:tcW w:type="dxa" w:w="5904"/>
            <w:vAlign w:val="top"/>
          </w:tcPr>
          <w:p>
            <w:pPr>
              <w:spacing w:after="0"/>
            </w:pPr>
            <w:r/>
            <w:r>
              <w:rPr>
                <w:b w:val="0"/>
                <w:sz w:val="15"/>
              </w:rPr>
              <w:t>Request violates domain rule.</w:t>
            </w:r>
          </w:p>
        </w:tc>
      </w:tr>
      <w:tr>
        <w:tc>
          <w:tcPr>
            <w:tcW w:type="dxa" w:w="3024"/>
            <w:vAlign w:val="top"/>
          </w:tcPr>
          <w:p>
            <w:pPr>
              <w:spacing w:after="0"/>
            </w:pPr>
            <w:r/>
            <w:r>
              <w:rPr>
                <w:b w:val="0"/>
                <w:sz w:val="15"/>
              </w:rPr>
              <w:t>INTERNAL_ERROR</w:t>
            </w:r>
          </w:p>
        </w:tc>
        <w:tc>
          <w:tcPr>
            <w:tcW w:type="dxa" w:w="1584"/>
            <w:vAlign w:val="top"/>
          </w:tcPr>
          <w:p>
            <w:pPr>
              <w:spacing w:after="0"/>
            </w:pPr>
            <w:r/>
            <w:r>
              <w:rPr>
                <w:b w:val="0"/>
                <w:sz w:val="15"/>
              </w:rPr>
              <w:t>500</w:t>
            </w:r>
          </w:p>
        </w:tc>
        <w:tc>
          <w:tcPr>
            <w:tcW w:type="dxa" w:w="5904"/>
            <w:vAlign w:val="top"/>
          </w:tcPr>
          <w:p>
            <w:pPr>
              <w:spacing w:after="0"/>
            </w:pPr>
            <w:r/>
            <w:r>
              <w:rPr>
                <w:b w:val="0"/>
                <w:sz w:val="15"/>
              </w:rPr>
              <w:t>Unexpected backend error.</w:t>
            </w:r>
          </w:p>
        </w:tc>
      </w:tr>
    </w:tbl>
    <w:p/>
    <w:p>
      <w:pPr>
        <w:pStyle w:val="Heading2"/>
      </w:pPr>
      <w:r>
        <w:t>17.3 Validation Requirements</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trPr>
        <w:tc>
          <w:tcPr>
            <w:tcW w:type="dxa" w:w="1008"/>
            <w:shd w:fill="D9EAF7"/>
          </w:tcPr>
          <w:p>
            <w:pPr>
              <w:spacing w:after="0"/>
            </w:pPr>
            <w:r/>
            <w:r>
              <w:rPr>
                <w:b/>
                <w:sz w:val="14"/>
              </w:rPr>
              <w:t>ID</w:t>
            </w:r>
          </w:p>
        </w:tc>
        <w:tc>
          <w:tcPr>
            <w:tcW w:type="dxa" w:w="4896"/>
            <w:shd w:fill="D9EAF7"/>
          </w:tcPr>
          <w:p>
            <w:pPr>
              <w:spacing w:after="0"/>
            </w:pPr>
            <w:r/>
            <w:r>
              <w:rPr>
                <w:b/>
                <w:sz w:val="14"/>
              </w:rPr>
              <w:t>Mandatory requirement</w:t>
            </w:r>
          </w:p>
        </w:tc>
        <w:tc>
          <w:tcPr>
            <w:tcW w:type="dxa" w:w="1008"/>
            <w:shd w:fill="D9EAF7"/>
          </w:tcPr>
          <w:p>
            <w:pPr>
              <w:spacing w:after="0"/>
            </w:pPr>
            <w:r/>
            <w:r>
              <w:rPr>
                <w:b/>
                <w:sz w:val="14"/>
              </w:rPr>
              <w:t>Priority</w:t>
            </w:r>
          </w:p>
        </w:tc>
        <w:tc>
          <w:tcPr>
            <w:tcW w:type="dxa" w:w="3888"/>
            <w:shd w:fill="D9EAF7"/>
          </w:tcPr>
          <w:p>
            <w:pPr>
              <w:spacing w:after="0"/>
            </w:pPr>
            <w:r/>
            <w:r>
              <w:rPr>
                <w:b/>
                <w:sz w:val="14"/>
              </w:rPr>
              <w:t>Acceptance criteria</w:t>
            </w:r>
          </w:p>
        </w:tc>
      </w:tr>
      <w:tr>
        <w:tc>
          <w:tcPr>
            <w:tcW w:type="dxa" w:w="1008"/>
            <w:vAlign w:val="top"/>
          </w:tcPr>
          <w:p>
            <w:pPr>
              <w:spacing w:after="0"/>
            </w:pPr>
            <w:r/>
            <w:r>
              <w:rPr>
                <w:b w:val="0"/>
                <w:sz w:val="14"/>
              </w:rPr>
              <w:t>VAL-01</w:t>
            </w:r>
          </w:p>
        </w:tc>
        <w:tc>
          <w:tcPr>
            <w:tcW w:type="dxa" w:w="4896"/>
            <w:vAlign w:val="top"/>
          </w:tcPr>
          <w:p>
            <w:pPr>
              <w:spacing w:after="0"/>
            </w:pPr>
            <w:r/>
            <w:r>
              <w:rPr>
                <w:b w:val="0"/>
                <w:sz w:val="14"/>
              </w:rPr>
              <w:t>All API request DTOs shall use Bean Validation annotations for required fields and limits.</w:t>
            </w:r>
          </w:p>
        </w:tc>
        <w:tc>
          <w:tcPr>
            <w:tcW w:type="dxa" w:w="1008"/>
            <w:vAlign w:val="top"/>
          </w:tcPr>
          <w:p>
            <w:pPr>
              <w:spacing w:after="0"/>
            </w:pPr>
            <w:r/>
            <w:r>
              <w:rPr>
                <w:b w:val="0"/>
                <w:sz w:val="14"/>
              </w:rPr>
              <w:t>Must</w:t>
            </w:r>
          </w:p>
        </w:tc>
        <w:tc>
          <w:tcPr>
            <w:tcW w:type="dxa" w:w="3888"/>
            <w:vAlign w:val="top"/>
          </w:tcPr>
          <w:p>
            <w:pPr>
              <w:spacing w:after="0"/>
            </w:pPr>
            <w:r/>
            <w:r>
              <w:rPr>
                <w:b w:val="0"/>
                <w:sz w:val="14"/>
              </w:rPr>
              <w:t>Invalid request returns 400 with VALIDATION_FAILED.</w:t>
            </w:r>
          </w:p>
        </w:tc>
      </w:tr>
      <w:tr>
        <w:tc>
          <w:tcPr>
            <w:tcW w:type="dxa" w:w="1008"/>
            <w:vAlign w:val="top"/>
          </w:tcPr>
          <w:p>
            <w:pPr>
              <w:spacing w:after="0"/>
            </w:pPr>
            <w:r/>
            <w:r>
              <w:rPr>
                <w:b w:val="0"/>
                <w:sz w:val="14"/>
              </w:rPr>
              <w:t>VAL-02</w:t>
            </w:r>
          </w:p>
        </w:tc>
        <w:tc>
          <w:tcPr>
            <w:tcW w:type="dxa" w:w="4896"/>
            <w:vAlign w:val="top"/>
          </w:tcPr>
          <w:p>
            <w:pPr>
              <w:spacing w:after="0"/>
            </w:pPr>
            <w:r/>
            <w:r>
              <w:rPr>
                <w:b w:val="0"/>
                <w:sz w:val="14"/>
              </w:rPr>
              <w:t>CSV validation shall report every invalid row up to the first 500 errors.</w:t>
            </w:r>
          </w:p>
        </w:tc>
        <w:tc>
          <w:tcPr>
            <w:tcW w:type="dxa" w:w="1008"/>
            <w:vAlign w:val="top"/>
          </w:tcPr>
          <w:p>
            <w:pPr>
              <w:spacing w:after="0"/>
            </w:pPr>
            <w:r/>
            <w:r>
              <w:rPr>
                <w:b w:val="0"/>
                <w:sz w:val="14"/>
              </w:rPr>
              <w:t>Must</w:t>
            </w:r>
          </w:p>
        </w:tc>
        <w:tc>
          <w:tcPr>
            <w:tcW w:type="dxa" w:w="3888"/>
            <w:vAlign w:val="top"/>
          </w:tcPr>
          <w:p>
            <w:pPr>
              <w:spacing w:after="0"/>
            </w:pPr>
            <w:r/>
            <w:r>
              <w:rPr>
                <w:b w:val="0"/>
                <w:sz w:val="14"/>
              </w:rPr>
              <w:t>Test file with 600 errors returns exactly 500 detail items and summary overflow flag.</w:t>
            </w:r>
          </w:p>
        </w:tc>
      </w:tr>
      <w:tr>
        <w:tc>
          <w:tcPr>
            <w:tcW w:type="dxa" w:w="1008"/>
            <w:vAlign w:val="top"/>
          </w:tcPr>
          <w:p>
            <w:pPr>
              <w:spacing w:after="0"/>
            </w:pPr>
            <w:r/>
            <w:r>
              <w:rPr>
                <w:b w:val="0"/>
                <w:sz w:val="14"/>
              </w:rPr>
              <w:t>VAL-03</w:t>
            </w:r>
          </w:p>
        </w:tc>
        <w:tc>
          <w:tcPr>
            <w:tcW w:type="dxa" w:w="4896"/>
            <w:vAlign w:val="top"/>
          </w:tcPr>
          <w:p>
            <w:pPr>
              <w:spacing w:after="0"/>
            </w:pPr>
            <w:r/>
            <w:r>
              <w:rPr>
                <w:b w:val="0"/>
                <w:sz w:val="14"/>
              </w:rPr>
              <w:t>Date/time values shall be converted to UTC for storage and displayed in Europe/Vienna by default.</w:t>
            </w:r>
          </w:p>
        </w:tc>
        <w:tc>
          <w:tcPr>
            <w:tcW w:type="dxa" w:w="1008"/>
            <w:vAlign w:val="top"/>
          </w:tcPr>
          <w:p>
            <w:pPr>
              <w:spacing w:after="0"/>
            </w:pPr>
            <w:r/>
            <w:r>
              <w:rPr>
                <w:b w:val="0"/>
                <w:sz w:val="14"/>
              </w:rPr>
              <w:t>Must</w:t>
            </w:r>
          </w:p>
        </w:tc>
        <w:tc>
          <w:tcPr>
            <w:tcW w:type="dxa" w:w="3888"/>
            <w:vAlign w:val="top"/>
          </w:tcPr>
          <w:p>
            <w:pPr>
              <w:spacing w:after="0"/>
            </w:pPr>
            <w:r/>
            <w:r>
              <w:rPr>
                <w:b w:val="0"/>
                <w:sz w:val="14"/>
              </w:rPr>
              <w:t>Integration test verifies conversion from +02:00 input to UTC.</w:t>
            </w:r>
          </w:p>
        </w:tc>
      </w:tr>
      <w:tr>
        <w:tc>
          <w:tcPr>
            <w:tcW w:type="dxa" w:w="1008"/>
            <w:vAlign w:val="top"/>
          </w:tcPr>
          <w:p>
            <w:pPr>
              <w:spacing w:after="0"/>
            </w:pPr>
            <w:r/>
            <w:r>
              <w:rPr>
                <w:b w:val="0"/>
                <w:sz w:val="14"/>
              </w:rPr>
              <w:t>VAL-04</w:t>
            </w:r>
          </w:p>
        </w:tc>
        <w:tc>
          <w:tcPr>
            <w:tcW w:type="dxa" w:w="4896"/>
            <w:vAlign w:val="top"/>
          </w:tcPr>
          <w:p>
            <w:pPr>
              <w:spacing w:after="0"/>
            </w:pPr>
            <w:r/>
            <w:r>
              <w:rPr>
                <w:b w:val="0"/>
                <w:sz w:val="14"/>
              </w:rPr>
              <w:t>All user-entered comments shall be limited to 500 characters and stored as plain text.</w:t>
            </w:r>
          </w:p>
        </w:tc>
        <w:tc>
          <w:tcPr>
            <w:tcW w:type="dxa" w:w="1008"/>
            <w:vAlign w:val="top"/>
          </w:tcPr>
          <w:p>
            <w:pPr>
              <w:spacing w:after="0"/>
            </w:pPr>
            <w:r/>
            <w:r>
              <w:rPr>
                <w:b w:val="0"/>
                <w:sz w:val="14"/>
              </w:rPr>
              <w:t>Must</w:t>
            </w:r>
          </w:p>
        </w:tc>
        <w:tc>
          <w:tcPr>
            <w:tcW w:type="dxa" w:w="3888"/>
            <w:vAlign w:val="top"/>
          </w:tcPr>
          <w:p>
            <w:pPr>
              <w:spacing w:after="0"/>
            </w:pPr>
            <w:r/>
            <w:r>
              <w:rPr>
                <w:b w:val="0"/>
                <w:sz w:val="14"/>
              </w:rPr>
              <w:t>HTML content is escaped and not rendered as active markup.</w:t>
            </w:r>
          </w:p>
        </w:tc>
      </w:tr>
    </w:tbl>
    <w:p/>
    <w:p>
      <w:r>
        <w:br w:type="page"/>
      </w:r>
    </w:p>
    <w:p>
      <w:pPr>
        <w:pStyle w:val="Heading1"/>
      </w:pPr>
      <w:r>
        <w:rPr>
          <w:color w:val="1F4E79"/>
        </w:rPr>
        <w:t>18. Functional Requirements - Master Data</w:t>
      </w:r>
    </w:p>
    <w:p>
      <w:pPr>
        <w:spacing w:after="100"/>
      </w:pPr>
      <w:r>
        <w:t>Master data is the foundation for all imports and dashboards. Data imports shall not create machines or lines implicitly. Administrators must create master data first, because automatic creation from typos is how systems acquire twelve versions of the same machine.</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trPr>
        <w:tc>
          <w:tcPr>
            <w:tcW w:type="dxa" w:w="1008"/>
            <w:shd w:fill="D9EAF7"/>
          </w:tcPr>
          <w:p>
            <w:pPr>
              <w:spacing w:after="0"/>
            </w:pPr>
            <w:r/>
            <w:r>
              <w:rPr>
                <w:b/>
                <w:sz w:val="14"/>
              </w:rPr>
              <w:t>ID</w:t>
            </w:r>
          </w:p>
        </w:tc>
        <w:tc>
          <w:tcPr>
            <w:tcW w:type="dxa" w:w="4896"/>
            <w:shd w:fill="D9EAF7"/>
          </w:tcPr>
          <w:p>
            <w:pPr>
              <w:spacing w:after="0"/>
            </w:pPr>
            <w:r/>
            <w:r>
              <w:rPr>
                <w:b/>
                <w:sz w:val="14"/>
              </w:rPr>
              <w:t>Mandatory requirement</w:t>
            </w:r>
          </w:p>
        </w:tc>
        <w:tc>
          <w:tcPr>
            <w:tcW w:type="dxa" w:w="1008"/>
            <w:shd w:fill="D9EAF7"/>
          </w:tcPr>
          <w:p>
            <w:pPr>
              <w:spacing w:after="0"/>
            </w:pPr>
            <w:r/>
            <w:r>
              <w:rPr>
                <w:b/>
                <w:sz w:val="14"/>
              </w:rPr>
              <w:t>Priority</w:t>
            </w:r>
          </w:p>
        </w:tc>
        <w:tc>
          <w:tcPr>
            <w:tcW w:type="dxa" w:w="3888"/>
            <w:shd w:fill="D9EAF7"/>
          </w:tcPr>
          <w:p>
            <w:pPr>
              <w:spacing w:after="0"/>
            </w:pPr>
            <w:r/>
            <w:r>
              <w:rPr>
                <w:b/>
                <w:sz w:val="14"/>
              </w:rPr>
              <w:t>Acceptance criteria</w:t>
            </w:r>
          </w:p>
        </w:tc>
      </w:tr>
      <w:tr>
        <w:tc>
          <w:tcPr>
            <w:tcW w:type="dxa" w:w="1008"/>
            <w:vAlign w:val="top"/>
          </w:tcPr>
          <w:p>
            <w:pPr>
              <w:spacing w:after="0"/>
            </w:pPr>
            <w:r/>
            <w:r>
              <w:rPr>
                <w:b w:val="0"/>
                <w:sz w:val="14"/>
              </w:rPr>
              <w:t>MD-01</w:t>
            </w:r>
          </w:p>
        </w:tc>
        <w:tc>
          <w:tcPr>
            <w:tcW w:type="dxa" w:w="4896"/>
            <w:vAlign w:val="top"/>
          </w:tcPr>
          <w:p>
            <w:pPr>
              <w:spacing w:after="0"/>
            </w:pPr>
            <w:r/>
            <w:r>
              <w:rPr>
                <w:b w:val="0"/>
                <w:sz w:val="14"/>
              </w:rPr>
              <w:t>Admin shall create, view, update and soft-delete factories.</w:t>
            </w:r>
          </w:p>
        </w:tc>
        <w:tc>
          <w:tcPr>
            <w:tcW w:type="dxa" w:w="1008"/>
            <w:vAlign w:val="top"/>
          </w:tcPr>
          <w:p>
            <w:pPr>
              <w:spacing w:after="0"/>
            </w:pPr>
            <w:r/>
            <w:r>
              <w:rPr>
                <w:b w:val="0"/>
                <w:sz w:val="14"/>
              </w:rPr>
              <w:t>Must</w:t>
            </w:r>
          </w:p>
        </w:tc>
        <w:tc>
          <w:tcPr>
            <w:tcW w:type="dxa" w:w="3888"/>
            <w:vAlign w:val="top"/>
          </w:tcPr>
          <w:p>
            <w:pPr>
              <w:spacing w:after="0"/>
            </w:pPr>
            <w:r/>
            <w:r>
              <w:rPr>
                <w:b w:val="0"/>
                <w:sz w:val="14"/>
              </w:rPr>
              <w:t>CRUD endpoints exist and soft-deleted factory is not selectable for new imports.</w:t>
            </w:r>
          </w:p>
        </w:tc>
      </w:tr>
      <w:tr>
        <w:tc>
          <w:tcPr>
            <w:tcW w:type="dxa" w:w="1008"/>
            <w:vAlign w:val="top"/>
          </w:tcPr>
          <w:p>
            <w:pPr>
              <w:spacing w:after="0"/>
            </w:pPr>
            <w:r/>
            <w:r>
              <w:rPr>
                <w:b w:val="0"/>
                <w:sz w:val="14"/>
              </w:rPr>
              <w:t>MD-02</w:t>
            </w:r>
          </w:p>
        </w:tc>
        <w:tc>
          <w:tcPr>
            <w:tcW w:type="dxa" w:w="4896"/>
            <w:vAlign w:val="top"/>
          </w:tcPr>
          <w:p>
            <w:pPr>
              <w:spacing w:after="0"/>
            </w:pPr>
            <w:r/>
            <w:r>
              <w:rPr>
                <w:b w:val="0"/>
                <w:sz w:val="14"/>
              </w:rPr>
              <w:t>Admin shall create production lines linked to one factory.</w:t>
            </w:r>
          </w:p>
        </w:tc>
        <w:tc>
          <w:tcPr>
            <w:tcW w:type="dxa" w:w="1008"/>
            <w:vAlign w:val="top"/>
          </w:tcPr>
          <w:p>
            <w:pPr>
              <w:spacing w:after="0"/>
            </w:pPr>
            <w:r/>
            <w:r>
              <w:rPr>
                <w:b w:val="0"/>
                <w:sz w:val="14"/>
              </w:rPr>
              <w:t>Must</w:t>
            </w:r>
          </w:p>
        </w:tc>
        <w:tc>
          <w:tcPr>
            <w:tcW w:type="dxa" w:w="3888"/>
            <w:vAlign w:val="top"/>
          </w:tcPr>
          <w:p>
            <w:pPr>
              <w:spacing w:after="0"/>
            </w:pPr>
            <w:r/>
            <w:r>
              <w:rPr>
                <w:b w:val="0"/>
                <w:sz w:val="14"/>
              </w:rPr>
              <w:t>Line code must be unique within factory.</w:t>
            </w:r>
          </w:p>
        </w:tc>
      </w:tr>
      <w:tr>
        <w:tc>
          <w:tcPr>
            <w:tcW w:type="dxa" w:w="1008"/>
            <w:vAlign w:val="top"/>
          </w:tcPr>
          <w:p>
            <w:pPr>
              <w:spacing w:after="0"/>
            </w:pPr>
            <w:r/>
            <w:r>
              <w:rPr>
                <w:b w:val="0"/>
                <w:sz w:val="14"/>
              </w:rPr>
              <w:t>MD-03</w:t>
            </w:r>
          </w:p>
        </w:tc>
        <w:tc>
          <w:tcPr>
            <w:tcW w:type="dxa" w:w="4896"/>
            <w:vAlign w:val="top"/>
          </w:tcPr>
          <w:p>
            <w:pPr>
              <w:spacing w:after="0"/>
            </w:pPr>
            <w:r/>
            <w:r>
              <w:rPr>
                <w:b w:val="0"/>
                <w:sz w:val="14"/>
              </w:rPr>
              <w:t>Admin shall create machines linked to one production line.</w:t>
            </w:r>
          </w:p>
        </w:tc>
        <w:tc>
          <w:tcPr>
            <w:tcW w:type="dxa" w:w="1008"/>
            <w:vAlign w:val="top"/>
          </w:tcPr>
          <w:p>
            <w:pPr>
              <w:spacing w:after="0"/>
            </w:pPr>
            <w:r/>
            <w:r>
              <w:rPr>
                <w:b w:val="0"/>
                <w:sz w:val="14"/>
              </w:rPr>
              <w:t>Must</w:t>
            </w:r>
          </w:p>
        </w:tc>
        <w:tc>
          <w:tcPr>
            <w:tcW w:type="dxa" w:w="3888"/>
            <w:vAlign w:val="top"/>
          </w:tcPr>
          <w:p>
            <w:pPr>
              <w:spacing w:after="0"/>
            </w:pPr>
            <w:r/>
            <w:r>
              <w:rPr>
                <w:b w:val="0"/>
                <w:sz w:val="14"/>
              </w:rPr>
              <w:t>Machine code must be unique within factory and visible in line details.</w:t>
            </w:r>
          </w:p>
        </w:tc>
      </w:tr>
      <w:tr>
        <w:tc>
          <w:tcPr>
            <w:tcW w:type="dxa" w:w="1008"/>
            <w:vAlign w:val="top"/>
          </w:tcPr>
          <w:p>
            <w:pPr>
              <w:spacing w:after="0"/>
            </w:pPr>
            <w:r/>
            <w:r>
              <w:rPr>
                <w:b w:val="0"/>
                <w:sz w:val="14"/>
              </w:rPr>
              <w:t>MD-04</w:t>
            </w:r>
          </w:p>
        </w:tc>
        <w:tc>
          <w:tcPr>
            <w:tcW w:type="dxa" w:w="4896"/>
            <w:vAlign w:val="top"/>
          </w:tcPr>
          <w:p>
            <w:pPr>
              <w:spacing w:after="0"/>
            </w:pPr>
            <w:r/>
            <w:r>
              <w:rPr>
                <w:b w:val="0"/>
                <w:sz w:val="14"/>
              </w:rPr>
              <w:t>Admin shall create product records with code, name and optional product family.</w:t>
            </w:r>
          </w:p>
        </w:tc>
        <w:tc>
          <w:tcPr>
            <w:tcW w:type="dxa" w:w="1008"/>
            <w:vAlign w:val="top"/>
          </w:tcPr>
          <w:p>
            <w:pPr>
              <w:spacing w:after="0"/>
            </w:pPr>
            <w:r/>
            <w:r>
              <w:rPr>
                <w:b w:val="0"/>
                <w:sz w:val="14"/>
              </w:rPr>
              <w:t>Must</w:t>
            </w:r>
          </w:p>
        </w:tc>
        <w:tc>
          <w:tcPr>
            <w:tcW w:type="dxa" w:w="3888"/>
            <w:vAlign w:val="top"/>
          </w:tcPr>
          <w:p>
            <w:pPr>
              <w:spacing w:after="0"/>
            </w:pPr>
            <w:r/>
            <w:r>
              <w:rPr>
                <w:b w:val="0"/>
                <w:sz w:val="14"/>
              </w:rPr>
              <w:t>Production CSV with unknown product_code is rejected.</w:t>
            </w:r>
          </w:p>
        </w:tc>
      </w:tr>
      <w:tr>
        <w:tc>
          <w:tcPr>
            <w:tcW w:type="dxa" w:w="1008"/>
            <w:vAlign w:val="top"/>
          </w:tcPr>
          <w:p>
            <w:pPr>
              <w:spacing w:after="0"/>
            </w:pPr>
            <w:r/>
            <w:r>
              <w:rPr>
                <w:b w:val="0"/>
                <w:sz w:val="14"/>
              </w:rPr>
              <w:t>MD-05</w:t>
            </w:r>
          </w:p>
        </w:tc>
        <w:tc>
          <w:tcPr>
            <w:tcW w:type="dxa" w:w="4896"/>
            <w:vAlign w:val="top"/>
          </w:tcPr>
          <w:p>
            <w:pPr>
              <w:spacing w:after="0"/>
            </w:pPr>
            <w:r/>
            <w:r>
              <w:rPr>
                <w:b w:val="0"/>
                <w:sz w:val="14"/>
              </w:rPr>
              <w:t>Admin shall create shifts with code, name, start time, end time and planned minutes.</w:t>
            </w:r>
          </w:p>
        </w:tc>
        <w:tc>
          <w:tcPr>
            <w:tcW w:type="dxa" w:w="1008"/>
            <w:vAlign w:val="top"/>
          </w:tcPr>
          <w:p>
            <w:pPr>
              <w:spacing w:after="0"/>
            </w:pPr>
            <w:r/>
            <w:r>
              <w:rPr>
                <w:b w:val="0"/>
                <w:sz w:val="14"/>
              </w:rPr>
              <w:t>Must</w:t>
            </w:r>
          </w:p>
        </w:tc>
        <w:tc>
          <w:tcPr>
            <w:tcW w:type="dxa" w:w="3888"/>
            <w:vAlign w:val="top"/>
          </w:tcPr>
          <w:p>
            <w:pPr>
              <w:spacing w:after="0"/>
            </w:pPr>
            <w:r/>
            <w:r>
              <w:rPr>
                <w:b w:val="0"/>
                <w:sz w:val="14"/>
              </w:rPr>
              <w:t>Shift calendar appears in admin settings and is used in availability calculation.</w:t>
            </w:r>
          </w:p>
        </w:tc>
      </w:tr>
      <w:tr>
        <w:tc>
          <w:tcPr>
            <w:tcW w:type="dxa" w:w="1008"/>
            <w:vAlign w:val="top"/>
          </w:tcPr>
          <w:p>
            <w:pPr>
              <w:spacing w:after="0"/>
            </w:pPr>
            <w:r/>
            <w:r>
              <w:rPr>
                <w:b w:val="0"/>
                <w:sz w:val="14"/>
              </w:rPr>
              <w:t>MD-06</w:t>
            </w:r>
          </w:p>
        </w:tc>
        <w:tc>
          <w:tcPr>
            <w:tcW w:type="dxa" w:w="4896"/>
            <w:vAlign w:val="top"/>
          </w:tcPr>
          <w:p>
            <w:pPr>
              <w:spacing w:after="0"/>
            </w:pPr>
            <w:r/>
            <w:r>
              <w:rPr>
                <w:b w:val="0"/>
                <w:sz w:val="14"/>
              </w:rPr>
              <w:t>Admin shall configure downtime reasons and scrap categories.</w:t>
            </w:r>
          </w:p>
        </w:tc>
        <w:tc>
          <w:tcPr>
            <w:tcW w:type="dxa" w:w="1008"/>
            <w:vAlign w:val="top"/>
          </w:tcPr>
          <w:p>
            <w:pPr>
              <w:spacing w:after="0"/>
            </w:pPr>
            <w:r/>
            <w:r>
              <w:rPr>
                <w:b w:val="0"/>
                <w:sz w:val="14"/>
              </w:rPr>
              <w:t>Must</w:t>
            </w:r>
          </w:p>
        </w:tc>
        <w:tc>
          <w:tcPr>
            <w:tcW w:type="dxa" w:w="3888"/>
            <w:vAlign w:val="top"/>
          </w:tcPr>
          <w:p>
            <w:pPr>
              <w:spacing w:after="0"/>
            </w:pPr>
            <w:r/>
            <w:r>
              <w:rPr>
                <w:b w:val="0"/>
                <w:sz w:val="14"/>
              </w:rPr>
              <w:t>Unknown reason/category in CSV produces validation error.</w:t>
            </w:r>
          </w:p>
        </w:tc>
      </w:tr>
      <w:tr>
        <w:tc>
          <w:tcPr>
            <w:tcW w:type="dxa" w:w="1008"/>
            <w:vAlign w:val="top"/>
          </w:tcPr>
          <w:p>
            <w:pPr>
              <w:spacing w:after="0"/>
            </w:pPr>
            <w:r/>
            <w:r>
              <w:rPr>
                <w:b w:val="0"/>
                <w:sz w:val="14"/>
              </w:rPr>
              <w:t>MD-07</w:t>
            </w:r>
          </w:p>
        </w:tc>
        <w:tc>
          <w:tcPr>
            <w:tcW w:type="dxa" w:w="4896"/>
            <w:vAlign w:val="top"/>
          </w:tcPr>
          <w:p>
            <w:pPr>
              <w:spacing w:after="0"/>
            </w:pPr>
            <w:r/>
            <w:r>
              <w:rPr>
                <w:b w:val="0"/>
                <w:sz w:val="14"/>
              </w:rPr>
              <w:t>Viewer and non-admin roles shall read master data but not modify it, except specific delegated energy threshold settings.</w:t>
            </w:r>
          </w:p>
        </w:tc>
        <w:tc>
          <w:tcPr>
            <w:tcW w:type="dxa" w:w="1008"/>
            <w:vAlign w:val="top"/>
          </w:tcPr>
          <w:p>
            <w:pPr>
              <w:spacing w:after="0"/>
            </w:pPr>
            <w:r/>
            <w:r>
              <w:rPr>
                <w:b w:val="0"/>
                <w:sz w:val="14"/>
              </w:rPr>
              <w:t>Must</w:t>
            </w:r>
          </w:p>
        </w:tc>
        <w:tc>
          <w:tcPr>
            <w:tcW w:type="dxa" w:w="3888"/>
            <w:vAlign w:val="top"/>
          </w:tcPr>
          <w:p>
            <w:pPr>
              <w:spacing w:after="0"/>
            </w:pPr>
            <w:r/>
            <w:r>
              <w:rPr>
                <w:b w:val="0"/>
                <w:sz w:val="14"/>
              </w:rPr>
              <w:t>Authorization tests reject modification for unauthorized roles.</w:t>
            </w:r>
          </w:p>
        </w:tc>
      </w:tr>
      <w:tr>
        <w:tc>
          <w:tcPr>
            <w:tcW w:type="dxa" w:w="1008"/>
            <w:vAlign w:val="top"/>
          </w:tcPr>
          <w:p>
            <w:pPr>
              <w:spacing w:after="0"/>
            </w:pPr>
            <w:r/>
            <w:r>
              <w:rPr>
                <w:b w:val="0"/>
                <w:sz w:val="14"/>
              </w:rPr>
              <w:t>MD-08</w:t>
            </w:r>
          </w:p>
        </w:tc>
        <w:tc>
          <w:tcPr>
            <w:tcW w:type="dxa" w:w="4896"/>
            <w:vAlign w:val="top"/>
          </w:tcPr>
          <w:p>
            <w:pPr>
              <w:spacing w:after="0"/>
            </w:pPr>
            <w:r/>
            <w:r>
              <w:rPr>
                <w:b w:val="0"/>
                <w:sz w:val="14"/>
              </w:rPr>
              <w:t>Soft-deleted master data remains visible in historical records but cannot be used in new imports.</w:t>
            </w:r>
          </w:p>
        </w:tc>
        <w:tc>
          <w:tcPr>
            <w:tcW w:type="dxa" w:w="1008"/>
            <w:vAlign w:val="top"/>
          </w:tcPr>
          <w:p>
            <w:pPr>
              <w:spacing w:after="0"/>
            </w:pPr>
            <w:r/>
            <w:r>
              <w:rPr>
                <w:b w:val="0"/>
                <w:sz w:val="14"/>
              </w:rPr>
              <w:t>Must</w:t>
            </w:r>
          </w:p>
        </w:tc>
        <w:tc>
          <w:tcPr>
            <w:tcW w:type="dxa" w:w="3888"/>
            <w:vAlign w:val="top"/>
          </w:tcPr>
          <w:p>
            <w:pPr>
              <w:spacing w:after="0"/>
            </w:pPr>
            <w:r/>
            <w:r>
              <w:rPr>
                <w:b w:val="0"/>
                <w:sz w:val="14"/>
              </w:rPr>
              <w:t>Historical dashboard record still resolves deleted machine name with retired status.</w:t>
            </w:r>
          </w:p>
        </w:tc>
      </w:tr>
    </w:tbl>
    <w:p/>
    <w:p>
      <w:pPr>
        <w:pStyle w:val="Heading2"/>
      </w:pPr>
      <w:r>
        <w:t>18.1 Master Data Screen Requirements</w:t>
      </w:r>
    </w:p>
    <w:p>
      <w:pPr>
        <w:pStyle w:val="ListBullet"/>
        <w:spacing w:after="100"/>
      </w:pPr>
      <w:r>
        <w:t>Admin UI shall have separate tabs for factories, lines, machines, products, shifts, downtime reasons and scrap categories.</w:t>
      </w:r>
    </w:p>
    <w:p>
      <w:pPr>
        <w:pStyle w:val="ListBullet"/>
        <w:spacing w:after="100"/>
      </w:pPr>
      <w:r>
        <w:t>Each list shall include search by code/name, status filter and pagination.</w:t>
      </w:r>
    </w:p>
    <w:p>
      <w:pPr>
        <w:pStyle w:val="ListBullet"/>
        <w:spacing w:after="100"/>
      </w:pPr>
      <w:r>
        <w:t>Machine form shall require code, name, line and status. Rated power is optional.</w:t>
      </w:r>
    </w:p>
    <w:p>
      <w:pPr>
        <w:pStyle w:val="ListBullet"/>
        <w:spacing w:after="100"/>
      </w:pPr>
      <w:r>
        <w:t>Deleting master data shall show confirmation dialog and perform soft delete only.</w:t>
      </w:r>
    </w:p>
    <w:p>
      <w:pPr>
        <w:pStyle w:val="ListBullet"/>
        <w:spacing w:after="100"/>
      </w:pPr>
      <w:r>
        <w:t>Master data create/update actions shall be audit logged.</w:t>
      </w:r>
    </w:p>
    <w:p>
      <w:r>
        <w:br w:type="page"/>
      </w:r>
    </w:p>
    <w:p>
      <w:pPr>
        <w:pStyle w:val="Heading1"/>
      </w:pPr>
      <w:r>
        <w:rPr>
          <w:color w:val="1F4E79"/>
        </w:rPr>
        <w:t>19. Functional Requirements - Production Monitoring</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trPr>
        <w:tc>
          <w:tcPr>
            <w:tcW w:type="dxa" w:w="1008"/>
            <w:shd w:fill="D9EAF7"/>
          </w:tcPr>
          <w:p>
            <w:pPr>
              <w:spacing w:after="0"/>
            </w:pPr>
            <w:r/>
            <w:r>
              <w:rPr>
                <w:b/>
                <w:sz w:val="14"/>
              </w:rPr>
              <w:t>ID</w:t>
            </w:r>
          </w:p>
        </w:tc>
        <w:tc>
          <w:tcPr>
            <w:tcW w:type="dxa" w:w="4896"/>
            <w:shd w:fill="D9EAF7"/>
          </w:tcPr>
          <w:p>
            <w:pPr>
              <w:spacing w:after="0"/>
            </w:pPr>
            <w:r/>
            <w:r>
              <w:rPr>
                <w:b/>
                <w:sz w:val="14"/>
              </w:rPr>
              <w:t>Mandatory requirement</w:t>
            </w:r>
          </w:p>
        </w:tc>
        <w:tc>
          <w:tcPr>
            <w:tcW w:type="dxa" w:w="1008"/>
            <w:shd w:fill="D9EAF7"/>
          </w:tcPr>
          <w:p>
            <w:pPr>
              <w:spacing w:after="0"/>
            </w:pPr>
            <w:r/>
            <w:r>
              <w:rPr>
                <w:b/>
                <w:sz w:val="14"/>
              </w:rPr>
              <w:t>Priority</w:t>
            </w:r>
          </w:p>
        </w:tc>
        <w:tc>
          <w:tcPr>
            <w:tcW w:type="dxa" w:w="3888"/>
            <w:shd w:fill="D9EAF7"/>
          </w:tcPr>
          <w:p>
            <w:pPr>
              <w:spacing w:after="0"/>
            </w:pPr>
            <w:r/>
            <w:r>
              <w:rPr>
                <w:b/>
                <w:sz w:val="14"/>
              </w:rPr>
              <w:t>Acceptance criteria</w:t>
            </w:r>
          </w:p>
        </w:tc>
      </w:tr>
      <w:tr>
        <w:tc>
          <w:tcPr>
            <w:tcW w:type="dxa" w:w="1008"/>
            <w:vAlign w:val="top"/>
          </w:tcPr>
          <w:p>
            <w:pPr>
              <w:spacing w:after="0"/>
            </w:pPr>
            <w:r/>
            <w:r>
              <w:rPr>
                <w:b w:val="0"/>
                <w:sz w:val="14"/>
              </w:rPr>
              <w:t>PRD-01</w:t>
            </w:r>
          </w:p>
        </w:tc>
        <w:tc>
          <w:tcPr>
            <w:tcW w:type="dxa" w:w="4896"/>
            <w:vAlign w:val="top"/>
          </w:tcPr>
          <w:p>
            <w:pPr>
              <w:spacing w:after="0"/>
            </w:pPr>
            <w:r/>
            <w:r>
              <w:rPr>
                <w:b w:val="0"/>
                <w:sz w:val="14"/>
              </w:rPr>
              <w:t>System shall store production records imported from CSV with period, line, machine, product, shift and units produced.</w:t>
            </w:r>
          </w:p>
        </w:tc>
        <w:tc>
          <w:tcPr>
            <w:tcW w:type="dxa" w:w="1008"/>
            <w:vAlign w:val="top"/>
          </w:tcPr>
          <w:p>
            <w:pPr>
              <w:spacing w:after="0"/>
            </w:pPr>
            <w:r/>
            <w:r>
              <w:rPr>
                <w:b w:val="0"/>
                <w:sz w:val="14"/>
              </w:rPr>
              <w:t>Must</w:t>
            </w:r>
          </w:p>
        </w:tc>
        <w:tc>
          <w:tcPr>
            <w:tcW w:type="dxa" w:w="3888"/>
            <w:vAlign w:val="top"/>
          </w:tcPr>
          <w:p>
            <w:pPr>
              <w:spacing w:after="0"/>
            </w:pPr>
            <w:r/>
            <w:r>
              <w:rPr>
                <w:b w:val="0"/>
                <w:sz w:val="14"/>
              </w:rPr>
              <w:t>Valid production CSV creates matching database records linked to import job.</w:t>
            </w:r>
          </w:p>
        </w:tc>
      </w:tr>
      <w:tr>
        <w:tc>
          <w:tcPr>
            <w:tcW w:type="dxa" w:w="1008"/>
            <w:vAlign w:val="top"/>
          </w:tcPr>
          <w:p>
            <w:pPr>
              <w:spacing w:after="0"/>
            </w:pPr>
            <w:r/>
            <w:r>
              <w:rPr>
                <w:b w:val="0"/>
                <w:sz w:val="14"/>
              </w:rPr>
              <w:t>PRD-02</w:t>
            </w:r>
          </w:p>
        </w:tc>
        <w:tc>
          <w:tcPr>
            <w:tcW w:type="dxa" w:w="4896"/>
            <w:vAlign w:val="top"/>
          </w:tcPr>
          <w:p>
            <w:pPr>
              <w:spacing w:after="0"/>
            </w:pPr>
            <w:r/>
            <w:r>
              <w:rPr>
                <w:b w:val="0"/>
                <w:sz w:val="14"/>
              </w:rPr>
              <w:t>Dashboard shall show total units produced for selected date range.</w:t>
            </w:r>
          </w:p>
        </w:tc>
        <w:tc>
          <w:tcPr>
            <w:tcW w:type="dxa" w:w="1008"/>
            <w:vAlign w:val="top"/>
          </w:tcPr>
          <w:p>
            <w:pPr>
              <w:spacing w:after="0"/>
            </w:pPr>
            <w:r/>
            <w:r>
              <w:rPr>
                <w:b w:val="0"/>
                <w:sz w:val="14"/>
              </w:rPr>
              <w:t>Must</w:t>
            </w:r>
          </w:p>
        </w:tc>
        <w:tc>
          <w:tcPr>
            <w:tcW w:type="dxa" w:w="3888"/>
            <w:vAlign w:val="top"/>
          </w:tcPr>
          <w:p>
            <w:pPr>
              <w:spacing w:after="0"/>
            </w:pPr>
            <w:r/>
            <w:r>
              <w:rPr>
                <w:b w:val="0"/>
                <w:sz w:val="14"/>
              </w:rPr>
              <w:t>KPI card matches database aggregation test.</w:t>
            </w:r>
          </w:p>
        </w:tc>
      </w:tr>
      <w:tr>
        <w:tc>
          <w:tcPr>
            <w:tcW w:type="dxa" w:w="1008"/>
            <w:vAlign w:val="top"/>
          </w:tcPr>
          <w:p>
            <w:pPr>
              <w:spacing w:after="0"/>
            </w:pPr>
            <w:r/>
            <w:r>
              <w:rPr>
                <w:b w:val="0"/>
                <w:sz w:val="14"/>
              </w:rPr>
              <w:t>PRD-03</w:t>
            </w:r>
          </w:p>
        </w:tc>
        <w:tc>
          <w:tcPr>
            <w:tcW w:type="dxa" w:w="4896"/>
            <w:vAlign w:val="top"/>
          </w:tcPr>
          <w:p>
            <w:pPr>
              <w:spacing w:after="0"/>
            </w:pPr>
            <w:r/>
            <w:r>
              <w:rPr>
                <w:b w:val="0"/>
                <w:sz w:val="14"/>
              </w:rPr>
              <w:t>Dashboard shall show production trend by day and by shift.</w:t>
            </w:r>
          </w:p>
        </w:tc>
        <w:tc>
          <w:tcPr>
            <w:tcW w:type="dxa" w:w="1008"/>
            <w:vAlign w:val="top"/>
          </w:tcPr>
          <w:p>
            <w:pPr>
              <w:spacing w:after="0"/>
            </w:pPr>
            <w:r/>
            <w:r>
              <w:rPr>
                <w:b w:val="0"/>
                <w:sz w:val="14"/>
              </w:rPr>
              <w:t>Must</w:t>
            </w:r>
          </w:p>
        </w:tc>
        <w:tc>
          <w:tcPr>
            <w:tcW w:type="dxa" w:w="3888"/>
            <w:vAlign w:val="top"/>
          </w:tcPr>
          <w:p>
            <w:pPr>
              <w:spacing w:after="0"/>
            </w:pPr>
            <w:r/>
            <w:r>
              <w:rPr>
                <w:b w:val="0"/>
                <w:sz w:val="14"/>
              </w:rPr>
              <w:t>Frontend chart receives grouped API response sorted by period.</w:t>
            </w:r>
          </w:p>
        </w:tc>
      </w:tr>
      <w:tr>
        <w:tc>
          <w:tcPr>
            <w:tcW w:type="dxa" w:w="1008"/>
            <w:vAlign w:val="top"/>
          </w:tcPr>
          <w:p>
            <w:pPr>
              <w:spacing w:after="0"/>
            </w:pPr>
            <w:r/>
            <w:r>
              <w:rPr>
                <w:b w:val="0"/>
                <w:sz w:val="14"/>
              </w:rPr>
              <w:t>PRD-04</w:t>
            </w:r>
          </w:p>
        </w:tc>
        <w:tc>
          <w:tcPr>
            <w:tcW w:type="dxa" w:w="4896"/>
            <w:vAlign w:val="top"/>
          </w:tcPr>
          <w:p>
            <w:pPr>
              <w:spacing w:after="0"/>
            </w:pPr>
            <w:r/>
            <w:r>
              <w:rPr>
                <w:b w:val="0"/>
                <w:sz w:val="14"/>
              </w:rPr>
              <w:t>User shall filter production data by factory, line, machine, product and shift.</w:t>
            </w:r>
          </w:p>
        </w:tc>
        <w:tc>
          <w:tcPr>
            <w:tcW w:type="dxa" w:w="1008"/>
            <w:vAlign w:val="top"/>
          </w:tcPr>
          <w:p>
            <w:pPr>
              <w:spacing w:after="0"/>
            </w:pPr>
            <w:r/>
            <w:r>
              <w:rPr>
                <w:b w:val="0"/>
                <w:sz w:val="14"/>
              </w:rPr>
              <w:t>Must</w:t>
            </w:r>
          </w:p>
        </w:tc>
        <w:tc>
          <w:tcPr>
            <w:tcW w:type="dxa" w:w="3888"/>
            <w:vAlign w:val="top"/>
          </w:tcPr>
          <w:p>
            <w:pPr>
              <w:spacing w:after="0"/>
            </w:pPr>
            <w:r/>
            <w:r>
              <w:rPr>
                <w:b w:val="0"/>
                <w:sz w:val="14"/>
              </w:rPr>
              <w:t>Filter combinations are applied by backend query, not only frontend filtering.</w:t>
            </w:r>
          </w:p>
        </w:tc>
      </w:tr>
      <w:tr>
        <w:tc>
          <w:tcPr>
            <w:tcW w:type="dxa" w:w="1008"/>
            <w:vAlign w:val="top"/>
          </w:tcPr>
          <w:p>
            <w:pPr>
              <w:spacing w:after="0"/>
            </w:pPr>
            <w:r/>
            <w:r>
              <w:rPr>
                <w:b w:val="0"/>
                <w:sz w:val="14"/>
              </w:rPr>
              <w:t>PRD-05</w:t>
            </w:r>
          </w:p>
        </w:tc>
        <w:tc>
          <w:tcPr>
            <w:tcW w:type="dxa" w:w="4896"/>
            <w:vAlign w:val="top"/>
          </w:tcPr>
          <w:p>
            <w:pPr>
              <w:spacing w:after="0"/>
            </w:pPr>
            <w:r/>
            <w:r>
              <w:rPr>
                <w:b w:val="0"/>
                <w:sz w:val="14"/>
              </w:rPr>
              <w:t>System shall compute output per hour when planned minutes exist.</w:t>
            </w:r>
          </w:p>
        </w:tc>
        <w:tc>
          <w:tcPr>
            <w:tcW w:type="dxa" w:w="1008"/>
            <w:vAlign w:val="top"/>
          </w:tcPr>
          <w:p>
            <w:pPr>
              <w:spacing w:after="0"/>
            </w:pPr>
            <w:r/>
            <w:r>
              <w:rPr>
                <w:b w:val="0"/>
                <w:sz w:val="14"/>
              </w:rPr>
              <w:t>Should</w:t>
            </w:r>
          </w:p>
        </w:tc>
        <w:tc>
          <w:tcPr>
            <w:tcW w:type="dxa" w:w="3888"/>
            <w:vAlign w:val="top"/>
          </w:tcPr>
          <w:p>
            <w:pPr>
              <w:spacing w:after="0"/>
            </w:pPr>
            <w:r/>
            <w:r>
              <w:rPr>
                <w:b w:val="0"/>
                <w:sz w:val="14"/>
              </w:rPr>
              <w:t>Formula verified by unit test.</w:t>
            </w:r>
          </w:p>
        </w:tc>
      </w:tr>
      <w:tr>
        <w:tc>
          <w:tcPr>
            <w:tcW w:type="dxa" w:w="1008"/>
            <w:vAlign w:val="top"/>
          </w:tcPr>
          <w:p>
            <w:pPr>
              <w:spacing w:after="0"/>
            </w:pPr>
            <w:r/>
            <w:r>
              <w:rPr>
                <w:b w:val="0"/>
                <w:sz w:val="14"/>
              </w:rPr>
              <w:t>PRD-06</w:t>
            </w:r>
          </w:p>
        </w:tc>
        <w:tc>
          <w:tcPr>
            <w:tcW w:type="dxa" w:w="4896"/>
            <w:vAlign w:val="top"/>
          </w:tcPr>
          <w:p>
            <w:pPr>
              <w:spacing w:after="0"/>
            </w:pPr>
            <w:r/>
            <w:r>
              <w:rPr>
                <w:b w:val="0"/>
                <w:sz w:val="14"/>
              </w:rPr>
              <w:t>Production record detail view shall show import job source and created timestamp.</w:t>
            </w:r>
          </w:p>
        </w:tc>
        <w:tc>
          <w:tcPr>
            <w:tcW w:type="dxa" w:w="1008"/>
            <w:vAlign w:val="top"/>
          </w:tcPr>
          <w:p>
            <w:pPr>
              <w:spacing w:after="0"/>
            </w:pPr>
            <w:r/>
            <w:r>
              <w:rPr>
                <w:b w:val="0"/>
                <w:sz w:val="14"/>
              </w:rPr>
              <w:t>Must</w:t>
            </w:r>
          </w:p>
        </w:tc>
        <w:tc>
          <w:tcPr>
            <w:tcW w:type="dxa" w:w="3888"/>
            <w:vAlign w:val="top"/>
          </w:tcPr>
          <w:p>
            <w:pPr>
              <w:spacing w:after="0"/>
            </w:pPr>
            <w:r/>
            <w:r>
              <w:rPr>
                <w:b w:val="0"/>
                <w:sz w:val="14"/>
              </w:rPr>
              <w:t>UI includes traceability fields.</w:t>
            </w:r>
          </w:p>
        </w:tc>
      </w:tr>
    </w:tbl>
    <w:p/>
    <w:p>
      <w:pPr>
        <w:pStyle w:val="Heading2"/>
      </w:pPr>
      <w:r>
        <w:t>19.1 Production API Behavior</w:t>
      </w:r>
    </w:p>
    <w:p>
      <w:pPr>
        <w:pStyle w:val="ListBullet"/>
        <w:spacing w:after="100"/>
      </w:pPr>
      <w:r>
        <w:t>GET /api/v1/production/kpis shall return total units, output per hour and trend summary.</w:t>
      </w:r>
    </w:p>
    <w:p>
      <w:pPr>
        <w:pStyle w:val="ListBullet"/>
        <w:spacing w:after="100"/>
      </w:pPr>
      <w:r>
        <w:t>GET /api/v1/production/records shall return paginated records with filters.</w:t>
      </w:r>
    </w:p>
    <w:p>
      <w:pPr>
        <w:pStyle w:val="ListBullet"/>
        <w:spacing w:after="100"/>
      </w:pPr>
      <w:r>
        <w:t>Production records shall not be edited manually in MVP.</w:t>
      </w:r>
    </w:p>
    <w:p>
      <w:pPr>
        <w:pStyle w:val="ListBullet"/>
        <w:spacing w:after="100"/>
      </w:pPr>
      <w:r>
        <w:t>Corrections shall be made through a new correction import job marked as MANUAL_CORRECTION.</w:t>
      </w:r>
    </w:p>
    <w:p>
      <w:r>
        <w:br w:type="page"/>
      </w:r>
    </w:p>
    <w:p>
      <w:pPr>
        <w:pStyle w:val="Heading1"/>
      </w:pPr>
      <w:r>
        <w:rPr>
          <w:color w:val="1F4E79"/>
        </w:rPr>
        <w:t>20. Functional Requirements - Energy Monitoring</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trPr>
        <w:tc>
          <w:tcPr>
            <w:tcW w:type="dxa" w:w="1008"/>
            <w:shd w:fill="D9EAF7"/>
          </w:tcPr>
          <w:p>
            <w:pPr>
              <w:spacing w:after="0"/>
            </w:pPr>
            <w:r/>
            <w:r>
              <w:rPr>
                <w:b/>
                <w:sz w:val="14"/>
              </w:rPr>
              <w:t>ID</w:t>
            </w:r>
          </w:p>
        </w:tc>
        <w:tc>
          <w:tcPr>
            <w:tcW w:type="dxa" w:w="4896"/>
            <w:shd w:fill="D9EAF7"/>
          </w:tcPr>
          <w:p>
            <w:pPr>
              <w:spacing w:after="0"/>
            </w:pPr>
            <w:r/>
            <w:r>
              <w:rPr>
                <w:b/>
                <w:sz w:val="14"/>
              </w:rPr>
              <w:t>Mandatory requirement</w:t>
            </w:r>
          </w:p>
        </w:tc>
        <w:tc>
          <w:tcPr>
            <w:tcW w:type="dxa" w:w="1008"/>
            <w:shd w:fill="D9EAF7"/>
          </w:tcPr>
          <w:p>
            <w:pPr>
              <w:spacing w:after="0"/>
            </w:pPr>
            <w:r/>
            <w:r>
              <w:rPr>
                <w:b/>
                <w:sz w:val="14"/>
              </w:rPr>
              <w:t>Priority</w:t>
            </w:r>
          </w:p>
        </w:tc>
        <w:tc>
          <w:tcPr>
            <w:tcW w:type="dxa" w:w="3888"/>
            <w:shd w:fill="D9EAF7"/>
          </w:tcPr>
          <w:p>
            <w:pPr>
              <w:spacing w:after="0"/>
            </w:pPr>
            <w:r/>
            <w:r>
              <w:rPr>
                <w:b/>
                <w:sz w:val="14"/>
              </w:rPr>
              <w:t>Acceptance criteria</w:t>
            </w:r>
          </w:p>
        </w:tc>
      </w:tr>
      <w:tr>
        <w:tc>
          <w:tcPr>
            <w:tcW w:type="dxa" w:w="1008"/>
            <w:vAlign w:val="top"/>
          </w:tcPr>
          <w:p>
            <w:pPr>
              <w:spacing w:after="0"/>
            </w:pPr>
            <w:r/>
            <w:r>
              <w:rPr>
                <w:b w:val="0"/>
                <w:sz w:val="14"/>
              </w:rPr>
              <w:t>ENE-01</w:t>
            </w:r>
          </w:p>
        </w:tc>
        <w:tc>
          <w:tcPr>
            <w:tcW w:type="dxa" w:w="4896"/>
            <w:vAlign w:val="top"/>
          </w:tcPr>
          <w:p>
            <w:pPr>
              <w:spacing w:after="0"/>
            </w:pPr>
            <w:r/>
            <w:r>
              <w:rPr>
                <w:b w:val="0"/>
                <w:sz w:val="14"/>
              </w:rPr>
              <w:t>System shall store energy measurements imported from CSV at machine or line level.</w:t>
            </w:r>
          </w:p>
        </w:tc>
        <w:tc>
          <w:tcPr>
            <w:tcW w:type="dxa" w:w="1008"/>
            <w:vAlign w:val="top"/>
          </w:tcPr>
          <w:p>
            <w:pPr>
              <w:spacing w:after="0"/>
            </w:pPr>
            <w:r/>
            <w:r>
              <w:rPr>
                <w:b w:val="0"/>
                <w:sz w:val="14"/>
              </w:rPr>
              <w:t>Must</w:t>
            </w:r>
          </w:p>
        </w:tc>
        <w:tc>
          <w:tcPr>
            <w:tcW w:type="dxa" w:w="3888"/>
            <w:vAlign w:val="top"/>
          </w:tcPr>
          <w:p>
            <w:pPr>
              <w:spacing w:after="0"/>
            </w:pPr>
            <w:r/>
            <w:r>
              <w:rPr>
                <w:b w:val="0"/>
                <w:sz w:val="14"/>
              </w:rPr>
              <w:t>Measurement requires machine_id or line_id and rejects rows with neither.</w:t>
            </w:r>
          </w:p>
        </w:tc>
      </w:tr>
      <w:tr>
        <w:tc>
          <w:tcPr>
            <w:tcW w:type="dxa" w:w="1008"/>
            <w:vAlign w:val="top"/>
          </w:tcPr>
          <w:p>
            <w:pPr>
              <w:spacing w:after="0"/>
            </w:pPr>
            <w:r/>
            <w:r>
              <w:rPr>
                <w:b w:val="0"/>
                <w:sz w:val="14"/>
              </w:rPr>
              <w:t>ENE-02</w:t>
            </w:r>
          </w:p>
        </w:tc>
        <w:tc>
          <w:tcPr>
            <w:tcW w:type="dxa" w:w="4896"/>
            <w:vAlign w:val="top"/>
          </w:tcPr>
          <w:p>
            <w:pPr>
              <w:spacing w:after="0"/>
            </w:pPr>
            <w:r/>
            <w:r>
              <w:rPr>
                <w:b w:val="0"/>
                <w:sz w:val="14"/>
              </w:rPr>
              <w:t>Dashboard shall show total energy kWh for selected period.</w:t>
            </w:r>
          </w:p>
        </w:tc>
        <w:tc>
          <w:tcPr>
            <w:tcW w:type="dxa" w:w="1008"/>
            <w:vAlign w:val="top"/>
          </w:tcPr>
          <w:p>
            <w:pPr>
              <w:spacing w:after="0"/>
            </w:pPr>
            <w:r/>
            <w:r>
              <w:rPr>
                <w:b w:val="0"/>
                <w:sz w:val="14"/>
              </w:rPr>
              <w:t>Must</w:t>
            </w:r>
          </w:p>
        </w:tc>
        <w:tc>
          <w:tcPr>
            <w:tcW w:type="dxa" w:w="3888"/>
            <w:vAlign w:val="top"/>
          </w:tcPr>
          <w:p>
            <w:pPr>
              <w:spacing w:after="0"/>
            </w:pPr>
            <w:r/>
            <w:r>
              <w:rPr>
                <w:b w:val="0"/>
                <w:sz w:val="14"/>
              </w:rPr>
              <w:t>KPI card matches database aggregation.</w:t>
            </w:r>
          </w:p>
        </w:tc>
      </w:tr>
      <w:tr>
        <w:tc>
          <w:tcPr>
            <w:tcW w:type="dxa" w:w="1008"/>
            <w:vAlign w:val="top"/>
          </w:tcPr>
          <w:p>
            <w:pPr>
              <w:spacing w:after="0"/>
            </w:pPr>
            <w:r/>
            <w:r>
              <w:rPr>
                <w:b w:val="0"/>
                <w:sz w:val="14"/>
              </w:rPr>
              <w:t>ENE-03</w:t>
            </w:r>
          </w:p>
        </w:tc>
        <w:tc>
          <w:tcPr>
            <w:tcW w:type="dxa" w:w="4896"/>
            <w:vAlign w:val="top"/>
          </w:tcPr>
          <w:p>
            <w:pPr>
              <w:spacing w:after="0"/>
            </w:pPr>
            <w:r/>
            <w:r>
              <w:rPr>
                <w:b w:val="0"/>
                <w:sz w:val="14"/>
              </w:rPr>
              <w:t>System shall compute energy per unit by joining energy and production aggregates over matching filters.</w:t>
            </w:r>
          </w:p>
        </w:tc>
        <w:tc>
          <w:tcPr>
            <w:tcW w:type="dxa" w:w="1008"/>
            <w:vAlign w:val="top"/>
          </w:tcPr>
          <w:p>
            <w:pPr>
              <w:spacing w:after="0"/>
            </w:pPr>
            <w:r/>
            <w:r>
              <w:rPr>
                <w:b w:val="0"/>
                <w:sz w:val="14"/>
              </w:rPr>
              <w:t>Must</w:t>
            </w:r>
          </w:p>
        </w:tc>
        <w:tc>
          <w:tcPr>
            <w:tcW w:type="dxa" w:w="3888"/>
            <w:vAlign w:val="top"/>
          </w:tcPr>
          <w:p>
            <w:pPr>
              <w:spacing w:after="0"/>
            </w:pPr>
            <w:r/>
            <w:r>
              <w:rPr>
                <w:b w:val="0"/>
                <w:sz w:val="14"/>
              </w:rPr>
              <w:t>Unit test covers normal, zero-production and missing-production cases.</w:t>
            </w:r>
          </w:p>
        </w:tc>
      </w:tr>
      <w:tr>
        <w:tc>
          <w:tcPr>
            <w:tcW w:type="dxa" w:w="1008"/>
            <w:vAlign w:val="top"/>
          </w:tcPr>
          <w:p>
            <w:pPr>
              <w:spacing w:after="0"/>
            </w:pPr>
            <w:r/>
            <w:r>
              <w:rPr>
                <w:b w:val="0"/>
                <w:sz w:val="14"/>
              </w:rPr>
              <w:t>ENE-04</w:t>
            </w:r>
          </w:p>
        </w:tc>
        <w:tc>
          <w:tcPr>
            <w:tcW w:type="dxa" w:w="4896"/>
            <w:vAlign w:val="top"/>
          </w:tcPr>
          <w:p>
            <w:pPr>
              <w:spacing w:after="0"/>
            </w:pPr>
            <w:r/>
            <w:r>
              <w:rPr>
                <w:b w:val="0"/>
                <w:sz w:val="14"/>
              </w:rPr>
              <w:t>System shall show top 10 machines by energy consumption and top 10 by energy per unit.</w:t>
            </w:r>
          </w:p>
        </w:tc>
        <w:tc>
          <w:tcPr>
            <w:tcW w:type="dxa" w:w="1008"/>
            <w:vAlign w:val="top"/>
          </w:tcPr>
          <w:p>
            <w:pPr>
              <w:spacing w:after="0"/>
            </w:pPr>
            <w:r/>
            <w:r>
              <w:rPr>
                <w:b w:val="0"/>
                <w:sz w:val="14"/>
              </w:rPr>
              <w:t>Must</w:t>
            </w:r>
          </w:p>
        </w:tc>
        <w:tc>
          <w:tcPr>
            <w:tcW w:type="dxa" w:w="3888"/>
            <w:vAlign w:val="top"/>
          </w:tcPr>
          <w:p>
            <w:pPr>
              <w:spacing w:after="0"/>
            </w:pPr>
            <w:r/>
            <w:r>
              <w:rPr>
                <w:b w:val="0"/>
                <w:sz w:val="14"/>
              </w:rPr>
              <w:t>API returns sorted descending lists.</w:t>
            </w:r>
          </w:p>
        </w:tc>
      </w:tr>
      <w:tr>
        <w:tc>
          <w:tcPr>
            <w:tcW w:type="dxa" w:w="1008"/>
            <w:vAlign w:val="top"/>
          </w:tcPr>
          <w:p>
            <w:pPr>
              <w:spacing w:after="0"/>
            </w:pPr>
            <w:r/>
            <w:r>
              <w:rPr>
                <w:b w:val="0"/>
                <w:sz w:val="14"/>
              </w:rPr>
              <w:t>ENE-05</w:t>
            </w:r>
          </w:p>
        </w:tc>
        <w:tc>
          <w:tcPr>
            <w:tcW w:type="dxa" w:w="4896"/>
            <w:vAlign w:val="top"/>
          </w:tcPr>
          <w:p>
            <w:pPr>
              <w:spacing w:after="0"/>
            </w:pPr>
            <w:r/>
            <w:r>
              <w:rPr>
                <w:b w:val="0"/>
                <w:sz w:val="14"/>
              </w:rPr>
              <w:t>System shall detect energy anomalies using threshold and z-score logic.</w:t>
            </w:r>
          </w:p>
        </w:tc>
        <w:tc>
          <w:tcPr>
            <w:tcW w:type="dxa" w:w="1008"/>
            <w:vAlign w:val="top"/>
          </w:tcPr>
          <w:p>
            <w:pPr>
              <w:spacing w:after="0"/>
            </w:pPr>
            <w:r/>
            <w:r>
              <w:rPr>
                <w:b w:val="0"/>
                <w:sz w:val="14"/>
              </w:rPr>
              <w:t>Must</w:t>
            </w:r>
          </w:p>
        </w:tc>
        <w:tc>
          <w:tcPr>
            <w:tcW w:type="dxa" w:w="3888"/>
            <w:vAlign w:val="top"/>
          </w:tcPr>
          <w:p>
            <w:pPr>
              <w:spacing w:after="0"/>
            </w:pPr>
            <w:r/>
            <w:r>
              <w:rPr>
                <w:b w:val="0"/>
                <w:sz w:val="14"/>
              </w:rPr>
              <w:t>Known abnormal sample produces HIGH anomaly.</w:t>
            </w:r>
          </w:p>
        </w:tc>
      </w:tr>
      <w:tr>
        <w:tc>
          <w:tcPr>
            <w:tcW w:type="dxa" w:w="1008"/>
            <w:vAlign w:val="top"/>
          </w:tcPr>
          <w:p>
            <w:pPr>
              <w:spacing w:after="0"/>
            </w:pPr>
            <w:r/>
            <w:r>
              <w:rPr>
                <w:b w:val="0"/>
                <w:sz w:val="14"/>
              </w:rPr>
              <w:t>ENE-06</w:t>
            </w:r>
          </w:p>
        </w:tc>
        <w:tc>
          <w:tcPr>
            <w:tcW w:type="dxa" w:w="4896"/>
            <w:vAlign w:val="top"/>
          </w:tcPr>
          <w:p>
            <w:pPr>
              <w:spacing w:after="0"/>
            </w:pPr>
            <w:r/>
            <w:r>
              <w:rPr>
                <w:b w:val="0"/>
                <w:sz w:val="14"/>
              </w:rPr>
              <w:t>Energy Manager shall export energy KPI CSV for selected period.</w:t>
            </w:r>
          </w:p>
        </w:tc>
        <w:tc>
          <w:tcPr>
            <w:tcW w:type="dxa" w:w="1008"/>
            <w:vAlign w:val="top"/>
          </w:tcPr>
          <w:p>
            <w:pPr>
              <w:spacing w:after="0"/>
            </w:pPr>
            <w:r/>
            <w:r>
              <w:rPr>
                <w:b w:val="0"/>
                <w:sz w:val="14"/>
              </w:rPr>
              <w:t>Must</w:t>
            </w:r>
          </w:p>
        </w:tc>
        <w:tc>
          <w:tcPr>
            <w:tcW w:type="dxa" w:w="3888"/>
            <w:vAlign w:val="top"/>
          </w:tcPr>
          <w:p>
            <w:pPr>
              <w:spacing w:after="0"/>
            </w:pPr>
            <w:r/>
            <w:r>
              <w:rPr>
                <w:b w:val="0"/>
                <w:sz w:val="14"/>
              </w:rPr>
              <w:t>CSV contains machine, line, shift, energy_kwh, units and energy_per_unit.</w:t>
            </w:r>
          </w:p>
        </w:tc>
      </w:tr>
    </w:tbl>
    <w:p/>
    <w:p>
      <w:pPr>
        <w:pStyle w:val="Heading2"/>
      </w:pPr>
      <w:r>
        <w:t>20.1 Energy Calculation Rules</w:t>
      </w:r>
    </w:p>
    <w:tbl>
      <w:tblPr>
        <w:tblStyle w:val="TableGrid"/>
        <w:tblW w:type="auto" w:w="0"/>
        <w:jc w:val="center"/>
        <w:tblLook w:firstColumn="1" w:firstRow="1" w:lastColumn="0" w:lastRow="0" w:noHBand="0" w:noVBand="1" w:val="04A0"/>
      </w:tblPr>
      <w:tblGrid>
        <w:gridCol w:w="5004"/>
        <w:gridCol w:w="5004"/>
      </w:tblGrid>
      <w:tr>
        <w:trPr>
          <w:tblHeader w:val="true"/>
        </w:trPr>
        <w:tc>
          <w:tcPr>
            <w:tcW w:type="dxa" w:w="1296"/>
            <w:shd w:fill="D9EAF7"/>
          </w:tcPr>
          <w:p>
            <w:pPr>
              <w:spacing w:after="0"/>
            </w:pPr>
            <w:r/>
            <w:r>
              <w:rPr>
                <w:b/>
                <w:sz w:val="15"/>
              </w:rPr>
              <w:t>Rule ID</w:t>
            </w:r>
          </w:p>
        </w:tc>
        <w:tc>
          <w:tcPr>
            <w:tcW w:type="dxa" w:w="9216"/>
            <w:shd w:fill="D9EAF7"/>
          </w:tcPr>
          <w:p>
            <w:pPr>
              <w:spacing w:after="0"/>
            </w:pPr>
            <w:r/>
            <w:r>
              <w:rPr>
                <w:b/>
                <w:sz w:val="15"/>
              </w:rPr>
              <w:t>Rule</w:t>
            </w:r>
          </w:p>
        </w:tc>
      </w:tr>
      <w:tr>
        <w:tc>
          <w:tcPr>
            <w:tcW w:type="dxa" w:w="1296"/>
            <w:vAlign w:val="top"/>
          </w:tcPr>
          <w:p>
            <w:pPr>
              <w:spacing w:after="0"/>
            </w:pPr>
            <w:r/>
            <w:r>
              <w:rPr>
                <w:b w:val="0"/>
                <w:sz w:val="15"/>
              </w:rPr>
              <w:t>EC-01</w:t>
            </w:r>
          </w:p>
        </w:tc>
        <w:tc>
          <w:tcPr>
            <w:tcW w:type="dxa" w:w="9216"/>
            <w:vAlign w:val="top"/>
          </w:tcPr>
          <w:p>
            <w:pPr>
              <w:spacing w:after="0"/>
            </w:pPr>
            <w:r/>
            <w:r>
              <w:rPr>
                <w:b w:val="0"/>
                <w:sz w:val="15"/>
              </w:rPr>
              <w:t>If energy data exists at machine level and line level for the same period, machine-level dashboard views shall use machine values and line aggregate views shall use line values only when no duplicate aggregation risk exists.</w:t>
            </w:r>
          </w:p>
        </w:tc>
      </w:tr>
      <w:tr>
        <w:tc>
          <w:tcPr>
            <w:tcW w:type="dxa" w:w="1296"/>
            <w:vAlign w:val="top"/>
          </w:tcPr>
          <w:p>
            <w:pPr>
              <w:spacing w:after="0"/>
            </w:pPr>
            <w:r/>
            <w:r>
              <w:rPr>
                <w:b w:val="0"/>
                <w:sz w:val="15"/>
              </w:rPr>
              <w:t>EC-02</w:t>
            </w:r>
          </w:p>
        </w:tc>
        <w:tc>
          <w:tcPr>
            <w:tcW w:type="dxa" w:w="9216"/>
            <w:vAlign w:val="top"/>
          </w:tcPr>
          <w:p>
            <w:pPr>
              <w:spacing w:after="0"/>
            </w:pPr>
            <w:r/>
            <w:r>
              <w:rPr>
                <w:b w:val="0"/>
                <w:sz w:val="15"/>
              </w:rPr>
              <w:t>Energy per unit shall be N/A when units_produced is zero or missing. It shall never divide by zero. Amazing we need this written down, but here we are.</w:t>
            </w:r>
          </w:p>
        </w:tc>
      </w:tr>
      <w:tr>
        <w:tc>
          <w:tcPr>
            <w:tcW w:type="dxa" w:w="1296"/>
            <w:vAlign w:val="top"/>
          </w:tcPr>
          <w:p>
            <w:pPr>
              <w:spacing w:after="0"/>
            </w:pPr>
            <w:r/>
            <w:r>
              <w:rPr>
                <w:b w:val="0"/>
                <w:sz w:val="15"/>
              </w:rPr>
              <w:t>EC-03</w:t>
            </w:r>
          </w:p>
        </w:tc>
        <w:tc>
          <w:tcPr>
            <w:tcW w:type="dxa" w:w="9216"/>
            <w:vAlign w:val="top"/>
          </w:tcPr>
          <w:p>
            <w:pPr>
              <w:spacing w:after="0"/>
            </w:pPr>
            <w:r/>
            <w:r>
              <w:rPr>
                <w:b w:val="0"/>
                <w:sz w:val="15"/>
              </w:rPr>
              <w:t>Energy anomaly baseline shall be calculated per machine and shift over the previous 30 valid measurement periods or all available periods if fewer than 30 exist, with minimum 10 required.</w:t>
            </w:r>
          </w:p>
        </w:tc>
      </w:tr>
      <w:tr>
        <w:tc>
          <w:tcPr>
            <w:tcW w:type="dxa" w:w="1296"/>
            <w:vAlign w:val="top"/>
          </w:tcPr>
          <w:p>
            <w:pPr>
              <w:spacing w:after="0"/>
            </w:pPr>
            <w:r/>
            <w:r>
              <w:rPr>
                <w:b w:val="0"/>
                <w:sz w:val="15"/>
              </w:rPr>
              <w:t>EC-04</w:t>
            </w:r>
          </w:p>
        </w:tc>
        <w:tc>
          <w:tcPr>
            <w:tcW w:type="dxa" w:w="9216"/>
            <w:vAlign w:val="top"/>
          </w:tcPr>
          <w:p>
            <w:pPr>
              <w:spacing w:after="0"/>
            </w:pPr>
            <w:r/>
            <w:r>
              <w:rPr>
                <w:b w:val="0"/>
                <w:sz w:val="15"/>
              </w:rPr>
              <w:t>If fewer than 10 baseline periods exist, system shall use configured absolute threshold only and mark baseline_quality as LOW.</w:t>
            </w:r>
          </w:p>
        </w:tc>
      </w:tr>
    </w:tbl>
    <w:p/>
    <w:p>
      <w:r>
        <w:br w:type="page"/>
      </w:r>
    </w:p>
    <w:p>
      <w:pPr>
        <w:pStyle w:val="Heading1"/>
      </w:pPr>
      <w:r>
        <w:rPr>
          <w:color w:val="1F4E79"/>
        </w:rPr>
        <w:t>21. Functional Requirements - Downtime and Scrap</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trPr>
        <w:tc>
          <w:tcPr>
            <w:tcW w:type="dxa" w:w="1008"/>
            <w:shd w:fill="D9EAF7"/>
          </w:tcPr>
          <w:p>
            <w:pPr>
              <w:spacing w:after="0"/>
            </w:pPr>
            <w:r/>
            <w:r>
              <w:rPr>
                <w:b/>
                <w:sz w:val="14"/>
              </w:rPr>
              <w:t>ID</w:t>
            </w:r>
          </w:p>
        </w:tc>
        <w:tc>
          <w:tcPr>
            <w:tcW w:type="dxa" w:w="4896"/>
            <w:shd w:fill="D9EAF7"/>
          </w:tcPr>
          <w:p>
            <w:pPr>
              <w:spacing w:after="0"/>
            </w:pPr>
            <w:r/>
            <w:r>
              <w:rPr>
                <w:b/>
                <w:sz w:val="14"/>
              </w:rPr>
              <w:t>Mandatory requirement</w:t>
            </w:r>
          </w:p>
        </w:tc>
        <w:tc>
          <w:tcPr>
            <w:tcW w:type="dxa" w:w="1008"/>
            <w:shd w:fill="D9EAF7"/>
          </w:tcPr>
          <w:p>
            <w:pPr>
              <w:spacing w:after="0"/>
            </w:pPr>
            <w:r/>
            <w:r>
              <w:rPr>
                <w:b/>
                <w:sz w:val="14"/>
              </w:rPr>
              <w:t>Priority</w:t>
            </w:r>
          </w:p>
        </w:tc>
        <w:tc>
          <w:tcPr>
            <w:tcW w:type="dxa" w:w="3888"/>
            <w:shd w:fill="D9EAF7"/>
          </w:tcPr>
          <w:p>
            <w:pPr>
              <w:spacing w:after="0"/>
            </w:pPr>
            <w:r/>
            <w:r>
              <w:rPr>
                <w:b/>
                <w:sz w:val="14"/>
              </w:rPr>
              <w:t>Acceptance criteria</w:t>
            </w:r>
          </w:p>
        </w:tc>
      </w:tr>
      <w:tr>
        <w:tc>
          <w:tcPr>
            <w:tcW w:type="dxa" w:w="1008"/>
            <w:vAlign w:val="top"/>
          </w:tcPr>
          <w:p>
            <w:pPr>
              <w:spacing w:after="0"/>
            </w:pPr>
            <w:r/>
            <w:r>
              <w:rPr>
                <w:b w:val="0"/>
                <w:sz w:val="14"/>
              </w:rPr>
              <w:t>DTS-01</w:t>
            </w:r>
          </w:p>
        </w:tc>
        <w:tc>
          <w:tcPr>
            <w:tcW w:type="dxa" w:w="4896"/>
            <w:vAlign w:val="top"/>
          </w:tcPr>
          <w:p>
            <w:pPr>
              <w:spacing w:after="0"/>
            </w:pPr>
            <w:r/>
            <w:r>
              <w:rPr>
                <w:b w:val="0"/>
                <w:sz w:val="14"/>
              </w:rPr>
              <w:t>System shall store downtime records with machine, shift, period, minutes and reason.</w:t>
            </w:r>
          </w:p>
        </w:tc>
        <w:tc>
          <w:tcPr>
            <w:tcW w:type="dxa" w:w="1008"/>
            <w:vAlign w:val="top"/>
          </w:tcPr>
          <w:p>
            <w:pPr>
              <w:spacing w:after="0"/>
            </w:pPr>
            <w:r/>
            <w:r>
              <w:rPr>
                <w:b w:val="0"/>
                <w:sz w:val="14"/>
              </w:rPr>
              <w:t>Must</w:t>
            </w:r>
          </w:p>
        </w:tc>
        <w:tc>
          <w:tcPr>
            <w:tcW w:type="dxa" w:w="3888"/>
            <w:vAlign w:val="top"/>
          </w:tcPr>
          <w:p>
            <w:pPr>
              <w:spacing w:after="0"/>
            </w:pPr>
            <w:r/>
            <w:r>
              <w:rPr>
                <w:b w:val="0"/>
                <w:sz w:val="14"/>
              </w:rPr>
              <w:t>Downtime CSV import creates records and rejects unknown reason code.</w:t>
            </w:r>
          </w:p>
        </w:tc>
      </w:tr>
      <w:tr>
        <w:tc>
          <w:tcPr>
            <w:tcW w:type="dxa" w:w="1008"/>
            <w:vAlign w:val="top"/>
          </w:tcPr>
          <w:p>
            <w:pPr>
              <w:spacing w:after="0"/>
            </w:pPr>
            <w:r/>
            <w:r>
              <w:rPr>
                <w:b w:val="0"/>
                <w:sz w:val="14"/>
              </w:rPr>
              <w:t>DTS-02</w:t>
            </w:r>
          </w:p>
        </w:tc>
        <w:tc>
          <w:tcPr>
            <w:tcW w:type="dxa" w:w="4896"/>
            <w:vAlign w:val="top"/>
          </w:tcPr>
          <w:p>
            <w:pPr>
              <w:spacing w:after="0"/>
            </w:pPr>
            <w:r/>
            <w:r>
              <w:rPr>
                <w:b w:val="0"/>
                <w:sz w:val="14"/>
              </w:rPr>
              <w:t>System shall compute total downtime minutes by machine, line, shift and reason.</w:t>
            </w:r>
          </w:p>
        </w:tc>
        <w:tc>
          <w:tcPr>
            <w:tcW w:type="dxa" w:w="1008"/>
            <w:vAlign w:val="top"/>
          </w:tcPr>
          <w:p>
            <w:pPr>
              <w:spacing w:after="0"/>
            </w:pPr>
            <w:r/>
            <w:r>
              <w:rPr>
                <w:b w:val="0"/>
                <w:sz w:val="14"/>
              </w:rPr>
              <w:t>Must</w:t>
            </w:r>
          </w:p>
        </w:tc>
        <w:tc>
          <w:tcPr>
            <w:tcW w:type="dxa" w:w="3888"/>
            <w:vAlign w:val="top"/>
          </w:tcPr>
          <w:p>
            <w:pPr>
              <w:spacing w:after="0"/>
            </w:pPr>
            <w:r/>
            <w:r>
              <w:rPr>
                <w:b w:val="0"/>
                <w:sz w:val="14"/>
              </w:rPr>
              <w:t>API aggregation matches test data.</w:t>
            </w:r>
          </w:p>
        </w:tc>
      </w:tr>
      <w:tr>
        <w:tc>
          <w:tcPr>
            <w:tcW w:type="dxa" w:w="1008"/>
            <w:vAlign w:val="top"/>
          </w:tcPr>
          <w:p>
            <w:pPr>
              <w:spacing w:after="0"/>
            </w:pPr>
            <w:r/>
            <w:r>
              <w:rPr>
                <w:b w:val="0"/>
                <w:sz w:val="14"/>
              </w:rPr>
              <w:t>DTS-03</w:t>
            </w:r>
          </w:p>
        </w:tc>
        <w:tc>
          <w:tcPr>
            <w:tcW w:type="dxa" w:w="4896"/>
            <w:vAlign w:val="top"/>
          </w:tcPr>
          <w:p>
            <w:pPr>
              <w:spacing w:after="0"/>
            </w:pPr>
            <w:r/>
            <w:r>
              <w:rPr>
                <w:b w:val="0"/>
                <w:sz w:val="14"/>
              </w:rPr>
              <w:t>System shall show downtime Pareto chart by reason.</w:t>
            </w:r>
          </w:p>
        </w:tc>
        <w:tc>
          <w:tcPr>
            <w:tcW w:type="dxa" w:w="1008"/>
            <w:vAlign w:val="top"/>
          </w:tcPr>
          <w:p>
            <w:pPr>
              <w:spacing w:after="0"/>
            </w:pPr>
            <w:r/>
            <w:r>
              <w:rPr>
                <w:b w:val="0"/>
                <w:sz w:val="14"/>
              </w:rPr>
              <w:t>Must</w:t>
            </w:r>
          </w:p>
        </w:tc>
        <w:tc>
          <w:tcPr>
            <w:tcW w:type="dxa" w:w="3888"/>
            <w:vAlign w:val="top"/>
          </w:tcPr>
          <w:p>
            <w:pPr>
              <w:spacing w:after="0"/>
            </w:pPr>
            <w:r/>
            <w:r>
              <w:rPr>
                <w:b w:val="0"/>
                <w:sz w:val="14"/>
              </w:rPr>
              <w:t>API returns sorted reasons with cumulative percentage.</w:t>
            </w:r>
          </w:p>
        </w:tc>
      </w:tr>
      <w:tr>
        <w:tc>
          <w:tcPr>
            <w:tcW w:type="dxa" w:w="1008"/>
            <w:vAlign w:val="top"/>
          </w:tcPr>
          <w:p>
            <w:pPr>
              <w:spacing w:after="0"/>
            </w:pPr>
            <w:r/>
            <w:r>
              <w:rPr>
                <w:b w:val="0"/>
                <w:sz w:val="14"/>
              </w:rPr>
              <w:t>DTS-04</w:t>
            </w:r>
          </w:p>
        </w:tc>
        <w:tc>
          <w:tcPr>
            <w:tcW w:type="dxa" w:w="4896"/>
            <w:vAlign w:val="top"/>
          </w:tcPr>
          <w:p>
            <w:pPr>
              <w:spacing w:after="0"/>
            </w:pPr>
            <w:r/>
            <w:r>
              <w:rPr>
                <w:b w:val="0"/>
                <w:sz w:val="14"/>
              </w:rPr>
              <w:t>System shall store scrap records with machine, product, shift, category and scrap count.</w:t>
            </w:r>
          </w:p>
        </w:tc>
        <w:tc>
          <w:tcPr>
            <w:tcW w:type="dxa" w:w="1008"/>
            <w:vAlign w:val="top"/>
          </w:tcPr>
          <w:p>
            <w:pPr>
              <w:spacing w:after="0"/>
            </w:pPr>
            <w:r/>
            <w:r>
              <w:rPr>
                <w:b w:val="0"/>
                <w:sz w:val="14"/>
              </w:rPr>
              <w:t>Must</w:t>
            </w:r>
          </w:p>
        </w:tc>
        <w:tc>
          <w:tcPr>
            <w:tcW w:type="dxa" w:w="3888"/>
            <w:vAlign w:val="top"/>
          </w:tcPr>
          <w:p>
            <w:pPr>
              <w:spacing w:after="0"/>
            </w:pPr>
            <w:r/>
            <w:r>
              <w:rPr>
                <w:b w:val="0"/>
                <w:sz w:val="14"/>
              </w:rPr>
              <w:t>Valid scrap CSV creates records linked to import job.</w:t>
            </w:r>
          </w:p>
        </w:tc>
      </w:tr>
      <w:tr>
        <w:tc>
          <w:tcPr>
            <w:tcW w:type="dxa" w:w="1008"/>
            <w:vAlign w:val="top"/>
          </w:tcPr>
          <w:p>
            <w:pPr>
              <w:spacing w:after="0"/>
            </w:pPr>
            <w:r/>
            <w:r>
              <w:rPr>
                <w:b w:val="0"/>
                <w:sz w:val="14"/>
              </w:rPr>
              <w:t>DTS-05</w:t>
            </w:r>
          </w:p>
        </w:tc>
        <w:tc>
          <w:tcPr>
            <w:tcW w:type="dxa" w:w="4896"/>
            <w:vAlign w:val="top"/>
          </w:tcPr>
          <w:p>
            <w:pPr>
              <w:spacing w:after="0"/>
            </w:pPr>
            <w:r/>
            <w:r>
              <w:rPr>
                <w:b w:val="0"/>
                <w:sz w:val="14"/>
              </w:rPr>
              <w:t>System shall calculate scrap rate using produced units and scrap count.</w:t>
            </w:r>
          </w:p>
        </w:tc>
        <w:tc>
          <w:tcPr>
            <w:tcW w:type="dxa" w:w="1008"/>
            <w:vAlign w:val="top"/>
          </w:tcPr>
          <w:p>
            <w:pPr>
              <w:spacing w:after="0"/>
            </w:pPr>
            <w:r/>
            <w:r>
              <w:rPr>
                <w:b w:val="0"/>
                <w:sz w:val="14"/>
              </w:rPr>
              <w:t>Must</w:t>
            </w:r>
          </w:p>
        </w:tc>
        <w:tc>
          <w:tcPr>
            <w:tcW w:type="dxa" w:w="3888"/>
            <w:vAlign w:val="top"/>
          </w:tcPr>
          <w:p>
            <w:pPr>
              <w:spacing w:after="0"/>
            </w:pPr>
            <w:r/>
            <w:r>
              <w:rPr>
                <w:b w:val="0"/>
                <w:sz w:val="14"/>
              </w:rPr>
              <w:t>Formula unit tests include zero production and high scrap edge cases.</w:t>
            </w:r>
          </w:p>
        </w:tc>
      </w:tr>
      <w:tr>
        <w:tc>
          <w:tcPr>
            <w:tcW w:type="dxa" w:w="1008"/>
            <w:vAlign w:val="top"/>
          </w:tcPr>
          <w:p>
            <w:pPr>
              <w:spacing w:after="0"/>
            </w:pPr>
            <w:r/>
            <w:r>
              <w:rPr>
                <w:b w:val="0"/>
                <w:sz w:val="14"/>
              </w:rPr>
              <w:t>DTS-06</w:t>
            </w:r>
          </w:p>
        </w:tc>
        <w:tc>
          <w:tcPr>
            <w:tcW w:type="dxa" w:w="4896"/>
            <w:vAlign w:val="top"/>
          </w:tcPr>
          <w:p>
            <w:pPr>
              <w:spacing w:after="0"/>
            </w:pPr>
            <w:r/>
            <w:r>
              <w:rPr>
                <w:b w:val="0"/>
                <w:sz w:val="14"/>
              </w:rPr>
              <w:t>System shall detect abnormal scrap rate and recurring downtime anomalies.</w:t>
            </w:r>
          </w:p>
        </w:tc>
        <w:tc>
          <w:tcPr>
            <w:tcW w:type="dxa" w:w="1008"/>
            <w:vAlign w:val="top"/>
          </w:tcPr>
          <w:p>
            <w:pPr>
              <w:spacing w:after="0"/>
            </w:pPr>
            <w:r/>
            <w:r>
              <w:rPr>
                <w:b w:val="0"/>
                <w:sz w:val="14"/>
              </w:rPr>
              <w:t>Should</w:t>
            </w:r>
          </w:p>
        </w:tc>
        <w:tc>
          <w:tcPr>
            <w:tcW w:type="dxa" w:w="3888"/>
            <w:vAlign w:val="top"/>
          </w:tcPr>
          <w:p>
            <w:pPr>
              <w:spacing w:after="0"/>
            </w:pPr>
            <w:r/>
            <w:r>
              <w:rPr>
                <w:b w:val="0"/>
                <w:sz w:val="14"/>
              </w:rPr>
              <w:t>Configured threshold triggers anomaly record.</w:t>
            </w:r>
          </w:p>
        </w:tc>
      </w:tr>
    </w:tbl>
    <w:p/>
    <w:p>
      <w:pPr>
        <w:pStyle w:val="Heading2"/>
      </w:pPr>
      <w:r>
        <w:t>21.1 Required Pareto API Output</w:t>
      </w:r>
    </w:p>
    <w:p>
      <w:pPr>
        <w:pStyle w:val="CodeBlock"/>
      </w:pPr>
      <w:r>
        <w:t>[</w:t>
        <w:br/>
        <w:t xml:space="preserve">  {"reasonCode":"TOOL_CHANGE", "minutes":420, "percentage":35.4, "cumulativePercentage":35.4},</w:t>
        <w:br/>
        <w:t xml:space="preserve">  {"reasonCode":"MATERIAL_WAIT", "minutes":260, "percentage":21.9, "cumulativePercentage":57.3}</w:t>
        <w:br/>
        <w:t>]</w:t>
      </w:r>
    </w:p>
    <w:p>
      <w:r>
        <w:br w:type="page"/>
      </w:r>
    </w:p>
    <w:p>
      <w:pPr>
        <w:pStyle w:val="Heading1"/>
      </w:pPr>
      <w:r>
        <w:rPr>
          <w:color w:val="1F4E79"/>
        </w:rPr>
        <w:t>22. Functional Requirements - Maintenance</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trPr>
        <w:tc>
          <w:tcPr>
            <w:tcW w:type="dxa" w:w="1008"/>
            <w:shd w:fill="D9EAF7"/>
          </w:tcPr>
          <w:p>
            <w:pPr>
              <w:spacing w:after="0"/>
            </w:pPr>
            <w:r/>
            <w:r>
              <w:rPr>
                <w:b/>
                <w:sz w:val="14"/>
              </w:rPr>
              <w:t>ID</w:t>
            </w:r>
          </w:p>
        </w:tc>
        <w:tc>
          <w:tcPr>
            <w:tcW w:type="dxa" w:w="4896"/>
            <w:shd w:fill="D9EAF7"/>
          </w:tcPr>
          <w:p>
            <w:pPr>
              <w:spacing w:after="0"/>
            </w:pPr>
            <w:r/>
            <w:r>
              <w:rPr>
                <w:b/>
                <w:sz w:val="14"/>
              </w:rPr>
              <w:t>Mandatory requirement</w:t>
            </w:r>
          </w:p>
        </w:tc>
        <w:tc>
          <w:tcPr>
            <w:tcW w:type="dxa" w:w="1008"/>
            <w:shd w:fill="D9EAF7"/>
          </w:tcPr>
          <w:p>
            <w:pPr>
              <w:spacing w:after="0"/>
            </w:pPr>
            <w:r/>
            <w:r>
              <w:rPr>
                <w:b/>
                <w:sz w:val="14"/>
              </w:rPr>
              <w:t>Priority</w:t>
            </w:r>
          </w:p>
        </w:tc>
        <w:tc>
          <w:tcPr>
            <w:tcW w:type="dxa" w:w="3888"/>
            <w:shd w:fill="D9EAF7"/>
          </w:tcPr>
          <w:p>
            <w:pPr>
              <w:spacing w:after="0"/>
            </w:pPr>
            <w:r/>
            <w:r>
              <w:rPr>
                <w:b/>
                <w:sz w:val="14"/>
              </w:rPr>
              <w:t>Acceptance criteria</w:t>
            </w:r>
          </w:p>
        </w:tc>
      </w:tr>
      <w:tr>
        <w:tc>
          <w:tcPr>
            <w:tcW w:type="dxa" w:w="1008"/>
            <w:vAlign w:val="top"/>
          </w:tcPr>
          <w:p>
            <w:pPr>
              <w:spacing w:after="0"/>
            </w:pPr>
            <w:r/>
            <w:r>
              <w:rPr>
                <w:b w:val="0"/>
                <w:sz w:val="14"/>
              </w:rPr>
              <w:t>MNT-01</w:t>
            </w:r>
          </w:p>
        </w:tc>
        <w:tc>
          <w:tcPr>
            <w:tcW w:type="dxa" w:w="4896"/>
            <w:vAlign w:val="top"/>
          </w:tcPr>
          <w:p>
            <w:pPr>
              <w:spacing w:after="0"/>
            </w:pPr>
            <w:r/>
            <w:r>
              <w:rPr>
                <w:b w:val="0"/>
                <w:sz w:val="14"/>
              </w:rPr>
              <w:t>User with allowed role shall create a maintenance ticket manually for a machine.</w:t>
            </w:r>
          </w:p>
        </w:tc>
        <w:tc>
          <w:tcPr>
            <w:tcW w:type="dxa" w:w="1008"/>
            <w:vAlign w:val="top"/>
          </w:tcPr>
          <w:p>
            <w:pPr>
              <w:spacing w:after="0"/>
            </w:pPr>
            <w:r/>
            <w:r>
              <w:rPr>
                <w:b w:val="0"/>
                <w:sz w:val="14"/>
              </w:rPr>
              <w:t>Must</w:t>
            </w:r>
          </w:p>
        </w:tc>
        <w:tc>
          <w:tcPr>
            <w:tcW w:type="dxa" w:w="3888"/>
            <w:vAlign w:val="top"/>
          </w:tcPr>
          <w:p>
            <w:pPr>
              <w:spacing w:after="0"/>
            </w:pPr>
            <w:r/>
            <w:r>
              <w:rPr>
                <w:b w:val="0"/>
                <w:sz w:val="14"/>
              </w:rPr>
              <w:t>Ticket appears in machine history and maintenance list.</w:t>
            </w:r>
          </w:p>
        </w:tc>
      </w:tr>
      <w:tr>
        <w:tc>
          <w:tcPr>
            <w:tcW w:type="dxa" w:w="1008"/>
            <w:vAlign w:val="top"/>
          </w:tcPr>
          <w:p>
            <w:pPr>
              <w:spacing w:after="0"/>
            </w:pPr>
            <w:r/>
            <w:r>
              <w:rPr>
                <w:b w:val="0"/>
                <w:sz w:val="14"/>
              </w:rPr>
              <w:t>MNT-02</w:t>
            </w:r>
          </w:p>
        </w:tc>
        <w:tc>
          <w:tcPr>
            <w:tcW w:type="dxa" w:w="4896"/>
            <w:vAlign w:val="top"/>
          </w:tcPr>
          <w:p>
            <w:pPr>
              <w:spacing w:after="0"/>
            </w:pPr>
            <w:r/>
            <w:r>
              <w:rPr>
                <w:b w:val="0"/>
                <w:sz w:val="14"/>
              </w:rPr>
              <w:t>User shall convert an anomaly into a maintenance ticket.</w:t>
            </w:r>
          </w:p>
        </w:tc>
        <w:tc>
          <w:tcPr>
            <w:tcW w:type="dxa" w:w="1008"/>
            <w:vAlign w:val="top"/>
          </w:tcPr>
          <w:p>
            <w:pPr>
              <w:spacing w:after="0"/>
            </w:pPr>
            <w:r/>
            <w:r>
              <w:rPr>
                <w:b w:val="0"/>
                <w:sz w:val="14"/>
              </w:rPr>
              <w:t>Must</w:t>
            </w:r>
          </w:p>
        </w:tc>
        <w:tc>
          <w:tcPr>
            <w:tcW w:type="dxa" w:w="3888"/>
            <w:vAlign w:val="top"/>
          </w:tcPr>
          <w:p>
            <w:pPr>
              <w:spacing w:after="0"/>
            </w:pPr>
            <w:r/>
            <w:r>
              <w:rPr>
                <w:b w:val="0"/>
                <w:sz w:val="14"/>
              </w:rPr>
              <w:t>Ticket stores anomaly_id and anomaly detail links to ticket.</w:t>
            </w:r>
          </w:p>
        </w:tc>
      </w:tr>
      <w:tr>
        <w:tc>
          <w:tcPr>
            <w:tcW w:type="dxa" w:w="1008"/>
            <w:vAlign w:val="top"/>
          </w:tcPr>
          <w:p>
            <w:pPr>
              <w:spacing w:after="0"/>
            </w:pPr>
            <w:r/>
            <w:r>
              <w:rPr>
                <w:b w:val="0"/>
                <w:sz w:val="14"/>
              </w:rPr>
              <w:t>MNT-03</w:t>
            </w:r>
          </w:p>
        </w:tc>
        <w:tc>
          <w:tcPr>
            <w:tcW w:type="dxa" w:w="4896"/>
            <w:vAlign w:val="top"/>
          </w:tcPr>
          <w:p>
            <w:pPr>
              <w:spacing w:after="0"/>
            </w:pPr>
            <w:r/>
            <w:r>
              <w:rPr>
                <w:b w:val="0"/>
                <w:sz w:val="14"/>
              </w:rPr>
              <w:t>Ticket status shall follow OPEN -&gt; IN_PROGRESS -&gt; RESOLVED or OPEN -&gt; CANCELLED.</w:t>
            </w:r>
          </w:p>
        </w:tc>
        <w:tc>
          <w:tcPr>
            <w:tcW w:type="dxa" w:w="1008"/>
            <w:vAlign w:val="top"/>
          </w:tcPr>
          <w:p>
            <w:pPr>
              <w:spacing w:after="0"/>
            </w:pPr>
            <w:r/>
            <w:r>
              <w:rPr>
                <w:b w:val="0"/>
                <w:sz w:val="14"/>
              </w:rPr>
              <w:t>Must</w:t>
            </w:r>
          </w:p>
        </w:tc>
        <w:tc>
          <w:tcPr>
            <w:tcW w:type="dxa" w:w="3888"/>
            <w:vAlign w:val="top"/>
          </w:tcPr>
          <w:p>
            <w:pPr>
              <w:spacing w:after="0"/>
            </w:pPr>
            <w:r/>
            <w:r>
              <w:rPr>
                <w:b w:val="0"/>
                <w:sz w:val="14"/>
              </w:rPr>
              <w:t>Invalid status transition returns BUSINESS_RULE_VIOLATION.</w:t>
            </w:r>
          </w:p>
        </w:tc>
      </w:tr>
      <w:tr>
        <w:tc>
          <w:tcPr>
            <w:tcW w:type="dxa" w:w="1008"/>
            <w:vAlign w:val="top"/>
          </w:tcPr>
          <w:p>
            <w:pPr>
              <w:spacing w:after="0"/>
            </w:pPr>
            <w:r/>
            <w:r>
              <w:rPr>
                <w:b w:val="0"/>
                <w:sz w:val="14"/>
              </w:rPr>
              <w:t>MNT-04</w:t>
            </w:r>
          </w:p>
        </w:tc>
        <w:tc>
          <w:tcPr>
            <w:tcW w:type="dxa" w:w="4896"/>
            <w:vAlign w:val="top"/>
          </w:tcPr>
          <w:p>
            <w:pPr>
              <w:spacing w:after="0"/>
            </w:pPr>
            <w:r/>
            <w:r>
              <w:rPr>
                <w:b w:val="0"/>
                <w:sz w:val="14"/>
              </w:rPr>
              <w:t>Closing a ticket as RESOLVED requires resolution note.</w:t>
            </w:r>
          </w:p>
        </w:tc>
        <w:tc>
          <w:tcPr>
            <w:tcW w:type="dxa" w:w="1008"/>
            <w:vAlign w:val="top"/>
          </w:tcPr>
          <w:p>
            <w:pPr>
              <w:spacing w:after="0"/>
            </w:pPr>
            <w:r/>
            <w:r>
              <w:rPr>
                <w:b w:val="0"/>
                <w:sz w:val="14"/>
              </w:rPr>
              <w:t>Must</w:t>
            </w:r>
          </w:p>
        </w:tc>
        <w:tc>
          <w:tcPr>
            <w:tcW w:type="dxa" w:w="3888"/>
            <w:vAlign w:val="top"/>
          </w:tcPr>
          <w:p>
            <w:pPr>
              <w:spacing w:after="0"/>
            </w:pPr>
            <w:r/>
            <w:r>
              <w:rPr>
                <w:b w:val="0"/>
                <w:sz w:val="14"/>
              </w:rPr>
              <w:t>Empty note returns validation error.</w:t>
            </w:r>
          </w:p>
        </w:tc>
      </w:tr>
      <w:tr>
        <w:tc>
          <w:tcPr>
            <w:tcW w:type="dxa" w:w="1008"/>
            <w:vAlign w:val="top"/>
          </w:tcPr>
          <w:p>
            <w:pPr>
              <w:spacing w:after="0"/>
            </w:pPr>
            <w:r/>
            <w:r>
              <w:rPr>
                <w:b w:val="0"/>
                <w:sz w:val="14"/>
              </w:rPr>
              <w:t>MNT-05</w:t>
            </w:r>
          </w:p>
        </w:tc>
        <w:tc>
          <w:tcPr>
            <w:tcW w:type="dxa" w:w="4896"/>
            <w:vAlign w:val="top"/>
          </w:tcPr>
          <w:p>
            <w:pPr>
              <w:spacing w:after="0"/>
            </w:pPr>
            <w:r/>
            <w:r>
              <w:rPr>
                <w:b w:val="0"/>
                <w:sz w:val="14"/>
              </w:rPr>
              <w:t>Ticket priority shall be LOW, MEDIUM, HIGH or CRITICAL.</w:t>
            </w:r>
          </w:p>
        </w:tc>
        <w:tc>
          <w:tcPr>
            <w:tcW w:type="dxa" w:w="1008"/>
            <w:vAlign w:val="top"/>
          </w:tcPr>
          <w:p>
            <w:pPr>
              <w:spacing w:after="0"/>
            </w:pPr>
            <w:r/>
            <w:r>
              <w:rPr>
                <w:b w:val="0"/>
                <w:sz w:val="14"/>
              </w:rPr>
              <w:t>Must</w:t>
            </w:r>
          </w:p>
        </w:tc>
        <w:tc>
          <w:tcPr>
            <w:tcW w:type="dxa" w:w="3888"/>
            <w:vAlign w:val="top"/>
          </w:tcPr>
          <w:p>
            <w:pPr>
              <w:spacing w:after="0"/>
            </w:pPr>
            <w:r/>
            <w:r>
              <w:rPr>
                <w:b w:val="0"/>
                <w:sz w:val="14"/>
              </w:rPr>
              <w:t>Priority enum enforced in backend and UI.</w:t>
            </w:r>
          </w:p>
        </w:tc>
      </w:tr>
      <w:tr>
        <w:tc>
          <w:tcPr>
            <w:tcW w:type="dxa" w:w="1008"/>
            <w:vAlign w:val="top"/>
          </w:tcPr>
          <w:p>
            <w:pPr>
              <w:spacing w:after="0"/>
            </w:pPr>
            <w:r/>
            <w:r>
              <w:rPr>
                <w:b w:val="0"/>
                <w:sz w:val="14"/>
              </w:rPr>
              <w:t>MNT-06</w:t>
            </w:r>
          </w:p>
        </w:tc>
        <w:tc>
          <w:tcPr>
            <w:tcW w:type="dxa" w:w="4896"/>
            <w:vAlign w:val="top"/>
          </w:tcPr>
          <w:p>
            <w:pPr>
              <w:spacing w:after="0"/>
            </w:pPr>
            <w:r/>
            <w:r>
              <w:rPr>
                <w:b w:val="0"/>
                <w:sz w:val="14"/>
              </w:rPr>
              <w:t>Assigned technician shall see own tickets first.</w:t>
            </w:r>
          </w:p>
        </w:tc>
        <w:tc>
          <w:tcPr>
            <w:tcW w:type="dxa" w:w="1008"/>
            <w:vAlign w:val="top"/>
          </w:tcPr>
          <w:p>
            <w:pPr>
              <w:spacing w:after="0"/>
            </w:pPr>
            <w:r/>
            <w:r>
              <w:rPr>
                <w:b w:val="0"/>
                <w:sz w:val="14"/>
              </w:rPr>
              <w:t>Should</w:t>
            </w:r>
          </w:p>
        </w:tc>
        <w:tc>
          <w:tcPr>
            <w:tcW w:type="dxa" w:w="3888"/>
            <w:vAlign w:val="top"/>
          </w:tcPr>
          <w:p>
            <w:pPr>
              <w:spacing w:after="0"/>
            </w:pPr>
            <w:r/>
            <w:r>
              <w:rPr>
                <w:b w:val="0"/>
                <w:sz w:val="14"/>
              </w:rPr>
              <w:t>Default list sorting places assigned open tickets at top.</w:t>
            </w:r>
          </w:p>
        </w:tc>
      </w:tr>
      <w:tr>
        <w:tc>
          <w:tcPr>
            <w:tcW w:type="dxa" w:w="1008"/>
            <w:vAlign w:val="top"/>
          </w:tcPr>
          <w:p>
            <w:pPr>
              <w:spacing w:after="0"/>
            </w:pPr>
            <w:r/>
            <w:r>
              <w:rPr>
                <w:b w:val="0"/>
                <w:sz w:val="14"/>
              </w:rPr>
              <w:t>MNT-07</w:t>
            </w:r>
          </w:p>
        </w:tc>
        <w:tc>
          <w:tcPr>
            <w:tcW w:type="dxa" w:w="4896"/>
            <w:vAlign w:val="top"/>
          </w:tcPr>
          <w:p>
            <w:pPr>
              <w:spacing w:after="0"/>
            </w:pPr>
            <w:r/>
            <w:r>
              <w:rPr>
                <w:b w:val="0"/>
                <w:sz w:val="14"/>
              </w:rPr>
              <w:t>Ticket comments shall be append-only and audit logged.</w:t>
            </w:r>
          </w:p>
        </w:tc>
        <w:tc>
          <w:tcPr>
            <w:tcW w:type="dxa" w:w="1008"/>
            <w:vAlign w:val="top"/>
          </w:tcPr>
          <w:p>
            <w:pPr>
              <w:spacing w:after="0"/>
            </w:pPr>
            <w:r/>
            <w:r>
              <w:rPr>
                <w:b w:val="0"/>
                <w:sz w:val="14"/>
              </w:rPr>
              <w:t>Must</w:t>
            </w:r>
          </w:p>
        </w:tc>
        <w:tc>
          <w:tcPr>
            <w:tcW w:type="dxa" w:w="3888"/>
            <w:vAlign w:val="top"/>
          </w:tcPr>
          <w:p>
            <w:pPr>
              <w:spacing w:after="0"/>
            </w:pPr>
            <w:r/>
            <w:r>
              <w:rPr>
                <w:b w:val="0"/>
                <w:sz w:val="14"/>
              </w:rPr>
              <w:t>Editing comments is not available in MVP.</w:t>
            </w:r>
          </w:p>
        </w:tc>
      </w:tr>
    </w:tbl>
    <w:p/>
    <w:p>
      <w:pPr>
        <w:pStyle w:val="Heading2"/>
      </w:pPr>
      <w:r>
        <w:t>22.1 Ticket Lifecycle</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2160"/>
            <w:shd w:fill="D9EAF7"/>
          </w:tcPr>
          <w:p>
            <w:pPr>
              <w:spacing w:after="0"/>
            </w:pPr>
            <w:r/>
            <w:r>
              <w:rPr>
                <w:b/>
                <w:sz w:val="15"/>
              </w:rPr>
              <w:t>Current status</w:t>
            </w:r>
          </w:p>
        </w:tc>
        <w:tc>
          <w:tcPr>
            <w:tcW w:type="dxa" w:w="2592"/>
            <w:shd w:fill="D9EAF7"/>
          </w:tcPr>
          <w:p>
            <w:pPr>
              <w:spacing w:after="0"/>
            </w:pPr>
            <w:r/>
            <w:r>
              <w:rPr>
                <w:b/>
                <w:sz w:val="15"/>
              </w:rPr>
              <w:t>Allowed next status</w:t>
            </w:r>
          </w:p>
        </w:tc>
        <w:tc>
          <w:tcPr>
            <w:tcW w:type="dxa" w:w="5760"/>
            <w:shd w:fill="D9EAF7"/>
          </w:tcPr>
          <w:p>
            <w:pPr>
              <w:spacing w:after="0"/>
            </w:pPr>
            <w:r/>
            <w:r>
              <w:rPr>
                <w:b/>
                <w:sz w:val="15"/>
              </w:rPr>
              <w:t>Required data</w:t>
            </w:r>
          </w:p>
        </w:tc>
      </w:tr>
      <w:tr>
        <w:tc>
          <w:tcPr>
            <w:tcW w:type="dxa" w:w="2160"/>
            <w:vAlign w:val="top"/>
          </w:tcPr>
          <w:p>
            <w:pPr>
              <w:spacing w:after="0"/>
            </w:pPr>
            <w:r/>
            <w:r>
              <w:rPr>
                <w:b w:val="0"/>
                <w:sz w:val="15"/>
              </w:rPr>
              <w:t>OPEN</w:t>
            </w:r>
          </w:p>
        </w:tc>
        <w:tc>
          <w:tcPr>
            <w:tcW w:type="dxa" w:w="2592"/>
            <w:vAlign w:val="top"/>
          </w:tcPr>
          <w:p>
            <w:pPr>
              <w:spacing w:after="0"/>
            </w:pPr>
            <w:r/>
            <w:r>
              <w:rPr>
                <w:b w:val="0"/>
                <w:sz w:val="15"/>
              </w:rPr>
              <w:t>IN_PROGRESS</w:t>
            </w:r>
          </w:p>
        </w:tc>
        <w:tc>
          <w:tcPr>
            <w:tcW w:type="dxa" w:w="5760"/>
            <w:vAlign w:val="top"/>
          </w:tcPr>
          <w:p>
            <w:pPr>
              <w:spacing w:after="0"/>
            </w:pPr>
            <w:r/>
            <w:r>
              <w:rPr>
                <w:b w:val="0"/>
                <w:sz w:val="15"/>
              </w:rPr>
              <w:t>Assignee optional.</w:t>
            </w:r>
          </w:p>
        </w:tc>
      </w:tr>
      <w:tr>
        <w:tc>
          <w:tcPr>
            <w:tcW w:type="dxa" w:w="2160"/>
            <w:vAlign w:val="top"/>
          </w:tcPr>
          <w:p>
            <w:pPr>
              <w:spacing w:after="0"/>
            </w:pPr>
            <w:r/>
            <w:r>
              <w:rPr>
                <w:b w:val="0"/>
                <w:sz w:val="15"/>
              </w:rPr>
              <w:t>OPEN</w:t>
            </w:r>
          </w:p>
        </w:tc>
        <w:tc>
          <w:tcPr>
            <w:tcW w:type="dxa" w:w="2592"/>
            <w:vAlign w:val="top"/>
          </w:tcPr>
          <w:p>
            <w:pPr>
              <w:spacing w:after="0"/>
            </w:pPr>
            <w:r/>
            <w:r>
              <w:rPr>
                <w:b w:val="0"/>
                <w:sz w:val="15"/>
              </w:rPr>
              <w:t>CANCELLED</w:t>
            </w:r>
          </w:p>
        </w:tc>
        <w:tc>
          <w:tcPr>
            <w:tcW w:type="dxa" w:w="5760"/>
            <w:vAlign w:val="top"/>
          </w:tcPr>
          <w:p>
            <w:pPr>
              <w:spacing w:after="0"/>
            </w:pPr>
            <w:r/>
            <w:r>
              <w:rPr>
                <w:b w:val="0"/>
                <w:sz w:val="15"/>
              </w:rPr>
              <w:t>Cancellation reason required.</w:t>
            </w:r>
          </w:p>
        </w:tc>
      </w:tr>
      <w:tr>
        <w:tc>
          <w:tcPr>
            <w:tcW w:type="dxa" w:w="2160"/>
            <w:vAlign w:val="top"/>
          </w:tcPr>
          <w:p>
            <w:pPr>
              <w:spacing w:after="0"/>
            </w:pPr>
            <w:r/>
            <w:r>
              <w:rPr>
                <w:b w:val="0"/>
                <w:sz w:val="15"/>
              </w:rPr>
              <w:t>IN_PROGRESS</w:t>
            </w:r>
          </w:p>
        </w:tc>
        <w:tc>
          <w:tcPr>
            <w:tcW w:type="dxa" w:w="2592"/>
            <w:vAlign w:val="top"/>
          </w:tcPr>
          <w:p>
            <w:pPr>
              <w:spacing w:after="0"/>
            </w:pPr>
            <w:r/>
            <w:r>
              <w:rPr>
                <w:b w:val="0"/>
                <w:sz w:val="15"/>
              </w:rPr>
              <w:t>RESOLVED</w:t>
            </w:r>
          </w:p>
        </w:tc>
        <w:tc>
          <w:tcPr>
            <w:tcW w:type="dxa" w:w="5760"/>
            <w:vAlign w:val="top"/>
          </w:tcPr>
          <w:p>
            <w:pPr>
              <w:spacing w:after="0"/>
            </w:pPr>
            <w:r/>
            <w:r>
              <w:rPr>
                <w:b w:val="0"/>
                <w:sz w:val="15"/>
              </w:rPr>
              <w:t>Resolution note required.</w:t>
            </w:r>
          </w:p>
        </w:tc>
      </w:tr>
      <w:tr>
        <w:tc>
          <w:tcPr>
            <w:tcW w:type="dxa" w:w="2160"/>
            <w:vAlign w:val="top"/>
          </w:tcPr>
          <w:p>
            <w:pPr>
              <w:spacing w:after="0"/>
            </w:pPr>
            <w:r/>
            <w:r>
              <w:rPr>
                <w:b w:val="0"/>
                <w:sz w:val="15"/>
              </w:rPr>
              <w:t>IN_PROGRESS</w:t>
            </w:r>
          </w:p>
        </w:tc>
        <w:tc>
          <w:tcPr>
            <w:tcW w:type="dxa" w:w="2592"/>
            <w:vAlign w:val="top"/>
          </w:tcPr>
          <w:p>
            <w:pPr>
              <w:spacing w:after="0"/>
            </w:pPr>
            <w:r/>
            <w:r>
              <w:rPr>
                <w:b w:val="0"/>
                <w:sz w:val="15"/>
              </w:rPr>
              <w:t>CANCELLED</w:t>
            </w:r>
          </w:p>
        </w:tc>
        <w:tc>
          <w:tcPr>
            <w:tcW w:type="dxa" w:w="5760"/>
            <w:vAlign w:val="top"/>
          </w:tcPr>
          <w:p>
            <w:pPr>
              <w:spacing w:after="0"/>
            </w:pPr>
            <w:r/>
            <w:r>
              <w:rPr>
                <w:b w:val="0"/>
                <w:sz w:val="15"/>
              </w:rPr>
              <w:t>Cancellation reason required.</w:t>
            </w:r>
          </w:p>
        </w:tc>
      </w:tr>
      <w:tr>
        <w:tc>
          <w:tcPr>
            <w:tcW w:type="dxa" w:w="2160"/>
            <w:vAlign w:val="top"/>
          </w:tcPr>
          <w:p>
            <w:pPr>
              <w:spacing w:after="0"/>
            </w:pPr>
            <w:r/>
            <w:r>
              <w:rPr>
                <w:b w:val="0"/>
                <w:sz w:val="15"/>
              </w:rPr>
              <w:t>RESOLVED</w:t>
            </w:r>
          </w:p>
        </w:tc>
        <w:tc>
          <w:tcPr>
            <w:tcW w:type="dxa" w:w="2592"/>
            <w:vAlign w:val="top"/>
          </w:tcPr>
          <w:p>
            <w:pPr>
              <w:spacing w:after="0"/>
            </w:pPr>
            <w:r/>
            <w:r>
              <w:rPr>
                <w:b w:val="0"/>
                <w:sz w:val="15"/>
              </w:rPr>
              <w:t>No transition.</w:t>
            </w:r>
          </w:p>
        </w:tc>
        <w:tc>
          <w:tcPr>
            <w:tcW w:type="dxa" w:w="5760"/>
            <w:vAlign w:val="top"/>
          </w:tcPr>
          <w:p>
            <w:pPr>
              <w:spacing w:after="0"/>
            </w:pPr>
            <w:r/>
            <w:r>
              <w:rPr>
                <w:b w:val="0"/>
                <w:sz w:val="15"/>
              </w:rPr>
              <w:t>Immutable except admin read.</w:t>
            </w:r>
          </w:p>
        </w:tc>
      </w:tr>
      <w:tr>
        <w:tc>
          <w:tcPr>
            <w:tcW w:type="dxa" w:w="2160"/>
            <w:vAlign w:val="top"/>
          </w:tcPr>
          <w:p>
            <w:pPr>
              <w:spacing w:after="0"/>
            </w:pPr>
            <w:r/>
            <w:r>
              <w:rPr>
                <w:b w:val="0"/>
                <w:sz w:val="15"/>
              </w:rPr>
              <w:t>CANCELLED</w:t>
            </w:r>
          </w:p>
        </w:tc>
        <w:tc>
          <w:tcPr>
            <w:tcW w:type="dxa" w:w="2592"/>
            <w:vAlign w:val="top"/>
          </w:tcPr>
          <w:p>
            <w:pPr>
              <w:spacing w:after="0"/>
            </w:pPr>
            <w:r/>
            <w:r>
              <w:rPr>
                <w:b w:val="0"/>
                <w:sz w:val="15"/>
              </w:rPr>
              <w:t>No transition.</w:t>
            </w:r>
          </w:p>
        </w:tc>
        <w:tc>
          <w:tcPr>
            <w:tcW w:type="dxa" w:w="5760"/>
            <w:vAlign w:val="top"/>
          </w:tcPr>
          <w:p>
            <w:pPr>
              <w:spacing w:after="0"/>
            </w:pPr>
            <w:r/>
            <w:r>
              <w:rPr>
                <w:b w:val="0"/>
                <w:sz w:val="15"/>
              </w:rPr>
              <w:t>Immutable except admin read.</w:t>
            </w:r>
          </w:p>
        </w:tc>
      </w:tr>
    </w:tbl>
    <w:p/>
    <w:p>
      <w:r>
        <w:br w:type="page"/>
      </w:r>
    </w:p>
    <w:p>
      <w:pPr>
        <w:pStyle w:val="Heading1"/>
      </w:pPr>
      <w:r>
        <w:rPr>
          <w:color w:val="1F4E79"/>
        </w:rPr>
        <w:t>23. Analytics, Anomaly Detection and Recommendations</w:t>
      </w:r>
    </w:p>
    <w:p>
      <w:pPr>
        <w:spacing w:after="100"/>
      </w:pPr>
      <w:r>
        <w:t>The MVP analytics engine shall be implemented in Java. It shall use deterministic formulas, z-score detection, threshold rules and recommendation templates. It shall not call external AI services. Calling every if-statement “AI” is a national sport now, but this specification at least keeps the math inspectable.</w:t>
      </w:r>
    </w:p>
    <w:p>
      <w:pPr>
        <w:pStyle w:val="Heading2"/>
      </w:pPr>
      <w:r>
        <w:t>23.1 Anomaly Types</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2592"/>
            <w:shd w:fill="D9EAF7"/>
          </w:tcPr>
          <w:p>
            <w:pPr>
              <w:spacing w:after="0"/>
            </w:pPr>
            <w:r/>
            <w:r>
              <w:rPr>
                <w:b/>
                <w:sz w:val="14"/>
              </w:rPr>
              <w:t>Type</w:t>
            </w:r>
          </w:p>
        </w:tc>
        <w:tc>
          <w:tcPr>
            <w:tcW w:type="dxa" w:w="5184"/>
            <w:shd w:fill="D9EAF7"/>
          </w:tcPr>
          <w:p>
            <w:pPr>
              <w:spacing w:after="0"/>
            </w:pPr>
            <w:r/>
            <w:r>
              <w:rPr>
                <w:b/>
                <w:sz w:val="14"/>
              </w:rPr>
              <w:t>Detection rule</w:t>
            </w:r>
          </w:p>
        </w:tc>
        <w:tc>
          <w:tcPr>
            <w:tcW w:type="dxa" w:w="2736"/>
            <w:shd w:fill="D9EAF7"/>
          </w:tcPr>
          <w:p>
            <w:pPr>
              <w:spacing w:after="0"/>
            </w:pPr>
            <w:r/>
            <w:r>
              <w:rPr>
                <w:b/>
                <w:sz w:val="14"/>
              </w:rPr>
              <w:t>Severity logic</w:t>
            </w:r>
          </w:p>
        </w:tc>
      </w:tr>
      <w:tr>
        <w:tc>
          <w:tcPr>
            <w:tcW w:type="dxa" w:w="2592"/>
            <w:vAlign w:val="top"/>
          </w:tcPr>
          <w:p>
            <w:pPr>
              <w:spacing w:after="0"/>
            </w:pPr>
            <w:r/>
            <w:r>
              <w:rPr>
                <w:b w:val="0"/>
                <w:sz w:val="14"/>
              </w:rPr>
              <w:t>ENERGY_ABOVE_BASELINE</w:t>
            </w:r>
          </w:p>
        </w:tc>
        <w:tc>
          <w:tcPr>
            <w:tcW w:type="dxa" w:w="5184"/>
            <w:vAlign w:val="top"/>
          </w:tcPr>
          <w:p>
            <w:pPr>
              <w:spacing w:after="0"/>
            </w:pPr>
            <w:r/>
            <w:r>
              <w:rPr>
                <w:b w:val="0"/>
                <w:sz w:val="14"/>
              </w:rPr>
              <w:t>energy_kwh is above machine+shift baseline by z-score &gt;= 2.0.</w:t>
            </w:r>
          </w:p>
        </w:tc>
        <w:tc>
          <w:tcPr>
            <w:tcW w:type="dxa" w:w="2736"/>
            <w:vAlign w:val="top"/>
          </w:tcPr>
          <w:p>
            <w:pPr>
              <w:spacing w:after="0"/>
            </w:pPr>
            <w:r/>
            <w:r>
              <w:rPr>
                <w:b w:val="0"/>
                <w:sz w:val="14"/>
              </w:rPr>
              <w:t>MEDIUM at z&gt;=2.0, HIGH at z&gt;=3.0, CRITICAL at z&gt;=4.0 plus high absolute energy.</w:t>
            </w:r>
          </w:p>
        </w:tc>
      </w:tr>
      <w:tr>
        <w:tc>
          <w:tcPr>
            <w:tcW w:type="dxa" w:w="2592"/>
            <w:vAlign w:val="top"/>
          </w:tcPr>
          <w:p>
            <w:pPr>
              <w:spacing w:after="0"/>
            </w:pPr>
            <w:r/>
            <w:r>
              <w:rPr>
                <w:b w:val="0"/>
                <w:sz w:val="14"/>
              </w:rPr>
              <w:t>ENERGY_PER_UNIT_HIGH</w:t>
            </w:r>
          </w:p>
        </w:tc>
        <w:tc>
          <w:tcPr>
            <w:tcW w:type="dxa" w:w="5184"/>
            <w:vAlign w:val="top"/>
          </w:tcPr>
          <w:p>
            <w:pPr>
              <w:spacing w:after="0"/>
            </w:pPr>
            <w:r/>
            <w:r>
              <w:rPr>
                <w:b w:val="0"/>
                <w:sz w:val="14"/>
              </w:rPr>
              <w:t>energy_per_unit exceeds configured threshold or z-score baseline.</w:t>
            </w:r>
          </w:p>
        </w:tc>
        <w:tc>
          <w:tcPr>
            <w:tcW w:type="dxa" w:w="2736"/>
            <w:vAlign w:val="top"/>
          </w:tcPr>
          <w:p>
            <w:pPr>
              <w:spacing w:after="0"/>
            </w:pPr>
            <w:r/>
            <w:r>
              <w:rPr>
                <w:b w:val="0"/>
                <w:sz w:val="14"/>
              </w:rPr>
              <w:t>HIGH if &gt;25% above baseline, CRITICAL if &gt;50% above baseline.</w:t>
            </w:r>
          </w:p>
        </w:tc>
      </w:tr>
      <w:tr>
        <w:tc>
          <w:tcPr>
            <w:tcW w:type="dxa" w:w="2592"/>
            <w:vAlign w:val="top"/>
          </w:tcPr>
          <w:p>
            <w:pPr>
              <w:spacing w:after="0"/>
            </w:pPr>
            <w:r/>
            <w:r>
              <w:rPr>
                <w:b w:val="0"/>
                <w:sz w:val="14"/>
              </w:rPr>
              <w:t>SCRAP_RATE_HIGH</w:t>
            </w:r>
          </w:p>
        </w:tc>
        <w:tc>
          <w:tcPr>
            <w:tcW w:type="dxa" w:w="5184"/>
            <w:vAlign w:val="top"/>
          </w:tcPr>
          <w:p>
            <w:pPr>
              <w:spacing w:after="0"/>
            </w:pPr>
            <w:r/>
            <w:r>
              <w:rPr>
                <w:b w:val="0"/>
                <w:sz w:val="14"/>
              </w:rPr>
              <w:t>scrap_rate exceeds configured product/machine threshold.</w:t>
            </w:r>
          </w:p>
        </w:tc>
        <w:tc>
          <w:tcPr>
            <w:tcW w:type="dxa" w:w="2736"/>
            <w:vAlign w:val="top"/>
          </w:tcPr>
          <w:p>
            <w:pPr>
              <w:spacing w:after="0"/>
            </w:pPr>
            <w:r/>
            <w:r>
              <w:rPr>
                <w:b w:val="0"/>
                <w:sz w:val="14"/>
              </w:rPr>
              <w:t>MEDIUM above threshold, HIGH above 2x threshold.</w:t>
            </w:r>
          </w:p>
        </w:tc>
      </w:tr>
      <w:tr>
        <w:tc>
          <w:tcPr>
            <w:tcW w:type="dxa" w:w="2592"/>
            <w:vAlign w:val="top"/>
          </w:tcPr>
          <w:p>
            <w:pPr>
              <w:spacing w:after="0"/>
            </w:pPr>
            <w:r/>
            <w:r>
              <w:rPr>
                <w:b w:val="0"/>
                <w:sz w:val="14"/>
              </w:rPr>
              <w:t>DOWNTIME_SPIKE</w:t>
            </w:r>
          </w:p>
        </w:tc>
        <w:tc>
          <w:tcPr>
            <w:tcW w:type="dxa" w:w="5184"/>
            <w:vAlign w:val="top"/>
          </w:tcPr>
          <w:p>
            <w:pPr>
              <w:spacing w:after="0"/>
            </w:pPr>
            <w:r/>
            <w:r>
              <w:rPr>
                <w:b w:val="0"/>
                <w:sz w:val="14"/>
              </w:rPr>
              <w:t>downtime minutes exceed baseline or configured limit.</w:t>
            </w:r>
          </w:p>
        </w:tc>
        <w:tc>
          <w:tcPr>
            <w:tcW w:type="dxa" w:w="2736"/>
            <w:vAlign w:val="top"/>
          </w:tcPr>
          <w:p>
            <w:pPr>
              <w:spacing w:after="0"/>
            </w:pPr>
            <w:r/>
            <w:r>
              <w:rPr>
                <w:b w:val="0"/>
                <w:sz w:val="14"/>
              </w:rPr>
              <w:t>Severity based on downtime minutes and recurrence.</w:t>
            </w:r>
          </w:p>
        </w:tc>
      </w:tr>
      <w:tr>
        <w:tc>
          <w:tcPr>
            <w:tcW w:type="dxa" w:w="2592"/>
            <w:vAlign w:val="top"/>
          </w:tcPr>
          <w:p>
            <w:pPr>
              <w:spacing w:after="0"/>
            </w:pPr>
            <w:r/>
            <w:r>
              <w:rPr>
                <w:b w:val="0"/>
                <w:sz w:val="14"/>
              </w:rPr>
              <w:t>RECURRING_TICKET_PATTERN</w:t>
            </w:r>
          </w:p>
        </w:tc>
        <w:tc>
          <w:tcPr>
            <w:tcW w:type="dxa" w:w="5184"/>
            <w:vAlign w:val="top"/>
          </w:tcPr>
          <w:p>
            <w:pPr>
              <w:spacing w:after="0"/>
            </w:pPr>
            <w:r/>
            <w:r>
              <w:rPr>
                <w:b w:val="0"/>
                <w:sz w:val="14"/>
              </w:rPr>
              <w:t>Three or more tickets for same machine and category within 30 days.</w:t>
            </w:r>
          </w:p>
        </w:tc>
        <w:tc>
          <w:tcPr>
            <w:tcW w:type="dxa" w:w="2736"/>
            <w:vAlign w:val="top"/>
          </w:tcPr>
          <w:p>
            <w:pPr>
              <w:spacing w:after="0"/>
            </w:pPr>
            <w:r/>
            <w:r>
              <w:rPr>
                <w:b w:val="0"/>
                <w:sz w:val="14"/>
              </w:rPr>
              <w:t>HIGH if same machine and issue category repeat.</w:t>
            </w:r>
          </w:p>
        </w:tc>
      </w:tr>
    </w:tbl>
    <w:p/>
    <w:p>
      <w:pPr>
        <w:pStyle w:val="Heading2"/>
      </w:pPr>
      <w:r>
        <w:t>23.2 Recommendation Templates</w:t>
      </w:r>
    </w:p>
    <w:tbl>
      <w:tblPr>
        <w:tblStyle w:val="TableGrid"/>
        <w:tblW w:type="auto" w:w="0"/>
        <w:jc w:val="center"/>
        <w:tblLook w:firstColumn="1" w:firstRow="1" w:lastColumn="0" w:lastRow="0" w:noHBand="0" w:noVBand="1" w:val="04A0"/>
      </w:tblPr>
      <w:tblGrid>
        <w:gridCol w:w="5004"/>
        <w:gridCol w:w="5004"/>
      </w:tblGrid>
      <w:tr>
        <w:trPr>
          <w:tblHeader w:val="true"/>
        </w:trPr>
        <w:tc>
          <w:tcPr>
            <w:tcW w:type="dxa" w:w="3600"/>
            <w:shd w:fill="D9EAF7"/>
          </w:tcPr>
          <w:p>
            <w:pPr>
              <w:spacing w:after="0"/>
            </w:pPr>
            <w:r/>
            <w:r>
              <w:rPr>
                <w:b/>
                <w:sz w:val="15"/>
              </w:rPr>
              <w:t>Trigger</w:t>
            </w:r>
          </w:p>
        </w:tc>
        <w:tc>
          <w:tcPr>
            <w:tcW w:type="dxa" w:w="6912"/>
            <w:shd w:fill="D9EAF7"/>
          </w:tcPr>
          <w:p>
            <w:pPr>
              <w:spacing w:after="0"/>
            </w:pPr>
            <w:r/>
            <w:r>
              <w:rPr>
                <w:b/>
                <w:sz w:val="15"/>
              </w:rPr>
              <w:t>Generated recommendation</w:t>
            </w:r>
          </w:p>
        </w:tc>
      </w:tr>
      <w:tr>
        <w:tc>
          <w:tcPr>
            <w:tcW w:type="dxa" w:w="3600"/>
            <w:vAlign w:val="top"/>
          </w:tcPr>
          <w:p>
            <w:pPr>
              <w:spacing w:after="0"/>
            </w:pPr>
            <w:r/>
            <w:r>
              <w:rPr>
                <w:b w:val="0"/>
                <w:sz w:val="15"/>
              </w:rPr>
              <w:t>ENERGY_ABOVE_BASELINE + normal output</w:t>
            </w:r>
          </w:p>
        </w:tc>
        <w:tc>
          <w:tcPr>
            <w:tcW w:type="dxa" w:w="6912"/>
            <w:vAlign w:val="top"/>
          </w:tcPr>
          <w:p>
            <w:pPr>
              <w:spacing w:after="0"/>
            </w:pPr>
            <w:r/>
            <w:r>
              <w:rPr>
                <w:b w:val="0"/>
                <w:sz w:val="15"/>
              </w:rPr>
              <w:t>Inspect compressed air, motor temperature, idle running and machine setup. Energy increased while output did not improve.</w:t>
            </w:r>
          </w:p>
        </w:tc>
      </w:tr>
      <w:tr>
        <w:tc>
          <w:tcPr>
            <w:tcW w:type="dxa" w:w="3600"/>
            <w:vAlign w:val="top"/>
          </w:tcPr>
          <w:p>
            <w:pPr>
              <w:spacing w:after="0"/>
            </w:pPr>
            <w:r/>
            <w:r>
              <w:rPr>
                <w:b w:val="0"/>
                <w:sz w:val="15"/>
              </w:rPr>
              <w:t>ENERGY_PER_UNIT_HIGH + low output</w:t>
            </w:r>
          </w:p>
        </w:tc>
        <w:tc>
          <w:tcPr>
            <w:tcW w:type="dxa" w:w="6912"/>
            <w:vAlign w:val="top"/>
          </w:tcPr>
          <w:p>
            <w:pPr>
              <w:spacing w:after="0"/>
            </w:pPr>
            <w:r/>
            <w:r>
              <w:rPr>
                <w:b w:val="0"/>
                <w:sz w:val="15"/>
              </w:rPr>
              <w:t>Review product batch, line allocation and operator setup. Energy per unit is high because output is low.</w:t>
            </w:r>
          </w:p>
        </w:tc>
      </w:tr>
      <w:tr>
        <w:tc>
          <w:tcPr>
            <w:tcW w:type="dxa" w:w="3600"/>
            <w:vAlign w:val="top"/>
          </w:tcPr>
          <w:p>
            <w:pPr>
              <w:spacing w:after="0"/>
            </w:pPr>
            <w:r/>
            <w:r>
              <w:rPr>
                <w:b w:val="0"/>
                <w:sz w:val="15"/>
              </w:rPr>
              <w:t>SCRAP_RATE_HIGH</w:t>
            </w:r>
          </w:p>
        </w:tc>
        <w:tc>
          <w:tcPr>
            <w:tcW w:type="dxa" w:w="6912"/>
            <w:vAlign w:val="top"/>
          </w:tcPr>
          <w:p>
            <w:pPr>
              <w:spacing w:after="0"/>
            </w:pPr>
            <w:r/>
            <w:r>
              <w:rPr>
                <w:b w:val="0"/>
                <w:sz w:val="15"/>
              </w:rPr>
              <w:t>Check tooling condition, material batch, calibration and recent process changes.</w:t>
            </w:r>
          </w:p>
        </w:tc>
      </w:tr>
      <w:tr>
        <w:tc>
          <w:tcPr>
            <w:tcW w:type="dxa" w:w="3600"/>
            <w:vAlign w:val="top"/>
          </w:tcPr>
          <w:p>
            <w:pPr>
              <w:spacing w:after="0"/>
            </w:pPr>
            <w:r/>
            <w:r>
              <w:rPr>
                <w:b w:val="0"/>
                <w:sz w:val="15"/>
              </w:rPr>
              <w:t>DOWNTIME_SPIKE</w:t>
            </w:r>
          </w:p>
        </w:tc>
        <w:tc>
          <w:tcPr>
            <w:tcW w:type="dxa" w:w="6912"/>
            <w:vAlign w:val="top"/>
          </w:tcPr>
          <w:p>
            <w:pPr>
              <w:spacing w:after="0"/>
            </w:pPr>
            <w:r/>
            <w:r>
              <w:rPr>
                <w:b w:val="0"/>
                <w:sz w:val="15"/>
              </w:rPr>
              <w:t>Review downtime reason history, spare parts availability and recurring operator notes.</w:t>
            </w:r>
          </w:p>
        </w:tc>
      </w:tr>
      <w:tr>
        <w:tc>
          <w:tcPr>
            <w:tcW w:type="dxa" w:w="3600"/>
            <w:vAlign w:val="top"/>
          </w:tcPr>
          <w:p>
            <w:pPr>
              <w:spacing w:after="0"/>
            </w:pPr>
            <w:r/>
            <w:r>
              <w:rPr>
                <w:b w:val="0"/>
                <w:sz w:val="15"/>
              </w:rPr>
              <w:t>RECURRING_TICKET_PATTERN</w:t>
            </w:r>
          </w:p>
        </w:tc>
        <w:tc>
          <w:tcPr>
            <w:tcW w:type="dxa" w:w="6912"/>
            <w:vAlign w:val="top"/>
          </w:tcPr>
          <w:p>
            <w:pPr>
              <w:spacing w:after="0"/>
            </w:pPr>
            <w:r/>
            <w:r>
              <w:rPr>
                <w:b w:val="0"/>
                <w:sz w:val="15"/>
              </w:rPr>
              <w:t>Escalate to root-cause analysis. Similar maintenance actions occurred repeatedly in the last 30 days.</w:t>
            </w:r>
          </w:p>
        </w:tc>
      </w:tr>
    </w:tbl>
    <w:p/>
    <w:p>
      <w:pPr>
        <w:pStyle w:val="Heading2"/>
      </w:pPr>
      <w:r>
        <w:t>23.3 Analytics Requirements</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trPr>
        <w:tc>
          <w:tcPr>
            <w:tcW w:type="dxa" w:w="1008"/>
            <w:shd w:fill="D9EAF7"/>
          </w:tcPr>
          <w:p>
            <w:pPr>
              <w:spacing w:after="0"/>
            </w:pPr>
            <w:r/>
            <w:r>
              <w:rPr>
                <w:b/>
                <w:sz w:val="14"/>
              </w:rPr>
              <w:t>ID</w:t>
            </w:r>
          </w:p>
        </w:tc>
        <w:tc>
          <w:tcPr>
            <w:tcW w:type="dxa" w:w="4896"/>
            <w:shd w:fill="D9EAF7"/>
          </w:tcPr>
          <w:p>
            <w:pPr>
              <w:spacing w:after="0"/>
            </w:pPr>
            <w:r/>
            <w:r>
              <w:rPr>
                <w:b/>
                <w:sz w:val="14"/>
              </w:rPr>
              <w:t>Mandatory requirement</w:t>
            </w:r>
          </w:p>
        </w:tc>
        <w:tc>
          <w:tcPr>
            <w:tcW w:type="dxa" w:w="1008"/>
            <w:shd w:fill="D9EAF7"/>
          </w:tcPr>
          <w:p>
            <w:pPr>
              <w:spacing w:after="0"/>
            </w:pPr>
            <w:r/>
            <w:r>
              <w:rPr>
                <w:b/>
                <w:sz w:val="14"/>
              </w:rPr>
              <w:t>Priority</w:t>
            </w:r>
          </w:p>
        </w:tc>
        <w:tc>
          <w:tcPr>
            <w:tcW w:type="dxa" w:w="3888"/>
            <w:shd w:fill="D9EAF7"/>
          </w:tcPr>
          <w:p>
            <w:pPr>
              <w:spacing w:after="0"/>
            </w:pPr>
            <w:r/>
            <w:r>
              <w:rPr>
                <w:b/>
                <w:sz w:val="14"/>
              </w:rPr>
              <w:t>Acceptance criteria</w:t>
            </w:r>
          </w:p>
        </w:tc>
      </w:tr>
      <w:tr>
        <w:tc>
          <w:tcPr>
            <w:tcW w:type="dxa" w:w="1008"/>
            <w:vAlign w:val="top"/>
          </w:tcPr>
          <w:p>
            <w:pPr>
              <w:spacing w:after="0"/>
            </w:pPr>
            <w:r/>
            <w:r>
              <w:rPr>
                <w:b w:val="0"/>
                <w:sz w:val="14"/>
              </w:rPr>
              <w:t>AN-01</w:t>
            </w:r>
          </w:p>
        </w:tc>
        <w:tc>
          <w:tcPr>
            <w:tcW w:type="dxa" w:w="4896"/>
            <w:vAlign w:val="top"/>
          </w:tcPr>
          <w:p>
            <w:pPr>
              <w:spacing w:after="0"/>
            </w:pPr>
            <w:r/>
            <w:r>
              <w:rPr>
                <w:b w:val="0"/>
                <w:sz w:val="14"/>
              </w:rPr>
              <w:t>Analytics shall run after each successful import job.</w:t>
            </w:r>
          </w:p>
        </w:tc>
        <w:tc>
          <w:tcPr>
            <w:tcW w:type="dxa" w:w="1008"/>
            <w:vAlign w:val="top"/>
          </w:tcPr>
          <w:p>
            <w:pPr>
              <w:spacing w:after="0"/>
            </w:pPr>
            <w:r/>
            <w:r>
              <w:rPr>
                <w:b w:val="0"/>
                <w:sz w:val="14"/>
              </w:rPr>
              <w:t>Must</w:t>
            </w:r>
          </w:p>
        </w:tc>
        <w:tc>
          <w:tcPr>
            <w:tcW w:type="dxa" w:w="3888"/>
            <w:vAlign w:val="top"/>
          </w:tcPr>
          <w:p>
            <w:pPr>
              <w:spacing w:after="0"/>
            </w:pPr>
            <w:r/>
            <w:r>
              <w:rPr>
                <w:b w:val="0"/>
                <w:sz w:val="14"/>
              </w:rPr>
              <w:t>Import completion creates anomaly records when test data exceeds thresholds.</w:t>
            </w:r>
          </w:p>
        </w:tc>
      </w:tr>
      <w:tr>
        <w:tc>
          <w:tcPr>
            <w:tcW w:type="dxa" w:w="1008"/>
            <w:vAlign w:val="top"/>
          </w:tcPr>
          <w:p>
            <w:pPr>
              <w:spacing w:after="0"/>
            </w:pPr>
            <w:r/>
            <w:r>
              <w:rPr>
                <w:b w:val="0"/>
                <w:sz w:val="14"/>
              </w:rPr>
              <w:t>AN-02</w:t>
            </w:r>
          </w:p>
        </w:tc>
        <w:tc>
          <w:tcPr>
            <w:tcW w:type="dxa" w:w="4896"/>
            <w:vAlign w:val="top"/>
          </w:tcPr>
          <w:p>
            <w:pPr>
              <w:spacing w:after="0"/>
            </w:pPr>
            <w:r/>
            <w:r>
              <w:rPr>
                <w:b w:val="0"/>
                <w:sz w:val="14"/>
              </w:rPr>
              <w:t>Analytics shall be re-runnable for a selected date range by admin.</w:t>
            </w:r>
          </w:p>
        </w:tc>
        <w:tc>
          <w:tcPr>
            <w:tcW w:type="dxa" w:w="1008"/>
            <w:vAlign w:val="top"/>
          </w:tcPr>
          <w:p>
            <w:pPr>
              <w:spacing w:after="0"/>
            </w:pPr>
            <w:r/>
            <w:r>
              <w:rPr>
                <w:b w:val="0"/>
                <w:sz w:val="14"/>
              </w:rPr>
              <w:t>Must</w:t>
            </w:r>
          </w:p>
        </w:tc>
        <w:tc>
          <w:tcPr>
            <w:tcW w:type="dxa" w:w="3888"/>
            <w:vAlign w:val="top"/>
          </w:tcPr>
          <w:p>
            <w:pPr>
              <w:spacing w:after="0"/>
            </w:pPr>
            <w:r/>
            <w:r>
              <w:rPr>
                <w:b w:val="0"/>
                <w:sz w:val="14"/>
              </w:rPr>
              <w:t>Admin endpoint creates a recalculation job and updates anomalies idempotently.</w:t>
            </w:r>
          </w:p>
        </w:tc>
      </w:tr>
      <w:tr>
        <w:tc>
          <w:tcPr>
            <w:tcW w:type="dxa" w:w="1008"/>
            <w:vAlign w:val="top"/>
          </w:tcPr>
          <w:p>
            <w:pPr>
              <w:spacing w:after="0"/>
            </w:pPr>
            <w:r/>
            <w:r>
              <w:rPr>
                <w:b w:val="0"/>
                <w:sz w:val="14"/>
              </w:rPr>
              <w:t>AN-03</w:t>
            </w:r>
          </w:p>
        </w:tc>
        <w:tc>
          <w:tcPr>
            <w:tcW w:type="dxa" w:w="4896"/>
            <w:vAlign w:val="top"/>
          </w:tcPr>
          <w:p>
            <w:pPr>
              <w:spacing w:after="0"/>
            </w:pPr>
            <w:r/>
            <w:r>
              <w:rPr>
                <w:b w:val="0"/>
                <w:sz w:val="14"/>
              </w:rPr>
              <w:t>Every anomaly shall store explanation, baseline value, observed value and detection method.</w:t>
            </w:r>
          </w:p>
        </w:tc>
        <w:tc>
          <w:tcPr>
            <w:tcW w:type="dxa" w:w="1008"/>
            <w:vAlign w:val="top"/>
          </w:tcPr>
          <w:p>
            <w:pPr>
              <w:spacing w:after="0"/>
            </w:pPr>
            <w:r/>
            <w:r>
              <w:rPr>
                <w:b w:val="0"/>
                <w:sz w:val="14"/>
              </w:rPr>
              <w:t>Must</w:t>
            </w:r>
          </w:p>
        </w:tc>
        <w:tc>
          <w:tcPr>
            <w:tcW w:type="dxa" w:w="3888"/>
            <w:vAlign w:val="top"/>
          </w:tcPr>
          <w:p>
            <w:pPr>
              <w:spacing w:after="0"/>
            </w:pPr>
            <w:r/>
            <w:r>
              <w:rPr>
                <w:b w:val="0"/>
                <w:sz w:val="14"/>
              </w:rPr>
              <w:t>Anomaly detail view displays all fields.</w:t>
            </w:r>
          </w:p>
        </w:tc>
      </w:tr>
      <w:tr>
        <w:tc>
          <w:tcPr>
            <w:tcW w:type="dxa" w:w="1008"/>
            <w:vAlign w:val="top"/>
          </w:tcPr>
          <w:p>
            <w:pPr>
              <w:spacing w:after="0"/>
            </w:pPr>
            <w:r/>
            <w:r>
              <w:rPr>
                <w:b w:val="0"/>
                <w:sz w:val="14"/>
              </w:rPr>
              <w:t>AN-04</w:t>
            </w:r>
          </w:p>
        </w:tc>
        <w:tc>
          <w:tcPr>
            <w:tcW w:type="dxa" w:w="4896"/>
            <w:vAlign w:val="top"/>
          </w:tcPr>
          <w:p>
            <w:pPr>
              <w:spacing w:after="0"/>
            </w:pPr>
            <w:r/>
            <w:r>
              <w:rPr>
                <w:b w:val="0"/>
                <w:sz w:val="14"/>
              </w:rPr>
              <w:t>Users shall change anomaly status to NEW, ACKNOWLEDGED, LINKED_TO_TICKET or DISMISSED.</w:t>
            </w:r>
          </w:p>
        </w:tc>
        <w:tc>
          <w:tcPr>
            <w:tcW w:type="dxa" w:w="1008"/>
            <w:vAlign w:val="top"/>
          </w:tcPr>
          <w:p>
            <w:pPr>
              <w:spacing w:after="0"/>
            </w:pPr>
            <w:r/>
            <w:r>
              <w:rPr>
                <w:b w:val="0"/>
                <w:sz w:val="14"/>
              </w:rPr>
              <w:t>Must</w:t>
            </w:r>
          </w:p>
        </w:tc>
        <w:tc>
          <w:tcPr>
            <w:tcW w:type="dxa" w:w="3888"/>
            <w:vAlign w:val="top"/>
          </w:tcPr>
          <w:p>
            <w:pPr>
              <w:spacing w:after="0"/>
            </w:pPr>
            <w:r/>
            <w:r>
              <w:rPr>
                <w:b w:val="0"/>
                <w:sz w:val="14"/>
              </w:rPr>
              <w:t>Status transition is audit logged.</w:t>
            </w:r>
          </w:p>
        </w:tc>
      </w:tr>
      <w:tr>
        <w:tc>
          <w:tcPr>
            <w:tcW w:type="dxa" w:w="1008"/>
            <w:vAlign w:val="top"/>
          </w:tcPr>
          <w:p>
            <w:pPr>
              <w:spacing w:after="0"/>
            </w:pPr>
            <w:r/>
            <w:r>
              <w:rPr>
                <w:b w:val="0"/>
                <w:sz w:val="14"/>
              </w:rPr>
              <w:t>AN-05</w:t>
            </w:r>
          </w:p>
        </w:tc>
        <w:tc>
          <w:tcPr>
            <w:tcW w:type="dxa" w:w="4896"/>
            <w:vAlign w:val="top"/>
          </w:tcPr>
          <w:p>
            <w:pPr>
              <w:spacing w:after="0"/>
            </w:pPr>
            <w:r/>
            <w:r>
              <w:rPr>
                <w:b w:val="0"/>
                <w:sz w:val="14"/>
              </w:rPr>
              <w:t>Recommendations shall be generated from versioned templates, not free text from external AI.</w:t>
            </w:r>
          </w:p>
        </w:tc>
        <w:tc>
          <w:tcPr>
            <w:tcW w:type="dxa" w:w="1008"/>
            <w:vAlign w:val="top"/>
          </w:tcPr>
          <w:p>
            <w:pPr>
              <w:spacing w:after="0"/>
            </w:pPr>
            <w:r/>
            <w:r>
              <w:rPr>
                <w:b w:val="0"/>
                <w:sz w:val="14"/>
              </w:rPr>
              <w:t>Must</w:t>
            </w:r>
          </w:p>
        </w:tc>
        <w:tc>
          <w:tcPr>
            <w:tcW w:type="dxa" w:w="3888"/>
            <w:vAlign w:val="top"/>
          </w:tcPr>
          <w:p>
            <w:pPr>
              <w:spacing w:after="0"/>
            </w:pPr>
            <w:r/>
            <w:r>
              <w:rPr>
                <w:b w:val="0"/>
                <w:sz w:val="14"/>
              </w:rPr>
              <w:t>Recommendation record includes template_code and template_version.</w:t>
            </w:r>
          </w:p>
        </w:tc>
      </w:tr>
    </w:tbl>
    <w:p/>
    <w:p>
      <w:r>
        <w:br w:type="page"/>
      </w:r>
    </w:p>
    <w:p>
      <w:pPr>
        <w:pStyle w:val="Heading1"/>
      </w:pPr>
      <w:r>
        <w:rPr>
          <w:color w:val="1F4E79"/>
        </w:rPr>
        <w:t>24. API Specification</w:t>
      </w:r>
    </w:p>
    <w:p>
      <w:pPr>
        <w:spacing w:after="100"/>
      </w:pPr>
      <w:r>
        <w:t>All backend endpoints shall be prefixed with /api/v1. Responses shall be JSON except file downloads. Pagination shall use page, size and sort query parameters. All endpoints except login and refresh require authentication.</w:t>
      </w:r>
    </w:p>
    <w:p>
      <w:pPr>
        <w:pStyle w:val="Heading2"/>
      </w:pPr>
      <w:r>
        <w:t>24.1 Authentication APIs</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trPr>
        <w:tc>
          <w:tcPr>
            <w:tcW w:type="dxa" w:w="1008"/>
            <w:shd w:fill="D9EAF7"/>
          </w:tcPr>
          <w:p>
            <w:pPr>
              <w:spacing w:after="0"/>
            </w:pPr>
            <w:r/>
            <w:r>
              <w:rPr>
                <w:b/>
                <w:sz w:val="14"/>
              </w:rPr>
              <w:t>Method</w:t>
            </w:r>
          </w:p>
        </w:tc>
        <w:tc>
          <w:tcPr>
            <w:tcW w:type="dxa" w:w="3168"/>
            <w:shd w:fill="D9EAF7"/>
          </w:tcPr>
          <w:p>
            <w:pPr>
              <w:spacing w:after="0"/>
            </w:pPr>
            <w:r/>
            <w:r>
              <w:rPr>
                <w:b/>
                <w:sz w:val="14"/>
              </w:rPr>
              <w:t>Path</w:t>
            </w:r>
          </w:p>
        </w:tc>
        <w:tc>
          <w:tcPr>
            <w:tcW w:type="dxa" w:w="2016"/>
            <w:shd w:fill="D9EAF7"/>
          </w:tcPr>
          <w:p>
            <w:pPr>
              <w:spacing w:after="0"/>
            </w:pPr>
            <w:r/>
            <w:r>
              <w:rPr>
                <w:b/>
                <w:sz w:val="14"/>
              </w:rPr>
              <w:t>Role access</w:t>
            </w:r>
          </w:p>
        </w:tc>
        <w:tc>
          <w:tcPr>
            <w:tcW w:type="dxa" w:w="4320"/>
            <w:shd w:fill="D9EAF7"/>
          </w:tcPr>
          <w:p>
            <w:pPr>
              <w:spacing w:after="0"/>
            </w:pPr>
            <w:r/>
            <w:r>
              <w:rPr>
                <w:b/>
                <w:sz w:val="14"/>
              </w:rPr>
              <w:t>Purpose / response</w:t>
            </w:r>
          </w:p>
        </w:tc>
      </w:tr>
      <w:tr>
        <w:tc>
          <w:tcPr>
            <w:tcW w:type="dxa" w:w="1008"/>
            <w:vAlign w:val="top"/>
          </w:tcPr>
          <w:p>
            <w:pPr>
              <w:spacing w:after="0"/>
            </w:pPr>
            <w:r/>
            <w:r>
              <w:rPr>
                <w:b w:val="0"/>
                <w:sz w:val="14"/>
              </w:rPr>
              <w:t>POST</w:t>
            </w:r>
          </w:p>
        </w:tc>
        <w:tc>
          <w:tcPr>
            <w:tcW w:type="dxa" w:w="3168"/>
            <w:vAlign w:val="top"/>
          </w:tcPr>
          <w:p>
            <w:pPr>
              <w:spacing w:after="0"/>
            </w:pPr>
            <w:r/>
            <w:r>
              <w:rPr>
                <w:b w:val="0"/>
                <w:sz w:val="14"/>
              </w:rPr>
              <w:t>/api/v1/auth/login</w:t>
            </w:r>
          </w:p>
        </w:tc>
        <w:tc>
          <w:tcPr>
            <w:tcW w:type="dxa" w:w="2016"/>
            <w:vAlign w:val="top"/>
          </w:tcPr>
          <w:p>
            <w:pPr>
              <w:spacing w:after="0"/>
            </w:pPr>
            <w:r/>
            <w:r>
              <w:rPr>
                <w:b w:val="0"/>
                <w:sz w:val="14"/>
              </w:rPr>
              <w:t>Public</w:t>
            </w:r>
          </w:p>
        </w:tc>
        <w:tc>
          <w:tcPr>
            <w:tcW w:type="dxa" w:w="4320"/>
            <w:vAlign w:val="top"/>
          </w:tcPr>
          <w:p>
            <w:pPr>
              <w:spacing w:after="0"/>
            </w:pPr>
            <w:r/>
            <w:r>
              <w:rPr>
                <w:b w:val="0"/>
                <w:sz w:val="14"/>
              </w:rPr>
              <w:t>Accepts email and password. Returns access token, refresh token, user profile and roles.</w:t>
            </w:r>
          </w:p>
        </w:tc>
      </w:tr>
      <w:tr>
        <w:tc>
          <w:tcPr>
            <w:tcW w:type="dxa" w:w="1008"/>
            <w:vAlign w:val="top"/>
          </w:tcPr>
          <w:p>
            <w:pPr>
              <w:spacing w:after="0"/>
            </w:pPr>
            <w:r/>
            <w:r>
              <w:rPr>
                <w:b w:val="0"/>
                <w:sz w:val="14"/>
              </w:rPr>
              <w:t>POST</w:t>
            </w:r>
          </w:p>
        </w:tc>
        <w:tc>
          <w:tcPr>
            <w:tcW w:type="dxa" w:w="3168"/>
            <w:vAlign w:val="top"/>
          </w:tcPr>
          <w:p>
            <w:pPr>
              <w:spacing w:after="0"/>
            </w:pPr>
            <w:r/>
            <w:r>
              <w:rPr>
                <w:b w:val="0"/>
                <w:sz w:val="14"/>
              </w:rPr>
              <w:t>/api/v1/auth/refresh</w:t>
            </w:r>
          </w:p>
        </w:tc>
        <w:tc>
          <w:tcPr>
            <w:tcW w:type="dxa" w:w="2016"/>
            <w:vAlign w:val="top"/>
          </w:tcPr>
          <w:p>
            <w:pPr>
              <w:spacing w:after="0"/>
            </w:pPr>
            <w:r/>
            <w:r>
              <w:rPr>
                <w:b w:val="0"/>
                <w:sz w:val="14"/>
              </w:rPr>
              <w:t>Public with refresh token</w:t>
            </w:r>
          </w:p>
        </w:tc>
        <w:tc>
          <w:tcPr>
            <w:tcW w:type="dxa" w:w="4320"/>
            <w:vAlign w:val="top"/>
          </w:tcPr>
          <w:p>
            <w:pPr>
              <w:spacing w:after="0"/>
            </w:pPr>
            <w:r/>
            <w:r>
              <w:rPr>
                <w:b w:val="0"/>
                <w:sz w:val="14"/>
              </w:rPr>
              <w:t>Returns new access token and refresh token.</w:t>
            </w:r>
          </w:p>
        </w:tc>
      </w:tr>
      <w:tr>
        <w:tc>
          <w:tcPr>
            <w:tcW w:type="dxa" w:w="1008"/>
            <w:vAlign w:val="top"/>
          </w:tcPr>
          <w:p>
            <w:pPr>
              <w:spacing w:after="0"/>
            </w:pPr>
            <w:r/>
            <w:r>
              <w:rPr>
                <w:b w:val="0"/>
                <w:sz w:val="14"/>
              </w:rPr>
              <w:t>POST</w:t>
            </w:r>
          </w:p>
        </w:tc>
        <w:tc>
          <w:tcPr>
            <w:tcW w:type="dxa" w:w="3168"/>
            <w:vAlign w:val="top"/>
          </w:tcPr>
          <w:p>
            <w:pPr>
              <w:spacing w:after="0"/>
            </w:pPr>
            <w:r/>
            <w:r>
              <w:rPr>
                <w:b w:val="0"/>
                <w:sz w:val="14"/>
              </w:rPr>
              <w:t>/api/v1/auth/logout</w:t>
            </w:r>
          </w:p>
        </w:tc>
        <w:tc>
          <w:tcPr>
            <w:tcW w:type="dxa" w:w="2016"/>
            <w:vAlign w:val="top"/>
          </w:tcPr>
          <w:p>
            <w:pPr>
              <w:spacing w:after="0"/>
            </w:pPr>
            <w:r/>
            <w:r>
              <w:rPr>
                <w:b w:val="0"/>
                <w:sz w:val="14"/>
              </w:rPr>
              <w:t>Authenticated</w:t>
            </w:r>
          </w:p>
        </w:tc>
        <w:tc>
          <w:tcPr>
            <w:tcW w:type="dxa" w:w="4320"/>
            <w:vAlign w:val="top"/>
          </w:tcPr>
          <w:p>
            <w:pPr>
              <w:spacing w:after="0"/>
            </w:pPr>
            <w:r/>
            <w:r>
              <w:rPr>
                <w:b w:val="0"/>
                <w:sz w:val="14"/>
              </w:rPr>
              <w:t>Invalidates refresh token server-side.</w:t>
            </w:r>
          </w:p>
        </w:tc>
      </w:tr>
      <w:tr>
        <w:tc>
          <w:tcPr>
            <w:tcW w:type="dxa" w:w="1008"/>
            <w:vAlign w:val="top"/>
          </w:tcPr>
          <w:p>
            <w:pPr>
              <w:spacing w:after="0"/>
            </w:pPr>
            <w:r/>
            <w:r>
              <w:rPr>
                <w:b w:val="0"/>
                <w:sz w:val="14"/>
              </w:rPr>
              <w:t>GET</w:t>
            </w:r>
          </w:p>
        </w:tc>
        <w:tc>
          <w:tcPr>
            <w:tcW w:type="dxa" w:w="3168"/>
            <w:vAlign w:val="top"/>
          </w:tcPr>
          <w:p>
            <w:pPr>
              <w:spacing w:after="0"/>
            </w:pPr>
            <w:r/>
            <w:r>
              <w:rPr>
                <w:b w:val="0"/>
                <w:sz w:val="14"/>
              </w:rPr>
              <w:t>/api/v1/auth/me</w:t>
            </w:r>
          </w:p>
        </w:tc>
        <w:tc>
          <w:tcPr>
            <w:tcW w:type="dxa" w:w="2016"/>
            <w:vAlign w:val="top"/>
          </w:tcPr>
          <w:p>
            <w:pPr>
              <w:spacing w:after="0"/>
            </w:pPr>
            <w:r/>
            <w:r>
              <w:rPr>
                <w:b w:val="0"/>
                <w:sz w:val="14"/>
              </w:rPr>
              <w:t>Authenticated</w:t>
            </w:r>
          </w:p>
        </w:tc>
        <w:tc>
          <w:tcPr>
            <w:tcW w:type="dxa" w:w="4320"/>
            <w:vAlign w:val="top"/>
          </w:tcPr>
          <w:p>
            <w:pPr>
              <w:spacing w:after="0"/>
            </w:pPr>
            <w:r/>
            <w:r>
              <w:rPr>
                <w:b w:val="0"/>
                <w:sz w:val="14"/>
              </w:rPr>
              <w:t>Returns current user profile and permissions.</w:t>
            </w:r>
          </w:p>
        </w:tc>
      </w:tr>
    </w:tbl>
    <w:p/>
    <w:p>
      <w:pPr>
        <w:pStyle w:val="Heading2"/>
      </w:pPr>
      <w:r>
        <w:t>24.2 Master Data APIs</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trPr>
        <w:tc>
          <w:tcPr>
            <w:tcW w:type="dxa" w:w="1008"/>
            <w:shd w:fill="D9EAF7"/>
          </w:tcPr>
          <w:p>
            <w:pPr>
              <w:spacing w:after="0"/>
            </w:pPr>
            <w:r/>
            <w:r>
              <w:rPr>
                <w:b/>
                <w:sz w:val="14"/>
              </w:rPr>
              <w:t>Method</w:t>
            </w:r>
          </w:p>
        </w:tc>
        <w:tc>
          <w:tcPr>
            <w:tcW w:type="dxa" w:w="3168"/>
            <w:shd w:fill="D9EAF7"/>
          </w:tcPr>
          <w:p>
            <w:pPr>
              <w:spacing w:after="0"/>
            </w:pPr>
            <w:r/>
            <w:r>
              <w:rPr>
                <w:b/>
                <w:sz w:val="14"/>
              </w:rPr>
              <w:t>Path</w:t>
            </w:r>
          </w:p>
        </w:tc>
        <w:tc>
          <w:tcPr>
            <w:tcW w:type="dxa" w:w="2016"/>
            <w:shd w:fill="D9EAF7"/>
          </w:tcPr>
          <w:p>
            <w:pPr>
              <w:spacing w:after="0"/>
            </w:pPr>
            <w:r/>
            <w:r>
              <w:rPr>
                <w:b/>
                <w:sz w:val="14"/>
              </w:rPr>
              <w:t>Role access</w:t>
            </w:r>
          </w:p>
        </w:tc>
        <w:tc>
          <w:tcPr>
            <w:tcW w:type="dxa" w:w="4320"/>
            <w:shd w:fill="D9EAF7"/>
          </w:tcPr>
          <w:p>
            <w:pPr>
              <w:spacing w:after="0"/>
            </w:pPr>
            <w:r/>
            <w:r>
              <w:rPr>
                <w:b/>
                <w:sz w:val="14"/>
              </w:rPr>
              <w:t>Purpose / response</w:t>
            </w:r>
          </w:p>
        </w:tc>
      </w:tr>
      <w:tr>
        <w:tc>
          <w:tcPr>
            <w:tcW w:type="dxa" w:w="1008"/>
            <w:vAlign w:val="top"/>
          </w:tcPr>
          <w:p>
            <w:pPr>
              <w:spacing w:after="0"/>
            </w:pPr>
            <w:r/>
            <w:r>
              <w:rPr>
                <w:b w:val="0"/>
                <w:sz w:val="14"/>
              </w:rPr>
              <w:t>GET</w:t>
            </w:r>
          </w:p>
        </w:tc>
        <w:tc>
          <w:tcPr>
            <w:tcW w:type="dxa" w:w="3168"/>
            <w:vAlign w:val="top"/>
          </w:tcPr>
          <w:p>
            <w:pPr>
              <w:spacing w:after="0"/>
            </w:pPr>
            <w:r/>
            <w:r>
              <w:rPr>
                <w:b w:val="0"/>
                <w:sz w:val="14"/>
              </w:rPr>
              <w:t>/api/v1/machines</w:t>
            </w:r>
          </w:p>
        </w:tc>
        <w:tc>
          <w:tcPr>
            <w:tcW w:type="dxa" w:w="2016"/>
            <w:vAlign w:val="top"/>
          </w:tcPr>
          <w:p>
            <w:pPr>
              <w:spacing w:after="0"/>
            </w:pPr>
            <w:r/>
            <w:r>
              <w:rPr>
                <w:b w:val="0"/>
                <w:sz w:val="14"/>
              </w:rPr>
              <w:t>All roles</w:t>
            </w:r>
          </w:p>
        </w:tc>
        <w:tc>
          <w:tcPr>
            <w:tcW w:type="dxa" w:w="4320"/>
            <w:vAlign w:val="top"/>
          </w:tcPr>
          <w:p>
            <w:pPr>
              <w:spacing w:after="0"/>
            </w:pPr>
            <w:r/>
            <w:r>
              <w:rPr>
                <w:b w:val="0"/>
                <w:sz w:val="14"/>
              </w:rPr>
              <w:t>Paginated machine list with filters.</w:t>
            </w:r>
          </w:p>
        </w:tc>
      </w:tr>
      <w:tr>
        <w:tc>
          <w:tcPr>
            <w:tcW w:type="dxa" w:w="1008"/>
            <w:vAlign w:val="top"/>
          </w:tcPr>
          <w:p>
            <w:pPr>
              <w:spacing w:after="0"/>
            </w:pPr>
            <w:r/>
            <w:r>
              <w:rPr>
                <w:b w:val="0"/>
                <w:sz w:val="14"/>
              </w:rPr>
              <w:t>POST</w:t>
            </w:r>
          </w:p>
        </w:tc>
        <w:tc>
          <w:tcPr>
            <w:tcW w:type="dxa" w:w="3168"/>
            <w:vAlign w:val="top"/>
          </w:tcPr>
          <w:p>
            <w:pPr>
              <w:spacing w:after="0"/>
            </w:pPr>
            <w:r/>
            <w:r>
              <w:rPr>
                <w:b w:val="0"/>
                <w:sz w:val="14"/>
              </w:rPr>
              <w:t>/api/v1/machines</w:t>
            </w:r>
          </w:p>
        </w:tc>
        <w:tc>
          <w:tcPr>
            <w:tcW w:type="dxa" w:w="2016"/>
            <w:vAlign w:val="top"/>
          </w:tcPr>
          <w:p>
            <w:pPr>
              <w:spacing w:after="0"/>
            </w:pPr>
            <w:r/>
            <w:r>
              <w:rPr>
                <w:b w:val="0"/>
                <w:sz w:val="14"/>
              </w:rPr>
              <w:t>ADMIN</w:t>
            </w:r>
          </w:p>
        </w:tc>
        <w:tc>
          <w:tcPr>
            <w:tcW w:type="dxa" w:w="4320"/>
            <w:vAlign w:val="top"/>
          </w:tcPr>
          <w:p>
            <w:pPr>
              <w:spacing w:after="0"/>
            </w:pPr>
            <w:r/>
            <w:r>
              <w:rPr>
                <w:b w:val="0"/>
                <w:sz w:val="14"/>
              </w:rPr>
              <w:t>Create machine.</w:t>
            </w:r>
          </w:p>
        </w:tc>
      </w:tr>
      <w:tr>
        <w:tc>
          <w:tcPr>
            <w:tcW w:type="dxa" w:w="1008"/>
            <w:vAlign w:val="top"/>
          </w:tcPr>
          <w:p>
            <w:pPr>
              <w:spacing w:after="0"/>
            </w:pPr>
            <w:r/>
            <w:r>
              <w:rPr>
                <w:b w:val="0"/>
                <w:sz w:val="14"/>
              </w:rPr>
              <w:t>GET</w:t>
            </w:r>
          </w:p>
        </w:tc>
        <w:tc>
          <w:tcPr>
            <w:tcW w:type="dxa" w:w="3168"/>
            <w:vAlign w:val="top"/>
          </w:tcPr>
          <w:p>
            <w:pPr>
              <w:spacing w:after="0"/>
            </w:pPr>
            <w:r/>
            <w:r>
              <w:rPr>
                <w:b w:val="0"/>
                <w:sz w:val="14"/>
              </w:rPr>
              <w:t>/api/v1/machines/{id}</w:t>
            </w:r>
          </w:p>
        </w:tc>
        <w:tc>
          <w:tcPr>
            <w:tcW w:type="dxa" w:w="2016"/>
            <w:vAlign w:val="top"/>
          </w:tcPr>
          <w:p>
            <w:pPr>
              <w:spacing w:after="0"/>
            </w:pPr>
            <w:r/>
            <w:r>
              <w:rPr>
                <w:b w:val="0"/>
                <w:sz w:val="14"/>
              </w:rPr>
              <w:t>All roles</w:t>
            </w:r>
          </w:p>
        </w:tc>
        <w:tc>
          <w:tcPr>
            <w:tcW w:type="dxa" w:w="4320"/>
            <w:vAlign w:val="top"/>
          </w:tcPr>
          <w:p>
            <w:pPr>
              <w:spacing w:after="0"/>
            </w:pPr>
            <w:r/>
            <w:r>
              <w:rPr>
                <w:b w:val="0"/>
                <w:sz w:val="14"/>
              </w:rPr>
              <w:t>Machine details with line and status.</w:t>
            </w:r>
          </w:p>
        </w:tc>
      </w:tr>
      <w:tr>
        <w:tc>
          <w:tcPr>
            <w:tcW w:type="dxa" w:w="1008"/>
            <w:vAlign w:val="top"/>
          </w:tcPr>
          <w:p>
            <w:pPr>
              <w:spacing w:after="0"/>
            </w:pPr>
            <w:r/>
            <w:r>
              <w:rPr>
                <w:b w:val="0"/>
                <w:sz w:val="14"/>
              </w:rPr>
              <w:t>PUT</w:t>
            </w:r>
          </w:p>
        </w:tc>
        <w:tc>
          <w:tcPr>
            <w:tcW w:type="dxa" w:w="3168"/>
            <w:vAlign w:val="top"/>
          </w:tcPr>
          <w:p>
            <w:pPr>
              <w:spacing w:after="0"/>
            </w:pPr>
            <w:r/>
            <w:r>
              <w:rPr>
                <w:b w:val="0"/>
                <w:sz w:val="14"/>
              </w:rPr>
              <w:t>/api/v1/machines/{id}</w:t>
            </w:r>
          </w:p>
        </w:tc>
        <w:tc>
          <w:tcPr>
            <w:tcW w:type="dxa" w:w="2016"/>
            <w:vAlign w:val="top"/>
          </w:tcPr>
          <w:p>
            <w:pPr>
              <w:spacing w:after="0"/>
            </w:pPr>
            <w:r/>
            <w:r>
              <w:rPr>
                <w:b w:val="0"/>
                <w:sz w:val="14"/>
              </w:rPr>
              <w:t>ADMIN</w:t>
            </w:r>
          </w:p>
        </w:tc>
        <w:tc>
          <w:tcPr>
            <w:tcW w:type="dxa" w:w="4320"/>
            <w:vAlign w:val="top"/>
          </w:tcPr>
          <w:p>
            <w:pPr>
              <w:spacing w:after="0"/>
            </w:pPr>
            <w:r/>
            <w:r>
              <w:rPr>
                <w:b w:val="0"/>
                <w:sz w:val="14"/>
              </w:rPr>
              <w:t>Update machine master data.</w:t>
            </w:r>
          </w:p>
        </w:tc>
      </w:tr>
      <w:tr>
        <w:tc>
          <w:tcPr>
            <w:tcW w:type="dxa" w:w="1008"/>
            <w:vAlign w:val="top"/>
          </w:tcPr>
          <w:p>
            <w:pPr>
              <w:spacing w:after="0"/>
            </w:pPr>
            <w:r/>
            <w:r>
              <w:rPr>
                <w:b w:val="0"/>
                <w:sz w:val="14"/>
              </w:rPr>
              <w:t>DELETE</w:t>
            </w:r>
          </w:p>
        </w:tc>
        <w:tc>
          <w:tcPr>
            <w:tcW w:type="dxa" w:w="3168"/>
            <w:vAlign w:val="top"/>
          </w:tcPr>
          <w:p>
            <w:pPr>
              <w:spacing w:after="0"/>
            </w:pPr>
            <w:r/>
            <w:r>
              <w:rPr>
                <w:b w:val="0"/>
                <w:sz w:val="14"/>
              </w:rPr>
              <w:t>/api/v1/machines/{id}</w:t>
            </w:r>
          </w:p>
        </w:tc>
        <w:tc>
          <w:tcPr>
            <w:tcW w:type="dxa" w:w="2016"/>
            <w:vAlign w:val="top"/>
          </w:tcPr>
          <w:p>
            <w:pPr>
              <w:spacing w:after="0"/>
            </w:pPr>
            <w:r/>
            <w:r>
              <w:rPr>
                <w:b w:val="0"/>
                <w:sz w:val="14"/>
              </w:rPr>
              <w:t>ADMIN</w:t>
            </w:r>
          </w:p>
        </w:tc>
        <w:tc>
          <w:tcPr>
            <w:tcW w:type="dxa" w:w="4320"/>
            <w:vAlign w:val="top"/>
          </w:tcPr>
          <w:p>
            <w:pPr>
              <w:spacing w:after="0"/>
            </w:pPr>
            <w:r/>
            <w:r>
              <w:rPr>
                <w:b w:val="0"/>
                <w:sz w:val="14"/>
              </w:rPr>
              <w:t>Soft-delete machine.</w:t>
            </w:r>
          </w:p>
        </w:tc>
      </w:tr>
      <w:tr>
        <w:tc>
          <w:tcPr>
            <w:tcW w:type="dxa" w:w="1008"/>
            <w:vAlign w:val="top"/>
          </w:tcPr>
          <w:p>
            <w:pPr>
              <w:spacing w:after="0"/>
            </w:pPr>
            <w:r/>
            <w:r>
              <w:rPr>
                <w:b w:val="0"/>
                <w:sz w:val="14"/>
              </w:rPr>
              <w:t>GET</w:t>
            </w:r>
          </w:p>
        </w:tc>
        <w:tc>
          <w:tcPr>
            <w:tcW w:type="dxa" w:w="3168"/>
            <w:vAlign w:val="top"/>
          </w:tcPr>
          <w:p>
            <w:pPr>
              <w:spacing w:after="0"/>
            </w:pPr>
            <w:r/>
            <w:r>
              <w:rPr>
                <w:b w:val="0"/>
                <w:sz w:val="14"/>
              </w:rPr>
              <w:t>/api/v1/production-lines</w:t>
            </w:r>
          </w:p>
        </w:tc>
        <w:tc>
          <w:tcPr>
            <w:tcW w:type="dxa" w:w="2016"/>
            <w:vAlign w:val="top"/>
          </w:tcPr>
          <w:p>
            <w:pPr>
              <w:spacing w:after="0"/>
            </w:pPr>
            <w:r/>
            <w:r>
              <w:rPr>
                <w:b w:val="0"/>
                <w:sz w:val="14"/>
              </w:rPr>
              <w:t>All roles</w:t>
            </w:r>
          </w:p>
        </w:tc>
        <w:tc>
          <w:tcPr>
            <w:tcW w:type="dxa" w:w="4320"/>
            <w:vAlign w:val="top"/>
          </w:tcPr>
          <w:p>
            <w:pPr>
              <w:spacing w:after="0"/>
            </w:pPr>
            <w:r/>
            <w:r>
              <w:rPr>
                <w:b w:val="0"/>
                <w:sz w:val="14"/>
              </w:rPr>
              <w:t>List production lines.</w:t>
            </w:r>
          </w:p>
        </w:tc>
      </w:tr>
      <w:tr>
        <w:tc>
          <w:tcPr>
            <w:tcW w:type="dxa" w:w="1008"/>
            <w:vAlign w:val="top"/>
          </w:tcPr>
          <w:p>
            <w:pPr>
              <w:spacing w:after="0"/>
            </w:pPr>
            <w:r/>
            <w:r>
              <w:rPr>
                <w:b w:val="0"/>
                <w:sz w:val="14"/>
              </w:rPr>
              <w:t>POST</w:t>
            </w:r>
          </w:p>
        </w:tc>
        <w:tc>
          <w:tcPr>
            <w:tcW w:type="dxa" w:w="3168"/>
            <w:vAlign w:val="top"/>
          </w:tcPr>
          <w:p>
            <w:pPr>
              <w:spacing w:after="0"/>
            </w:pPr>
            <w:r/>
            <w:r>
              <w:rPr>
                <w:b w:val="0"/>
                <w:sz w:val="14"/>
              </w:rPr>
              <w:t>/api/v1/production-lines</w:t>
            </w:r>
          </w:p>
        </w:tc>
        <w:tc>
          <w:tcPr>
            <w:tcW w:type="dxa" w:w="2016"/>
            <w:vAlign w:val="top"/>
          </w:tcPr>
          <w:p>
            <w:pPr>
              <w:spacing w:after="0"/>
            </w:pPr>
            <w:r/>
            <w:r>
              <w:rPr>
                <w:b w:val="0"/>
                <w:sz w:val="14"/>
              </w:rPr>
              <w:t>ADMIN</w:t>
            </w:r>
          </w:p>
        </w:tc>
        <w:tc>
          <w:tcPr>
            <w:tcW w:type="dxa" w:w="4320"/>
            <w:vAlign w:val="top"/>
          </w:tcPr>
          <w:p>
            <w:pPr>
              <w:spacing w:after="0"/>
            </w:pPr>
            <w:r/>
            <w:r>
              <w:rPr>
                <w:b w:val="0"/>
                <w:sz w:val="14"/>
              </w:rPr>
              <w:t>Create line.</w:t>
            </w:r>
          </w:p>
        </w:tc>
      </w:tr>
      <w:tr>
        <w:tc>
          <w:tcPr>
            <w:tcW w:type="dxa" w:w="1008"/>
            <w:vAlign w:val="top"/>
          </w:tcPr>
          <w:p>
            <w:pPr>
              <w:spacing w:after="0"/>
            </w:pPr>
            <w:r/>
            <w:r>
              <w:rPr>
                <w:b w:val="0"/>
                <w:sz w:val="14"/>
              </w:rPr>
              <w:t>GET</w:t>
            </w:r>
          </w:p>
        </w:tc>
        <w:tc>
          <w:tcPr>
            <w:tcW w:type="dxa" w:w="3168"/>
            <w:vAlign w:val="top"/>
          </w:tcPr>
          <w:p>
            <w:pPr>
              <w:spacing w:after="0"/>
            </w:pPr>
            <w:r/>
            <w:r>
              <w:rPr>
                <w:b w:val="0"/>
                <w:sz w:val="14"/>
              </w:rPr>
              <w:t>/api/v1/products</w:t>
            </w:r>
          </w:p>
        </w:tc>
        <w:tc>
          <w:tcPr>
            <w:tcW w:type="dxa" w:w="2016"/>
            <w:vAlign w:val="top"/>
          </w:tcPr>
          <w:p>
            <w:pPr>
              <w:spacing w:after="0"/>
            </w:pPr>
            <w:r/>
            <w:r>
              <w:rPr>
                <w:b w:val="0"/>
                <w:sz w:val="14"/>
              </w:rPr>
              <w:t>All roles</w:t>
            </w:r>
          </w:p>
        </w:tc>
        <w:tc>
          <w:tcPr>
            <w:tcW w:type="dxa" w:w="4320"/>
            <w:vAlign w:val="top"/>
          </w:tcPr>
          <w:p>
            <w:pPr>
              <w:spacing w:after="0"/>
            </w:pPr>
            <w:r/>
            <w:r>
              <w:rPr>
                <w:b w:val="0"/>
                <w:sz w:val="14"/>
              </w:rPr>
              <w:t>Product list.</w:t>
            </w:r>
          </w:p>
        </w:tc>
      </w:tr>
      <w:tr>
        <w:tc>
          <w:tcPr>
            <w:tcW w:type="dxa" w:w="1008"/>
            <w:vAlign w:val="top"/>
          </w:tcPr>
          <w:p>
            <w:pPr>
              <w:spacing w:after="0"/>
            </w:pPr>
            <w:r/>
            <w:r>
              <w:rPr>
                <w:b w:val="0"/>
                <w:sz w:val="14"/>
              </w:rPr>
              <w:t>POST</w:t>
            </w:r>
          </w:p>
        </w:tc>
        <w:tc>
          <w:tcPr>
            <w:tcW w:type="dxa" w:w="3168"/>
            <w:vAlign w:val="top"/>
          </w:tcPr>
          <w:p>
            <w:pPr>
              <w:spacing w:after="0"/>
            </w:pPr>
            <w:r/>
            <w:r>
              <w:rPr>
                <w:b w:val="0"/>
                <w:sz w:val="14"/>
              </w:rPr>
              <w:t>/api/v1/products</w:t>
            </w:r>
          </w:p>
        </w:tc>
        <w:tc>
          <w:tcPr>
            <w:tcW w:type="dxa" w:w="2016"/>
            <w:vAlign w:val="top"/>
          </w:tcPr>
          <w:p>
            <w:pPr>
              <w:spacing w:after="0"/>
            </w:pPr>
            <w:r/>
            <w:r>
              <w:rPr>
                <w:b w:val="0"/>
                <w:sz w:val="14"/>
              </w:rPr>
              <w:t>ADMIN</w:t>
            </w:r>
          </w:p>
        </w:tc>
        <w:tc>
          <w:tcPr>
            <w:tcW w:type="dxa" w:w="4320"/>
            <w:vAlign w:val="top"/>
          </w:tcPr>
          <w:p>
            <w:pPr>
              <w:spacing w:after="0"/>
            </w:pPr>
            <w:r/>
            <w:r>
              <w:rPr>
                <w:b w:val="0"/>
                <w:sz w:val="14"/>
              </w:rPr>
              <w:t>Create product.</w:t>
            </w:r>
          </w:p>
        </w:tc>
      </w:tr>
    </w:tbl>
    <w:p/>
    <w:p>
      <w:pPr>
        <w:pStyle w:val="Heading2"/>
      </w:pPr>
      <w:r>
        <w:t>24.3 Import APIs</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trPr>
        <w:tc>
          <w:tcPr>
            <w:tcW w:type="dxa" w:w="1008"/>
            <w:shd w:fill="D9EAF7"/>
          </w:tcPr>
          <w:p>
            <w:pPr>
              <w:spacing w:after="0"/>
            </w:pPr>
            <w:r/>
            <w:r>
              <w:rPr>
                <w:b/>
                <w:sz w:val="14"/>
              </w:rPr>
              <w:t>Method</w:t>
            </w:r>
          </w:p>
        </w:tc>
        <w:tc>
          <w:tcPr>
            <w:tcW w:type="dxa" w:w="3168"/>
            <w:shd w:fill="D9EAF7"/>
          </w:tcPr>
          <w:p>
            <w:pPr>
              <w:spacing w:after="0"/>
            </w:pPr>
            <w:r/>
            <w:r>
              <w:rPr>
                <w:b/>
                <w:sz w:val="14"/>
              </w:rPr>
              <w:t>Path</w:t>
            </w:r>
          </w:p>
        </w:tc>
        <w:tc>
          <w:tcPr>
            <w:tcW w:type="dxa" w:w="2016"/>
            <w:shd w:fill="D9EAF7"/>
          </w:tcPr>
          <w:p>
            <w:pPr>
              <w:spacing w:after="0"/>
            </w:pPr>
            <w:r/>
            <w:r>
              <w:rPr>
                <w:b/>
                <w:sz w:val="14"/>
              </w:rPr>
              <w:t>Role access</w:t>
            </w:r>
          </w:p>
        </w:tc>
        <w:tc>
          <w:tcPr>
            <w:tcW w:type="dxa" w:w="4320"/>
            <w:shd w:fill="D9EAF7"/>
          </w:tcPr>
          <w:p>
            <w:pPr>
              <w:spacing w:after="0"/>
            </w:pPr>
            <w:r/>
            <w:r>
              <w:rPr>
                <w:b/>
                <w:sz w:val="14"/>
              </w:rPr>
              <w:t>Purpose / response</w:t>
            </w:r>
          </w:p>
        </w:tc>
      </w:tr>
      <w:tr>
        <w:tc>
          <w:tcPr>
            <w:tcW w:type="dxa" w:w="1008"/>
            <w:vAlign w:val="top"/>
          </w:tcPr>
          <w:p>
            <w:pPr>
              <w:spacing w:after="0"/>
            </w:pPr>
            <w:r/>
            <w:r>
              <w:rPr>
                <w:b w:val="0"/>
                <w:sz w:val="14"/>
              </w:rPr>
              <w:t>POST</w:t>
            </w:r>
          </w:p>
        </w:tc>
        <w:tc>
          <w:tcPr>
            <w:tcW w:type="dxa" w:w="3168"/>
            <w:vAlign w:val="top"/>
          </w:tcPr>
          <w:p>
            <w:pPr>
              <w:spacing w:after="0"/>
            </w:pPr>
            <w:r/>
            <w:r>
              <w:rPr>
                <w:b w:val="0"/>
                <w:sz w:val="14"/>
              </w:rPr>
              <w:t>/api/v1/import-jobs/production-records</w:t>
            </w:r>
          </w:p>
        </w:tc>
        <w:tc>
          <w:tcPr>
            <w:tcW w:type="dxa" w:w="2016"/>
            <w:vAlign w:val="top"/>
          </w:tcPr>
          <w:p>
            <w:pPr>
              <w:spacing w:after="0"/>
            </w:pPr>
            <w:r/>
            <w:r>
              <w:rPr>
                <w:b w:val="0"/>
                <w:sz w:val="14"/>
              </w:rPr>
              <w:t>ADMIN, PRODUCTION_MANAGER</w:t>
            </w:r>
          </w:p>
        </w:tc>
        <w:tc>
          <w:tcPr>
            <w:tcW w:type="dxa" w:w="4320"/>
            <w:vAlign w:val="top"/>
          </w:tcPr>
          <w:p>
            <w:pPr>
              <w:spacing w:after="0"/>
            </w:pPr>
            <w:r/>
            <w:r>
              <w:rPr>
                <w:b w:val="0"/>
                <w:sz w:val="14"/>
              </w:rPr>
              <w:t>Upload production CSV. Validates and commits if valid.</w:t>
            </w:r>
          </w:p>
        </w:tc>
      </w:tr>
      <w:tr>
        <w:tc>
          <w:tcPr>
            <w:tcW w:type="dxa" w:w="1008"/>
            <w:vAlign w:val="top"/>
          </w:tcPr>
          <w:p>
            <w:pPr>
              <w:spacing w:after="0"/>
            </w:pPr>
            <w:r/>
            <w:r>
              <w:rPr>
                <w:b w:val="0"/>
                <w:sz w:val="14"/>
              </w:rPr>
              <w:t>POST</w:t>
            </w:r>
          </w:p>
        </w:tc>
        <w:tc>
          <w:tcPr>
            <w:tcW w:type="dxa" w:w="3168"/>
            <w:vAlign w:val="top"/>
          </w:tcPr>
          <w:p>
            <w:pPr>
              <w:spacing w:after="0"/>
            </w:pPr>
            <w:r/>
            <w:r>
              <w:rPr>
                <w:b w:val="0"/>
                <w:sz w:val="14"/>
              </w:rPr>
              <w:t>/api/v1/import-jobs/energy-measurements</w:t>
            </w:r>
          </w:p>
        </w:tc>
        <w:tc>
          <w:tcPr>
            <w:tcW w:type="dxa" w:w="2016"/>
            <w:vAlign w:val="top"/>
          </w:tcPr>
          <w:p>
            <w:pPr>
              <w:spacing w:after="0"/>
            </w:pPr>
            <w:r/>
            <w:r>
              <w:rPr>
                <w:b w:val="0"/>
                <w:sz w:val="14"/>
              </w:rPr>
              <w:t>ADMIN, ENERGY_MANAGER</w:t>
            </w:r>
          </w:p>
        </w:tc>
        <w:tc>
          <w:tcPr>
            <w:tcW w:type="dxa" w:w="4320"/>
            <w:vAlign w:val="top"/>
          </w:tcPr>
          <w:p>
            <w:pPr>
              <w:spacing w:after="0"/>
            </w:pPr>
            <w:r/>
            <w:r>
              <w:rPr>
                <w:b w:val="0"/>
                <w:sz w:val="14"/>
              </w:rPr>
              <w:t>Upload energy CSV.</w:t>
            </w:r>
          </w:p>
        </w:tc>
      </w:tr>
      <w:tr>
        <w:tc>
          <w:tcPr>
            <w:tcW w:type="dxa" w:w="1008"/>
            <w:vAlign w:val="top"/>
          </w:tcPr>
          <w:p>
            <w:pPr>
              <w:spacing w:after="0"/>
            </w:pPr>
            <w:r/>
            <w:r>
              <w:rPr>
                <w:b w:val="0"/>
                <w:sz w:val="14"/>
              </w:rPr>
              <w:t>POST</w:t>
            </w:r>
          </w:p>
        </w:tc>
        <w:tc>
          <w:tcPr>
            <w:tcW w:type="dxa" w:w="3168"/>
            <w:vAlign w:val="top"/>
          </w:tcPr>
          <w:p>
            <w:pPr>
              <w:spacing w:after="0"/>
            </w:pPr>
            <w:r/>
            <w:r>
              <w:rPr>
                <w:b w:val="0"/>
                <w:sz w:val="14"/>
              </w:rPr>
              <w:t>/api/v1/import-jobs/downtime-records</w:t>
            </w:r>
          </w:p>
        </w:tc>
        <w:tc>
          <w:tcPr>
            <w:tcW w:type="dxa" w:w="2016"/>
            <w:vAlign w:val="top"/>
          </w:tcPr>
          <w:p>
            <w:pPr>
              <w:spacing w:after="0"/>
            </w:pPr>
            <w:r/>
            <w:r>
              <w:rPr>
                <w:b w:val="0"/>
                <w:sz w:val="14"/>
              </w:rPr>
              <w:t>ADMIN, PRODUCTION_MANAGER</w:t>
            </w:r>
          </w:p>
        </w:tc>
        <w:tc>
          <w:tcPr>
            <w:tcW w:type="dxa" w:w="4320"/>
            <w:vAlign w:val="top"/>
          </w:tcPr>
          <w:p>
            <w:pPr>
              <w:spacing w:after="0"/>
            </w:pPr>
            <w:r/>
            <w:r>
              <w:rPr>
                <w:b w:val="0"/>
                <w:sz w:val="14"/>
              </w:rPr>
              <w:t>Upload downtime CSV.</w:t>
            </w:r>
          </w:p>
        </w:tc>
      </w:tr>
      <w:tr>
        <w:tc>
          <w:tcPr>
            <w:tcW w:type="dxa" w:w="1008"/>
            <w:vAlign w:val="top"/>
          </w:tcPr>
          <w:p>
            <w:pPr>
              <w:spacing w:after="0"/>
            </w:pPr>
            <w:r/>
            <w:r>
              <w:rPr>
                <w:b w:val="0"/>
                <w:sz w:val="14"/>
              </w:rPr>
              <w:t>POST</w:t>
            </w:r>
          </w:p>
        </w:tc>
        <w:tc>
          <w:tcPr>
            <w:tcW w:type="dxa" w:w="3168"/>
            <w:vAlign w:val="top"/>
          </w:tcPr>
          <w:p>
            <w:pPr>
              <w:spacing w:after="0"/>
            </w:pPr>
            <w:r/>
            <w:r>
              <w:rPr>
                <w:b w:val="0"/>
                <w:sz w:val="14"/>
              </w:rPr>
              <w:t>/api/v1/import-jobs/scrap-records</w:t>
            </w:r>
          </w:p>
        </w:tc>
        <w:tc>
          <w:tcPr>
            <w:tcW w:type="dxa" w:w="2016"/>
            <w:vAlign w:val="top"/>
          </w:tcPr>
          <w:p>
            <w:pPr>
              <w:spacing w:after="0"/>
            </w:pPr>
            <w:r/>
            <w:r>
              <w:rPr>
                <w:b w:val="0"/>
                <w:sz w:val="14"/>
              </w:rPr>
              <w:t>ADMIN, PRODUCTION_MANAGER</w:t>
            </w:r>
          </w:p>
        </w:tc>
        <w:tc>
          <w:tcPr>
            <w:tcW w:type="dxa" w:w="4320"/>
            <w:vAlign w:val="top"/>
          </w:tcPr>
          <w:p>
            <w:pPr>
              <w:spacing w:after="0"/>
            </w:pPr>
            <w:r/>
            <w:r>
              <w:rPr>
                <w:b w:val="0"/>
                <w:sz w:val="14"/>
              </w:rPr>
              <w:t>Upload scrap CSV.</w:t>
            </w:r>
          </w:p>
        </w:tc>
      </w:tr>
      <w:tr>
        <w:tc>
          <w:tcPr>
            <w:tcW w:type="dxa" w:w="1008"/>
            <w:vAlign w:val="top"/>
          </w:tcPr>
          <w:p>
            <w:pPr>
              <w:spacing w:after="0"/>
            </w:pPr>
            <w:r/>
            <w:r>
              <w:rPr>
                <w:b w:val="0"/>
                <w:sz w:val="14"/>
              </w:rPr>
              <w:t>GET</w:t>
            </w:r>
          </w:p>
        </w:tc>
        <w:tc>
          <w:tcPr>
            <w:tcW w:type="dxa" w:w="3168"/>
            <w:vAlign w:val="top"/>
          </w:tcPr>
          <w:p>
            <w:pPr>
              <w:spacing w:after="0"/>
            </w:pPr>
            <w:r/>
            <w:r>
              <w:rPr>
                <w:b w:val="0"/>
                <w:sz w:val="14"/>
              </w:rPr>
              <w:t>/api/v1/import-jobs</w:t>
            </w:r>
          </w:p>
        </w:tc>
        <w:tc>
          <w:tcPr>
            <w:tcW w:type="dxa" w:w="2016"/>
            <w:vAlign w:val="top"/>
          </w:tcPr>
          <w:p>
            <w:pPr>
              <w:spacing w:after="0"/>
            </w:pPr>
            <w:r/>
            <w:r>
              <w:rPr>
                <w:b w:val="0"/>
                <w:sz w:val="14"/>
              </w:rPr>
              <w:t>ADMIN, managers</w:t>
            </w:r>
          </w:p>
        </w:tc>
        <w:tc>
          <w:tcPr>
            <w:tcW w:type="dxa" w:w="4320"/>
            <w:vAlign w:val="top"/>
          </w:tcPr>
          <w:p>
            <w:pPr>
              <w:spacing w:after="0"/>
            </w:pPr>
            <w:r/>
            <w:r>
              <w:rPr>
                <w:b w:val="0"/>
                <w:sz w:val="14"/>
              </w:rPr>
              <w:t>Paginated import history.</w:t>
            </w:r>
          </w:p>
        </w:tc>
      </w:tr>
      <w:tr>
        <w:tc>
          <w:tcPr>
            <w:tcW w:type="dxa" w:w="1008"/>
            <w:vAlign w:val="top"/>
          </w:tcPr>
          <w:p>
            <w:pPr>
              <w:spacing w:after="0"/>
            </w:pPr>
            <w:r/>
            <w:r>
              <w:rPr>
                <w:b w:val="0"/>
                <w:sz w:val="14"/>
              </w:rPr>
              <w:t>GET</w:t>
            </w:r>
          </w:p>
        </w:tc>
        <w:tc>
          <w:tcPr>
            <w:tcW w:type="dxa" w:w="3168"/>
            <w:vAlign w:val="top"/>
          </w:tcPr>
          <w:p>
            <w:pPr>
              <w:spacing w:after="0"/>
            </w:pPr>
            <w:r/>
            <w:r>
              <w:rPr>
                <w:b w:val="0"/>
                <w:sz w:val="14"/>
              </w:rPr>
              <w:t>/api/v1/import-jobs/{id}/errors</w:t>
            </w:r>
          </w:p>
        </w:tc>
        <w:tc>
          <w:tcPr>
            <w:tcW w:type="dxa" w:w="2016"/>
            <w:vAlign w:val="top"/>
          </w:tcPr>
          <w:p>
            <w:pPr>
              <w:spacing w:after="0"/>
            </w:pPr>
            <w:r/>
            <w:r>
              <w:rPr>
                <w:b w:val="0"/>
                <w:sz w:val="14"/>
              </w:rPr>
              <w:t>ADMIN, managers</w:t>
            </w:r>
          </w:p>
        </w:tc>
        <w:tc>
          <w:tcPr>
            <w:tcW w:type="dxa" w:w="4320"/>
            <w:vAlign w:val="top"/>
          </w:tcPr>
          <w:p>
            <w:pPr>
              <w:spacing w:after="0"/>
            </w:pPr>
            <w:r/>
            <w:r>
              <w:rPr>
                <w:b w:val="0"/>
                <w:sz w:val="14"/>
              </w:rPr>
              <w:t>Validation errors for rejected import.</w:t>
            </w:r>
          </w:p>
        </w:tc>
      </w:tr>
    </w:tbl>
    <w:p/>
    <w:p>
      <w:pPr>
        <w:pStyle w:val="Heading2"/>
      </w:pPr>
      <w:r>
        <w:t>24.4 KPI and Analytics APIs</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trPr>
        <w:tc>
          <w:tcPr>
            <w:tcW w:type="dxa" w:w="1008"/>
            <w:shd w:fill="D9EAF7"/>
          </w:tcPr>
          <w:p>
            <w:pPr>
              <w:spacing w:after="0"/>
            </w:pPr>
            <w:r/>
            <w:r>
              <w:rPr>
                <w:b/>
                <w:sz w:val="14"/>
              </w:rPr>
              <w:t>Method</w:t>
            </w:r>
          </w:p>
        </w:tc>
        <w:tc>
          <w:tcPr>
            <w:tcW w:type="dxa" w:w="3168"/>
            <w:shd w:fill="D9EAF7"/>
          </w:tcPr>
          <w:p>
            <w:pPr>
              <w:spacing w:after="0"/>
            </w:pPr>
            <w:r/>
            <w:r>
              <w:rPr>
                <w:b/>
                <w:sz w:val="14"/>
              </w:rPr>
              <w:t>Path</w:t>
            </w:r>
          </w:p>
        </w:tc>
        <w:tc>
          <w:tcPr>
            <w:tcW w:type="dxa" w:w="2016"/>
            <w:shd w:fill="D9EAF7"/>
          </w:tcPr>
          <w:p>
            <w:pPr>
              <w:spacing w:after="0"/>
            </w:pPr>
            <w:r/>
            <w:r>
              <w:rPr>
                <w:b/>
                <w:sz w:val="14"/>
              </w:rPr>
              <w:t>Role access</w:t>
            </w:r>
          </w:p>
        </w:tc>
        <w:tc>
          <w:tcPr>
            <w:tcW w:type="dxa" w:w="4320"/>
            <w:shd w:fill="D9EAF7"/>
          </w:tcPr>
          <w:p>
            <w:pPr>
              <w:spacing w:after="0"/>
            </w:pPr>
            <w:r/>
            <w:r>
              <w:rPr>
                <w:b/>
                <w:sz w:val="14"/>
              </w:rPr>
              <w:t>Purpose / response</w:t>
            </w:r>
          </w:p>
        </w:tc>
      </w:tr>
      <w:tr>
        <w:tc>
          <w:tcPr>
            <w:tcW w:type="dxa" w:w="1008"/>
            <w:vAlign w:val="top"/>
          </w:tcPr>
          <w:p>
            <w:pPr>
              <w:spacing w:after="0"/>
            </w:pPr>
            <w:r/>
            <w:r>
              <w:rPr>
                <w:b w:val="0"/>
                <w:sz w:val="14"/>
              </w:rPr>
              <w:t>GET</w:t>
            </w:r>
          </w:p>
        </w:tc>
        <w:tc>
          <w:tcPr>
            <w:tcW w:type="dxa" w:w="3168"/>
            <w:vAlign w:val="top"/>
          </w:tcPr>
          <w:p>
            <w:pPr>
              <w:spacing w:after="0"/>
            </w:pPr>
            <w:r/>
            <w:r>
              <w:rPr>
                <w:b w:val="0"/>
                <w:sz w:val="14"/>
              </w:rPr>
              <w:t>/api/v1/dashboard/summary</w:t>
            </w:r>
          </w:p>
        </w:tc>
        <w:tc>
          <w:tcPr>
            <w:tcW w:type="dxa" w:w="2016"/>
            <w:vAlign w:val="top"/>
          </w:tcPr>
          <w:p>
            <w:pPr>
              <w:spacing w:after="0"/>
            </w:pPr>
            <w:r/>
            <w:r>
              <w:rPr>
                <w:b w:val="0"/>
                <w:sz w:val="14"/>
              </w:rPr>
              <w:t>All roles</w:t>
            </w:r>
          </w:p>
        </w:tc>
        <w:tc>
          <w:tcPr>
            <w:tcW w:type="dxa" w:w="4320"/>
            <w:vAlign w:val="top"/>
          </w:tcPr>
          <w:p>
            <w:pPr>
              <w:spacing w:after="0"/>
            </w:pPr>
            <w:r/>
            <w:r>
              <w:rPr>
                <w:b w:val="0"/>
                <w:sz w:val="14"/>
              </w:rPr>
              <w:t>KPI cards for date range and filters.</w:t>
            </w:r>
          </w:p>
        </w:tc>
      </w:tr>
      <w:tr>
        <w:tc>
          <w:tcPr>
            <w:tcW w:type="dxa" w:w="1008"/>
            <w:vAlign w:val="top"/>
          </w:tcPr>
          <w:p>
            <w:pPr>
              <w:spacing w:after="0"/>
            </w:pPr>
            <w:r/>
            <w:r>
              <w:rPr>
                <w:b w:val="0"/>
                <w:sz w:val="14"/>
              </w:rPr>
              <w:t>GET</w:t>
            </w:r>
          </w:p>
        </w:tc>
        <w:tc>
          <w:tcPr>
            <w:tcW w:type="dxa" w:w="3168"/>
            <w:vAlign w:val="top"/>
          </w:tcPr>
          <w:p>
            <w:pPr>
              <w:spacing w:after="0"/>
            </w:pPr>
            <w:r/>
            <w:r>
              <w:rPr>
                <w:b w:val="0"/>
                <w:sz w:val="14"/>
              </w:rPr>
              <w:t>/api/v1/energy/kpis</w:t>
            </w:r>
          </w:p>
        </w:tc>
        <w:tc>
          <w:tcPr>
            <w:tcW w:type="dxa" w:w="2016"/>
            <w:vAlign w:val="top"/>
          </w:tcPr>
          <w:p>
            <w:pPr>
              <w:spacing w:after="0"/>
            </w:pPr>
            <w:r/>
            <w:r>
              <w:rPr>
                <w:b w:val="0"/>
                <w:sz w:val="14"/>
              </w:rPr>
              <w:t>ADMIN, PRODUCTION_MANAGER, ENERGY_MANAGER, VIEWER</w:t>
            </w:r>
          </w:p>
        </w:tc>
        <w:tc>
          <w:tcPr>
            <w:tcW w:type="dxa" w:w="4320"/>
            <w:vAlign w:val="top"/>
          </w:tcPr>
          <w:p>
            <w:pPr>
              <w:spacing w:after="0"/>
            </w:pPr>
            <w:r/>
            <w:r>
              <w:rPr>
                <w:b w:val="0"/>
                <w:sz w:val="14"/>
              </w:rPr>
              <w:t>Energy totals and energy per unit.</w:t>
            </w:r>
          </w:p>
        </w:tc>
      </w:tr>
      <w:tr>
        <w:tc>
          <w:tcPr>
            <w:tcW w:type="dxa" w:w="1008"/>
            <w:vAlign w:val="top"/>
          </w:tcPr>
          <w:p>
            <w:pPr>
              <w:spacing w:after="0"/>
            </w:pPr>
            <w:r/>
            <w:r>
              <w:rPr>
                <w:b w:val="0"/>
                <w:sz w:val="14"/>
              </w:rPr>
              <w:t>GET</w:t>
            </w:r>
          </w:p>
        </w:tc>
        <w:tc>
          <w:tcPr>
            <w:tcW w:type="dxa" w:w="3168"/>
            <w:vAlign w:val="top"/>
          </w:tcPr>
          <w:p>
            <w:pPr>
              <w:spacing w:after="0"/>
            </w:pPr>
            <w:r/>
            <w:r>
              <w:rPr>
                <w:b w:val="0"/>
                <w:sz w:val="14"/>
              </w:rPr>
              <w:t>/api/v1/downtime/pareto</w:t>
            </w:r>
          </w:p>
        </w:tc>
        <w:tc>
          <w:tcPr>
            <w:tcW w:type="dxa" w:w="2016"/>
            <w:vAlign w:val="top"/>
          </w:tcPr>
          <w:p>
            <w:pPr>
              <w:spacing w:after="0"/>
            </w:pPr>
            <w:r/>
            <w:r>
              <w:rPr>
                <w:b w:val="0"/>
                <w:sz w:val="14"/>
              </w:rPr>
              <w:t>ADMIN, PRODUCTION_MANAGER, VIEWER</w:t>
            </w:r>
          </w:p>
        </w:tc>
        <w:tc>
          <w:tcPr>
            <w:tcW w:type="dxa" w:w="4320"/>
            <w:vAlign w:val="top"/>
          </w:tcPr>
          <w:p>
            <w:pPr>
              <w:spacing w:after="0"/>
            </w:pPr>
            <w:r/>
            <w:r>
              <w:rPr>
                <w:b w:val="0"/>
                <w:sz w:val="14"/>
              </w:rPr>
              <w:t>Downtime Pareto data.</w:t>
            </w:r>
          </w:p>
        </w:tc>
      </w:tr>
      <w:tr>
        <w:tc>
          <w:tcPr>
            <w:tcW w:type="dxa" w:w="1008"/>
            <w:vAlign w:val="top"/>
          </w:tcPr>
          <w:p>
            <w:pPr>
              <w:spacing w:after="0"/>
            </w:pPr>
            <w:r/>
            <w:r>
              <w:rPr>
                <w:b w:val="0"/>
                <w:sz w:val="14"/>
              </w:rPr>
              <w:t>GET</w:t>
            </w:r>
          </w:p>
        </w:tc>
        <w:tc>
          <w:tcPr>
            <w:tcW w:type="dxa" w:w="3168"/>
            <w:vAlign w:val="top"/>
          </w:tcPr>
          <w:p>
            <w:pPr>
              <w:spacing w:after="0"/>
            </w:pPr>
            <w:r/>
            <w:r>
              <w:rPr>
                <w:b w:val="0"/>
                <w:sz w:val="14"/>
              </w:rPr>
              <w:t>/api/v1/quality/scrap-rate</w:t>
            </w:r>
          </w:p>
        </w:tc>
        <w:tc>
          <w:tcPr>
            <w:tcW w:type="dxa" w:w="2016"/>
            <w:vAlign w:val="top"/>
          </w:tcPr>
          <w:p>
            <w:pPr>
              <w:spacing w:after="0"/>
            </w:pPr>
            <w:r/>
            <w:r>
              <w:rPr>
                <w:b w:val="0"/>
                <w:sz w:val="14"/>
              </w:rPr>
              <w:t>ADMIN, PRODUCTION_MANAGER, VIEWER</w:t>
            </w:r>
          </w:p>
        </w:tc>
        <w:tc>
          <w:tcPr>
            <w:tcW w:type="dxa" w:w="4320"/>
            <w:vAlign w:val="top"/>
          </w:tcPr>
          <w:p>
            <w:pPr>
              <w:spacing w:after="0"/>
            </w:pPr>
            <w:r/>
            <w:r>
              <w:rPr>
                <w:b w:val="0"/>
                <w:sz w:val="14"/>
              </w:rPr>
              <w:t>Scrap KPIs and trends.</w:t>
            </w:r>
          </w:p>
        </w:tc>
      </w:tr>
      <w:tr>
        <w:tc>
          <w:tcPr>
            <w:tcW w:type="dxa" w:w="1008"/>
            <w:vAlign w:val="top"/>
          </w:tcPr>
          <w:p>
            <w:pPr>
              <w:spacing w:after="0"/>
            </w:pPr>
            <w:r/>
            <w:r>
              <w:rPr>
                <w:b w:val="0"/>
                <w:sz w:val="14"/>
              </w:rPr>
              <w:t>GET</w:t>
            </w:r>
          </w:p>
        </w:tc>
        <w:tc>
          <w:tcPr>
            <w:tcW w:type="dxa" w:w="3168"/>
            <w:vAlign w:val="top"/>
          </w:tcPr>
          <w:p>
            <w:pPr>
              <w:spacing w:after="0"/>
            </w:pPr>
            <w:r/>
            <w:r>
              <w:rPr>
                <w:b w:val="0"/>
                <w:sz w:val="14"/>
              </w:rPr>
              <w:t>/api/v1/anomalies</w:t>
            </w:r>
          </w:p>
        </w:tc>
        <w:tc>
          <w:tcPr>
            <w:tcW w:type="dxa" w:w="2016"/>
            <w:vAlign w:val="top"/>
          </w:tcPr>
          <w:p>
            <w:pPr>
              <w:spacing w:after="0"/>
            </w:pPr>
            <w:r/>
            <w:r>
              <w:rPr>
                <w:b w:val="0"/>
                <w:sz w:val="14"/>
              </w:rPr>
              <w:t>All roles</w:t>
            </w:r>
          </w:p>
        </w:tc>
        <w:tc>
          <w:tcPr>
            <w:tcW w:type="dxa" w:w="4320"/>
            <w:vAlign w:val="top"/>
          </w:tcPr>
          <w:p>
            <w:pPr>
              <w:spacing w:after="0"/>
            </w:pPr>
            <w:r/>
            <w:r>
              <w:rPr>
                <w:b w:val="0"/>
                <w:sz w:val="14"/>
              </w:rPr>
              <w:t>Paginated anomalies with severity and status filters.</w:t>
            </w:r>
          </w:p>
        </w:tc>
      </w:tr>
      <w:tr>
        <w:tc>
          <w:tcPr>
            <w:tcW w:type="dxa" w:w="1008"/>
            <w:vAlign w:val="top"/>
          </w:tcPr>
          <w:p>
            <w:pPr>
              <w:spacing w:after="0"/>
            </w:pPr>
            <w:r/>
            <w:r>
              <w:rPr>
                <w:b w:val="0"/>
                <w:sz w:val="14"/>
              </w:rPr>
              <w:t>GET</w:t>
            </w:r>
          </w:p>
        </w:tc>
        <w:tc>
          <w:tcPr>
            <w:tcW w:type="dxa" w:w="3168"/>
            <w:vAlign w:val="top"/>
          </w:tcPr>
          <w:p>
            <w:pPr>
              <w:spacing w:after="0"/>
            </w:pPr>
            <w:r/>
            <w:r>
              <w:rPr>
                <w:b w:val="0"/>
                <w:sz w:val="14"/>
              </w:rPr>
              <w:t>/api/v1/anomalies/{id}</w:t>
            </w:r>
          </w:p>
        </w:tc>
        <w:tc>
          <w:tcPr>
            <w:tcW w:type="dxa" w:w="2016"/>
            <w:vAlign w:val="top"/>
          </w:tcPr>
          <w:p>
            <w:pPr>
              <w:spacing w:after="0"/>
            </w:pPr>
            <w:r/>
            <w:r>
              <w:rPr>
                <w:b w:val="0"/>
                <w:sz w:val="14"/>
              </w:rPr>
              <w:t>All roles</w:t>
            </w:r>
          </w:p>
        </w:tc>
        <w:tc>
          <w:tcPr>
            <w:tcW w:type="dxa" w:w="4320"/>
            <w:vAlign w:val="top"/>
          </w:tcPr>
          <w:p>
            <w:pPr>
              <w:spacing w:after="0"/>
            </w:pPr>
            <w:r/>
            <w:r>
              <w:rPr>
                <w:b w:val="0"/>
                <w:sz w:val="14"/>
              </w:rPr>
              <w:t>Anomaly detail with baseline and recommendation.</w:t>
            </w:r>
          </w:p>
        </w:tc>
      </w:tr>
      <w:tr>
        <w:tc>
          <w:tcPr>
            <w:tcW w:type="dxa" w:w="1008"/>
            <w:vAlign w:val="top"/>
          </w:tcPr>
          <w:p>
            <w:pPr>
              <w:spacing w:after="0"/>
            </w:pPr>
            <w:r/>
            <w:r>
              <w:rPr>
                <w:b w:val="0"/>
                <w:sz w:val="14"/>
              </w:rPr>
              <w:t>PATCH</w:t>
            </w:r>
          </w:p>
        </w:tc>
        <w:tc>
          <w:tcPr>
            <w:tcW w:type="dxa" w:w="3168"/>
            <w:vAlign w:val="top"/>
          </w:tcPr>
          <w:p>
            <w:pPr>
              <w:spacing w:after="0"/>
            </w:pPr>
            <w:r/>
            <w:r>
              <w:rPr>
                <w:b w:val="0"/>
                <w:sz w:val="14"/>
              </w:rPr>
              <w:t>/api/v1/anomalies/{id}/status</w:t>
            </w:r>
          </w:p>
        </w:tc>
        <w:tc>
          <w:tcPr>
            <w:tcW w:type="dxa" w:w="2016"/>
            <w:vAlign w:val="top"/>
          </w:tcPr>
          <w:p>
            <w:pPr>
              <w:spacing w:after="0"/>
            </w:pPr>
            <w:r/>
            <w:r>
              <w:rPr>
                <w:b w:val="0"/>
                <w:sz w:val="14"/>
              </w:rPr>
              <w:t>ADMIN, managers, technician limited</w:t>
            </w:r>
          </w:p>
        </w:tc>
        <w:tc>
          <w:tcPr>
            <w:tcW w:type="dxa" w:w="4320"/>
            <w:vAlign w:val="top"/>
          </w:tcPr>
          <w:p>
            <w:pPr>
              <w:spacing w:after="0"/>
            </w:pPr>
            <w:r/>
            <w:r>
              <w:rPr>
                <w:b w:val="0"/>
                <w:sz w:val="14"/>
              </w:rPr>
              <w:t>Change anomaly status.</w:t>
            </w:r>
          </w:p>
        </w:tc>
      </w:tr>
    </w:tbl>
    <w:p/>
    <w:p>
      <w:pPr>
        <w:pStyle w:val="Heading2"/>
      </w:pPr>
      <w:r>
        <w:t>24.5 Maintenance and Reporting APIs</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trPr>
        <w:tc>
          <w:tcPr>
            <w:tcW w:type="dxa" w:w="1008"/>
            <w:shd w:fill="D9EAF7"/>
          </w:tcPr>
          <w:p>
            <w:pPr>
              <w:spacing w:after="0"/>
            </w:pPr>
            <w:r/>
            <w:r>
              <w:rPr>
                <w:b/>
                <w:sz w:val="14"/>
              </w:rPr>
              <w:t>Method</w:t>
            </w:r>
          </w:p>
        </w:tc>
        <w:tc>
          <w:tcPr>
            <w:tcW w:type="dxa" w:w="3168"/>
            <w:shd w:fill="D9EAF7"/>
          </w:tcPr>
          <w:p>
            <w:pPr>
              <w:spacing w:after="0"/>
            </w:pPr>
            <w:r/>
            <w:r>
              <w:rPr>
                <w:b/>
                <w:sz w:val="14"/>
              </w:rPr>
              <w:t>Path</w:t>
            </w:r>
          </w:p>
        </w:tc>
        <w:tc>
          <w:tcPr>
            <w:tcW w:type="dxa" w:w="2016"/>
            <w:shd w:fill="D9EAF7"/>
          </w:tcPr>
          <w:p>
            <w:pPr>
              <w:spacing w:after="0"/>
            </w:pPr>
            <w:r/>
            <w:r>
              <w:rPr>
                <w:b/>
                <w:sz w:val="14"/>
              </w:rPr>
              <w:t>Role access</w:t>
            </w:r>
          </w:p>
        </w:tc>
        <w:tc>
          <w:tcPr>
            <w:tcW w:type="dxa" w:w="4320"/>
            <w:shd w:fill="D9EAF7"/>
          </w:tcPr>
          <w:p>
            <w:pPr>
              <w:spacing w:after="0"/>
            </w:pPr>
            <w:r/>
            <w:r>
              <w:rPr>
                <w:b/>
                <w:sz w:val="14"/>
              </w:rPr>
              <w:t>Purpose / response</w:t>
            </w:r>
          </w:p>
        </w:tc>
      </w:tr>
      <w:tr>
        <w:tc>
          <w:tcPr>
            <w:tcW w:type="dxa" w:w="1008"/>
            <w:vAlign w:val="top"/>
          </w:tcPr>
          <w:p>
            <w:pPr>
              <w:spacing w:after="0"/>
            </w:pPr>
            <w:r/>
            <w:r>
              <w:rPr>
                <w:b w:val="0"/>
                <w:sz w:val="14"/>
              </w:rPr>
              <w:t>GET</w:t>
            </w:r>
          </w:p>
        </w:tc>
        <w:tc>
          <w:tcPr>
            <w:tcW w:type="dxa" w:w="3168"/>
            <w:vAlign w:val="top"/>
          </w:tcPr>
          <w:p>
            <w:pPr>
              <w:spacing w:after="0"/>
            </w:pPr>
            <w:r/>
            <w:r>
              <w:rPr>
                <w:b w:val="0"/>
                <w:sz w:val="14"/>
              </w:rPr>
              <w:t>/api/v1/maintenance-tickets</w:t>
            </w:r>
          </w:p>
        </w:tc>
        <w:tc>
          <w:tcPr>
            <w:tcW w:type="dxa" w:w="2016"/>
            <w:vAlign w:val="top"/>
          </w:tcPr>
          <w:p>
            <w:pPr>
              <w:spacing w:after="0"/>
            </w:pPr>
            <w:r/>
            <w:r>
              <w:rPr>
                <w:b w:val="0"/>
                <w:sz w:val="14"/>
              </w:rPr>
              <w:t>All roles</w:t>
            </w:r>
          </w:p>
        </w:tc>
        <w:tc>
          <w:tcPr>
            <w:tcW w:type="dxa" w:w="4320"/>
            <w:vAlign w:val="top"/>
          </w:tcPr>
          <w:p>
            <w:pPr>
              <w:spacing w:after="0"/>
            </w:pPr>
            <w:r/>
            <w:r>
              <w:rPr>
                <w:b w:val="0"/>
                <w:sz w:val="14"/>
              </w:rPr>
              <w:t>Paginated tickets filtered by status, machine, assignee.</w:t>
            </w:r>
          </w:p>
        </w:tc>
      </w:tr>
      <w:tr>
        <w:tc>
          <w:tcPr>
            <w:tcW w:type="dxa" w:w="1008"/>
            <w:vAlign w:val="top"/>
          </w:tcPr>
          <w:p>
            <w:pPr>
              <w:spacing w:after="0"/>
            </w:pPr>
            <w:r/>
            <w:r>
              <w:rPr>
                <w:b w:val="0"/>
                <w:sz w:val="14"/>
              </w:rPr>
              <w:t>POST</w:t>
            </w:r>
          </w:p>
        </w:tc>
        <w:tc>
          <w:tcPr>
            <w:tcW w:type="dxa" w:w="3168"/>
            <w:vAlign w:val="top"/>
          </w:tcPr>
          <w:p>
            <w:pPr>
              <w:spacing w:after="0"/>
            </w:pPr>
            <w:r/>
            <w:r>
              <w:rPr>
                <w:b w:val="0"/>
                <w:sz w:val="14"/>
              </w:rPr>
              <w:t>/api/v1/maintenance-tickets</w:t>
            </w:r>
          </w:p>
        </w:tc>
        <w:tc>
          <w:tcPr>
            <w:tcW w:type="dxa" w:w="2016"/>
            <w:vAlign w:val="top"/>
          </w:tcPr>
          <w:p>
            <w:pPr>
              <w:spacing w:after="0"/>
            </w:pPr>
            <w:r/>
            <w:r>
              <w:rPr>
                <w:b w:val="0"/>
                <w:sz w:val="14"/>
              </w:rPr>
              <w:t>ADMIN, managers, energy manager</w:t>
            </w:r>
          </w:p>
        </w:tc>
        <w:tc>
          <w:tcPr>
            <w:tcW w:type="dxa" w:w="4320"/>
            <w:vAlign w:val="top"/>
          </w:tcPr>
          <w:p>
            <w:pPr>
              <w:spacing w:after="0"/>
            </w:pPr>
            <w:r/>
            <w:r>
              <w:rPr>
                <w:b w:val="0"/>
                <w:sz w:val="14"/>
              </w:rPr>
              <w:t>Create ticket.</w:t>
            </w:r>
          </w:p>
        </w:tc>
      </w:tr>
      <w:tr>
        <w:tc>
          <w:tcPr>
            <w:tcW w:type="dxa" w:w="1008"/>
            <w:vAlign w:val="top"/>
          </w:tcPr>
          <w:p>
            <w:pPr>
              <w:spacing w:after="0"/>
            </w:pPr>
            <w:r/>
            <w:r>
              <w:rPr>
                <w:b w:val="0"/>
                <w:sz w:val="14"/>
              </w:rPr>
              <w:t>PATCH</w:t>
            </w:r>
          </w:p>
        </w:tc>
        <w:tc>
          <w:tcPr>
            <w:tcW w:type="dxa" w:w="3168"/>
            <w:vAlign w:val="top"/>
          </w:tcPr>
          <w:p>
            <w:pPr>
              <w:spacing w:after="0"/>
            </w:pPr>
            <w:r/>
            <w:r>
              <w:rPr>
                <w:b w:val="0"/>
                <w:sz w:val="14"/>
              </w:rPr>
              <w:t>/api/v1/maintenance-tickets/{id}/status</w:t>
            </w:r>
          </w:p>
        </w:tc>
        <w:tc>
          <w:tcPr>
            <w:tcW w:type="dxa" w:w="2016"/>
            <w:vAlign w:val="top"/>
          </w:tcPr>
          <w:p>
            <w:pPr>
              <w:spacing w:after="0"/>
            </w:pPr>
            <w:r/>
            <w:r>
              <w:rPr>
                <w:b w:val="0"/>
                <w:sz w:val="14"/>
              </w:rPr>
              <w:t>ADMIN, assigned technician, managers</w:t>
            </w:r>
          </w:p>
        </w:tc>
        <w:tc>
          <w:tcPr>
            <w:tcW w:type="dxa" w:w="4320"/>
            <w:vAlign w:val="top"/>
          </w:tcPr>
          <w:p>
            <w:pPr>
              <w:spacing w:after="0"/>
            </w:pPr>
            <w:r/>
            <w:r>
              <w:rPr>
                <w:b w:val="0"/>
                <w:sz w:val="14"/>
              </w:rPr>
              <w:t>Change ticket status.</w:t>
            </w:r>
          </w:p>
        </w:tc>
      </w:tr>
      <w:tr>
        <w:tc>
          <w:tcPr>
            <w:tcW w:type="dxa" w:w="1008"/>
            <w:vAlign w:val="top"/>
          </w:tcPr>
          <w:p>
            <w:pPr>
              <w:spacing w:after="0"/>
            </w:pPr>
            <w:r/>
            <w:r>
              <w:rPr>
                <w:b w:val="0"/>
                <w:sz w:val="14"/>
              </w:rPr>
              <w:t>POST</w:t>
            </w:r>
          </w:p>
        </w:tc>
        <w:tc>
          <w:tcPr>
            <w:tcW w:type="dxa" w:w="3168"/>
            <w:vAlign w:val="top"/>
          </w:tcPr>
          <w:p>
            <w:pPr>
              <w:spacing w:after="0"/>
            </w:pPr>
            <w:r/>
            <w:r>
              <w:rPr>
                <w:b w:val="0"/>
                <w:sz w:val="14"/>
              </w:rPr>
              <w:t>/api/v1/maintenance-tickets/{id}/comments</w:t>
            </w:r>
          </w:p>
        </w:tc>
        <w:tc>
          <w:tcPr>
            <w:tcW w:type="dxa" w:w="2016"/>
            <w:vAlign w:val="top"/>
          </w:tcPr>
          <w:p>
            <w:pPr>
              <w:spacing w:after="0"/>
            </w:pPr>
            <w:r/>
            <w:r>
              <w:rPr>
                <w:b w:val="0"/>
                <w:sz w:val="14"/>
              </w:rPr>
              <w:t>ADMIN, assigned technician, managers</w:t>
            </w:r>
          </w:p>
        </w:tc>
        <w:tc>
          <w:tcPr>
            <w:tcW w:type="dxa" w:w="4320"/>
            <w:vAlign w:val="top"/>
          </w:tcPr>
          <w:p>
            <w:pPr>
              <w:spacing w:after="0"/>
            </w:pPr>
            <w:r/>
            <w:r>
              <w:rPr>
                <w:b w:val="0"/>
                <w:sz w:val="14"/>
              </w:rPr>
              <w:t>Add append-only comment.</w:t>
            </w:r>
          </w:p>
        </w:tc>
      </w:tr>
      <w:tr>
        <w:tc>
          <w:tcPr>
            <w:tcW w:type="dxa" w:w="1008"/>
            <w:vAlign w:val="top"/>
          </w:tcPr>
          <w:p>
            <w:pPr>
              <w:spacing w:after="0"/>
            </w:pPr>
            <w:r/>
            <w:r>
              <w:rPr>
                <w:b w:val="0"/>
                <w:sz w:val="14"/>
              </w:rPr>
              <w:t>POST</w:t>
            </w:r>
          </w:p>
        </w:tc>
        <w:tc>
          <w:tcPr>
            <w:tcW w:type="dxa" w:w="3168"/>
            <w:vAlign w:val="top"/>
          </w:tcPr>
          <w:p>
            <w:pPr>
              <w:spacing w:after="0"/>
            </w:pPr>
            <w:r/>
            <w:r>
              <w:rPr>
                <w:b w:val="0"/>
                <w:sz w:val="14"/>
              </w:rPr>
              <w:t>/api/v1/reports/monthly</w:t>
            </w:r>
          </w:p>
        </w:tc>
        <w:tc>
          <w:tcPr>
            <w:tcW w:type="dxa" w:w="2016"/>
            <w:vAlign w:val="top"/>
          </w:tcPr>
          <w:p>
            <w:pPr>
              <w:spacing w:after="0"/>
            </w:pPr>
            <w:r/>
            <w:r>
              <w:rPr>
                <w:b w:val="0"/>
                <w:sz w:val="14"/>
              </w:rPr>
              <w:t>ADMIN, managers, energy manager</w:t>
            </w:r>
          </w:p>
        </w:tc>
        <w:tc>
          <w:tcPr>
            <w:tcW w:type="dxa" w:w="4320"/>
            <w:vAlign w:val="top"/>
          </w:tcPr>
          <w:p>
            <w:pPr>
              <w:spacing w:after="0"/>
            </w:pPr>
            <w:r/>
            <w:r>
              <w:rPr>
                <w:b w:val="0"/>
                <w:sz w:val="14"/>
              </w:rPr>
              <w:t>Generate monthly PDF report.</w:t>
            </w:r>
          </w:p>
        </w:tc>
      </w:tr>
      <w:tr>
        <w:tc>
          <w:tcPr>
            <w:tcW w:type="dxa" w:w="1008"/>
            <w:vAlign w:val="top"/>
          </w:tcPr>
          <w:p>
            <w:pPr>
              <w:spacing w:after="0"/>
            </w:pPr>
            <w:r/>
            <w:r>
              <w:rPr>
                <w:b w:val="0"/>
                <w:sz w:val="14"/>
              </w:rPr>
              <w:t>GET</w:t>
            </w:r>
          </w:p>
        </w:tc>
        <w:tc>
          <w:tcPr>
            <w:tcW w:type="dxa" w:w="3168"/>
            <w:vAlign w:val="top"/>
          </w:tcPr>
          <w:p>
            <w:pPr>
              <w:spacing w:after="0"/>
            </w:pPr>
            <w:r/>
            <w:r>
              <w:rPr>
                <w:b w:val="0"/>
                <w:sz w:val="14"/>
              </w:rPr>
              <w:t>/api/v1/reports/{id}/download</w:t>
            </w:r>
          </w:p>
        </w:tc>
        <w:tc>
          <w:tcPr>
            <w:tcW w:type="dxa" w:w="2016"/>
            <w:vAlign w:val="top"/>
          </w:tcPr>
          <w:p>
            <w:pPr>
              <w:spacing w:after="0"/>
            </w:pPr>
            <w:r/>
            <w:r>
              <w:rPr>
                <w:b w:val="0"/>
                <w:sz w:val="14"/>
              </w:rPr>
              <w:t>Authorized roles</w:t>
            </w:r>
          </w:p>
        </w:tc>
        <w:tc>
          <w:tcPr>
            <w:tcW w:type="dxa" w:w="4320"/>
            <w:vAlign w:val="top"/>
          </w:tcPr>
          <w:p>
            <w:pPr>
              <w:spacing w:after="0"/>
            </w:pPr>
            <w:r/>
            <w:r>
              <w:rPr>
                <w:b w:val="0"/>
                <w:sz w:val="14"/>
              </w:rPr>
              <w:t>Download generated report file.</w:t>
            </w:r>
          </w:p>
        </w:tc>
      </w:tr>
    </w:tbl>
    <w:p/>
    <w:p>
      <w:r>
        <w:br w:type="page"/>
      </w:r>
    </w:p>
    <w:p>
      <w:pPr>
        <w:pStyle w:val="Heading1"/>
      </w:pPr>
      <w:r>
        <w:rPr>
          <w:color w:val="1F4E79"/>
        </w:rPr>
        <w:t>25. Frontend Screen Specification</w:t>
      </w:r>
    </w:p>
    <w:p>
      <w:pPr>
        <w:spacing w:after="100"/>
      </w:pPr>
      <w:r>
        <w:t>The frontend shall be implemented with React and TypeScript. It shall use the backend REST API only. Frontend logic shall not reimplement backend authorization, KPI formulas or anomaly detection. The browser is not the source of truth, despite what every overconfident JavaScript bundle secretly believes.</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2160"/>
            <w:shd w:fill="D9EAF7"/>
          </w:tcPr>
          <w:p>
            <w:pPr>
              <w:spacing w:after="0"/>
            </w:pPr>
            <w:r/>
            <w:r>
              <w:rPr>
                <w:b/>
                <w:sz w:val="14"/>
              </w:rPr>
              <w:t>Screen</w:t>
            </w:r>
          </w:p>
        </w:tc>
        <w:tc>
          <w:tcPr>
            <w:tcW w:type="dxa" w:w="2160"/>
            <w:shd w:fill="D9EAF7"/>
          </w:tcPr>
          <w:p>
            <w:pPr>
              <w:spacing w:after="0"/>
            </w:pPr>
            <w:r/>
            <w:r>
              <w:rPr>
                <w:b/>
                <w:sz w:val="14"/>
              </w:rPr>
              <w:t>Route</w:t>
            </w:r>
          </w:p>
        </w:tc>
        <w:tc>
          <w:tcPr>
            <w:tcW w:type="dxa" w:w="6336"/>
            <w:shd w:fill="D9EAF7"/>
          </w:tcPr>
          <w:p>
            <w:pPr>
              <w:spacing w:after="0"/>
            </w:pPr>
            <w:r/>
            <w:r>
              <w:rPr>
                <w:b/>
                <w:sz w:val="14"/>
              </w:rPr>
              <w:t>Required content</w:t>
            </w:r>
          </w:p>
        </w:tc>
      </w:tr>
      <w:tr>
        <w:tc>
          <w:tcPr>
            <w:tcW w:type="dxa" w:w="2160"/>
            <w:vAlign w:val="top"/>
          </w:tcPr>
          <w:p>
            <w:pPr>
              <w:spacing w:after="0"/>
            </w:pPr>
            <w:r/>
            <w:r>
              <w:rPr>
                <w:b w:val="0"/>
                <w:sz w:val="14"/>
              </w:rPr>
              <w:t>Login</w:t>
            </w:r>
          </w:p>
        </w:tc>
        <w:tc>
          <w:tcPr>
            <w:tcW w:type="dxa" w:w="2160"/>
            <w:vAlign w:val="top"/>
          </w:tcPr>
          <w:p>
            <w:pPr>
              <w:spacing w:after="0"/>
            </w:pPr>
            <w:r/>
            <w:r>
              <w:rPr>
                <w:b w:val="0"/>
                <w:sz w:val="14"/>
              </w:rPr>
              <w:t>/login</w:t>
            </w:r>
          </w:p>
        </w:tc>
        <w:tc>
          <w:tcPr>
            <w:tcW w:type="dxa" w:w="6336"/>
            <w:vAlign w:val="top"/>
          </w:tcPr>
          <w:p>
            <w:pPr>
              <w:spacing w:after="0"/>
            </w:pPr>
            <w:r/>
            <w:r>
              <w:rPr>
                <w:b w:val="0"/>
                <w:sz w:val="14"/>
              </w:rPr>
              <w:t>Email, password, login button, error message area.</w:t>
            </w:r>
          </w:p>
        </w:tc>
      </w:tr>
      <w:tr>
        <w:tc>
          <w:tcPr>
            <w:tcW w:type="dxa" w:w="2160"/>
            <w:vAlign w:val="top"/>
          </w:tcPr>
          <w:p>
            <w:pPr>
              <w:spacing w:after="0"/>
            </w:pPr>
            <w:r/>
            <w:r>
              <w:rPr>
                <w:b w:val="0"/>
                <w:sz w:val="14"/>
              </w:rPr>
              <w:t>Dashboard</w:t>
            </w:r>
          </w:p>
        </w:tc>
        <w:tc>
          <w:tcPr>
            <w:tcW w:type="dxa" w:w="2160"/>
            <w:vAlign w:val="top"/>
          </w:tcPr>
          <w:p>
            <w:pPr>
              <w:spacing w:after="0"/>
            </w:pPr>
            <w:r/>
            <w:r>
              <w:rPr>
                <w:b w:val="0"/>
                <w:sz w:val="14"/>
              </w:rPr>
              <w:t>/dashboard</w:t>
            </w:r>
          </w:p>
        </w:tc>
        <w:tc>
          <w:tcPr>
            <w:tcW w:type="dxa" w:w="6336"/>
            <w:vAlign w:val="top"/>
          </w:tcPr>
          <w:p>
            <w:pPr>
              <w:spacing w:after="0"/>
            </w:pPr>
            <w:r/>
            <w:r>
              <w:rPr>
                <w:b w:val="0"/>
                <w:sz w:val="14"/>
              </w:rPr>
              <w:t>KPI cards, date range filter, factory/line/machine/shift filters, anomaly list, energy trend, downtime Pareto.</w:t>
            </w:r>
          </w:p>
        </w:tc>
      </w:tr>
      <w:tr>
        <w:tc>
          <w:tcPr>
            <w:tcW w:type="dxa" w:w="2160"/>
            <w:vAlign w:val="top"/>
          </w:tcPr>
          <w:p>
            <w:pPr>
              <w:spacing w:after="0"/>
            </w:pPr>
            <w:r/>
            <w:r>
              <w:rPr>
                <w:b w:val="0"/>
                <w:sz w:val="14"/>
              </w:rPr>
              <w:t>Imports</w:t>
            </w:r>
          </w:p>
        </w:tc>
        <w:tc>
          <w:tcPr>
            <w:tcW w:type="dxa" w:w="2160"/>
            <w:vAlign w:val="top"/>
          </w:tcPr>
          <w:p>
            <w:pPr>
              <w:spacing w:after="0"/>
            </w:pPr>
            <w:r/>
            <w:r>
              <w:rPr>
                <w:b w:val="0"/>
                <w:sz w:val="14"/>
              </w:rPr>
              <w:t>/imports</w:t>
            </w:r>
          </w:p>
        </w:tc>
        <w:tc>
          <w:tcPr>
            <w:tcW w:type="dxa" w:w="6336"/>
            <w:vAlign w:val="top"/>
          </w:tcPr>
          <w:p>
            <w:pPr>
              <w:spacing w:after="0"/>
            </w:pPr>
            <w:r/>
            <w:r>
              <w:rPr>
                <w:b w:val="0"/>
                <w:sz w:val="14"/>
              </w:rPr>
              <w:t>Upload buttons by import type, import history table, validation error detail.</w:t>
            </w:r>
          </w:p>
        </w:tc>
      </w:tr>
      <w:tr>
        <w:tc>
          <w:tcPr>
            <w:tcW w:type="dxa" w:w="2160"/>
            <w:vAlign w:val="top"/>
          </w:tcPr>
          <w:p>
            <w:pPr>
              <w:spacing w:after="0"/>
            </w:pPr>
            <w:r/>
            <w:r>
              <w:rPr>
                <w:b w:val="0"/>
                <w:sz w:val="14"/>
              </w:rPr>
              <w:t>Machines</w:t>
            </w:r>
          </w:p>
        </w:tc>
        <w:tc>
          <w:tcPr>
            <w:tcW w:type="dxa" w:w="2160"/>
            <w:vAlign w:val="top"/>
          </w:tcPr>
          <w:p>
            <w:pPr>
              <w:spacing w:after="0"/>
            </w:pPr>
            <w:r/>
            <w:r>
              <w:rPr>
                <w:b w:val="0"/>
                <w:sz w:val="14"/>
              </w:rPr>
              <w:t>/machines</w:t>
            </w:r>
          </w:p>
        </w:tc>
        <w:tc>
          <w:tcPr>
            <w:tcW w:type="dxa" w:w="6336"/>
            <w:vAlign w:val="top"/>
          </w:tcPr>
          <w:p>
            <w:pPr>
              <w:spacing w:after="0"/>
            </w:pPr>
            <w:r/>
            <w:r>
              <w:rPr>
                <w:b w:val="0"/>
                <w:sz w:val="14"/>
              </w:rPr>
              <w:t>Machine list, filter, details link, admin create/edit actions.</w:t>
            </w:r>
          </w:p>
        </w:tc>
      </w:tr>
      <w:tr>
        <w:tc>
          <w:tcPr>
            <w:tcW w:type="dxa" w:w="2160"/>
            <w:vAlign w:val="top"/>
          </w:tcPr>
          <w:p>
            <w:pPr>
              <w:spacing w:after="0"/>
            </w:pPr>
            <w:r/>
            <w:r>
              <w:rPr>
                <w:b w:val="0"/>
                <w:sz w:val="14"/>
              </w:rPr>
              <w:t>Machine detail</w:t>
            </w:r>
          </w:p>
        </w:tc>
        <w:tc>
          <w:tcPr>
            <w:tcW w:type="dxa" w:w="2160"/>
            <w:vAlign w:val="top"/>
          </w:tcPr>
          <w:p>
            <w:pPr>
              <w:spacing w:after="0"/>
            </w:pPr>
            <w:r/>
            <w:r>
              <w:rPr>
                <w:b w:val="0"/>
                <w:sz w:val="14"/>
              </w:rPr>
              <w:t>/machines/:id</w:t>
            </w:r>
          </w:p>
        </w:tc>
        <w:tc>
          <w:tcPr>
            <w:tcW w:type="dxa" w:w="6336"/>
            <w:vAlign w:val="top"/>
          </w:tcPr>
          <w:p>
            <w:pPr>
              <w:spacing w:after="0"/>
            </w:pPr>
            <w:r/>
            <w:r>
              <w:rPr>
                <w:b w:val="0"/>
                <w:sz w:val="14"/>
              </w:rPr>
              <w:t>Machine metadata, KPIs, anomalies, tickets and measurement history.</w:t>
            </w:r>
          </w:p>
        </w:tc>
      </w:tr>
      <w:tr>
        <w:tc>
          <w:tcPr>
            <w:tcW w:type="dxa" w:w="2160"/>
            <w:vAlign w:val="top"/>
          </w:tcPr>
          <w:p>
            <w:pPr>
              <w:spacing w:after="0"/>
            </w:pPr>
            <w:r/>
            <w:r>
              <w:rPr>
                <w:b w:val="0"/>
                <w:sz w:val="14"/>
              </w:rPr>
              <w:t>Anomalies</w:t>
            </w:r>
          </w:p>
        </w:tc>
        <w:tc>
          <w:tcPr>
            <w:tcW w:type="dxa" w:w="2160"/>
            <w:vAlign w:val="top"/>
          </w:tcPr>
          <w:p>
            <w:pPr>
              <w:spacing w:after="0"/>
            </w:pPr>
            <w:r/>
            <w:r>
              <w:rPr>
                <w:b w:val="0"/>
                <w:sz w:val="14"/>
              </w:rPr>
              <w:t>/anomalies</w:t>
            </w:r>
          </w:p>
        </w:tc>
        <w:tc>
          <w:tcPr>
            <w:tcW w:type="dxa" w:w="6336"/>
            <w:vAlign w:val="top"/>
          </w:tcPr>
          <w:p>
            <w:pPr>
              <w:spacing w:after="0"/>
            </w:pPr>
            <w:r/>
            <w:r>
              <w:rPr>
                <w:b w:val="0"/>
                <w:sz w:val="14"/>
              </w:rPr>
              <w:t>Paginated anomalies with severity, type, status, machine, observed value and baseline.</w:t>
            </w:r>
          </w:p>
        </w:tc>
      </w:tr>
      <w:tr>
        <w:tc>
          <w:tcPr>
            <w:tcW w:type="dxa" w:w="2160"/>
            <w:vAlign w:val="top"/>
          </w:tcPr>
          <w:p>
            <w:pPr>
              <w:spacing w:after="0"/>
            </w:pPr>
            <w:r/>
            <w:r>
              <w:rPr>
                <w:b w:val="0"/>
                <w:sz w:val="14"/>
              </w:rPr>
              <w:t>Anomaly detail</w:t>
            </w:r>
          </w:p>
        </w:tc>
        <w:tc>
          <w:tcPr>
            <w:tcW w:type="dxa" w:w="2160"/>
            <w:vAlign w:val="top"/>
          </w:tcPr>
          <w:p>
            <w:pPr>
              <w:spacing w:after="0"/>
            </w:pPr>
            <w:r/>
            <w:r>
              <w:rPr>
                <w:b w:val="0"/>
                <w:sz w:val="14"/>
              </w:rPr>
              <w:t>/anomalies/:id</w:t>
            </w:r>
          </w:p>
        </w:tc>
        <w:tc>
          <w:tcPr>
            <w:tcW w:type="dxa" w:w="6336"/>
            <w:vAlign w:val="top"/>
          </w:tcPr>
          <w:p>
            <w:pPr>
              <w:spacing w:after="0"/>
            </w:pPr>
            <w:r/>
            <w:r>
              <w:rPr>
                <w:b w:val="0"/>
                <w:sz w:val="14"/>
              </w:rPr>
              <w:t>Explanation, recommendation, baseline, observed value, status update and create ticket button.</w:t>
            </w:r>
          </w:p>
        </w:tc>
      </w:tr>
      <w:tr>
        <w:tc>
          <w:tcPr>
            <w:tcW w:type="dxa" w:w="2160"/>
            <w:vAlign w:val="top"/>
          </w:tcPr>
          <w:p>
            <w:pPr>
              <w:spacing w:after="0"/>
            </w:pPr>
            <w:r/>
            <w:r>
              <w:rPr>
                <w:b w:val="0"/>
                <w:sz w:val="14"/>
              </w:rPr>
              <w:t>Maintenance</w:t>
            </w:r>
          </w:p>
        </w:tc>
        <w:tc>
          <w:tcPr>
            <w:tcW w:type="dxa" w:w="2160"/>
            <w:vAlign w:val="top"/>
          </w:tcPr>
          <w:p>
            <w:pPr>
              <w:spacing w:after="0"/>
            </w:pPr>
            <w:r/>
            <w:r>
              <w:rPr>
                <w:b w:val="0"/>
                <w:sz w:val="14"/>
              </w:rPr>
              <w:t>/maintenance</w:t>
            </w:r>
          </w:p>
        </w:tc>
        <w:tc>
          <w:tcPr>
            <w:tcW w:type="dxa" w:w="6336"/>
            <w:vAlign w:val="top"/>
          </w:tcPr>
          <w:p>
            <w:pPr>
              <w:spacing w:after="0"/>
            </w:pPr>
            <w:r/>
            <w:r>
              <w:rPr>
                <w:b w:val="0"/>
                <w:sz w:val="14"/>
              </w:rPr>
              <w:t>Ticket board/list with status filters, priority, assignee and machine.</w:t>
            </w:r>
          </w:p>
        </w:tc>
      </w:tr>
      <w:tr>
        <w:tc>
          <w:tcPr>
            <w:tcW w:type="dxa" w:w="2160"/>
            <w:vAlign w:val="top"/>
          </w:tcPr>
          <w:p>
            <w:pPr>
              <w:spacing w:after="0"/>
            </w:pPr>
            <w:r/>
            <w:r>
              <w:rPr>
                <w:b w:val="0"/>
                <w:sz w:val="14"/>
              </w:rPr>
              <w:t>Ticket detail</w:t>
            </w:r>
          </w:p>
        </w:tc>
        <w:tc>
          <w:tcPr>
            <w:tcW w:type="dxa" w:w="2160"/>
            <w:vAlign w:val="top"/>
          </w:tcPr>
          <w:p>
            <w:pPr>
              <w:spacing w:after="0"/>
            </w:pPr>
            <w:r/>
            <w:r>
              <w:rPr>
                <w:b w:val="0"/>
                <w:sz w:val="14"/>
              </w:rPr>
              <w:t>/maintenance/:id</w:t>
            </w:r>
          </w:p>
        </w:tc>
        <w:tc>
          <w:tcPr>
            <w:tcW w:type="dxa" w:w="6336"/>
            <w:vAlign w:val="top"/>
          </w:tcPr>
          <w:p>
            <w:pPr>
              <w:spacing w:after="0"/>
            </w:pPr>
            <w:r/>
            <w:r>
              <w:rPr>
                <w:b w:val="0"/>
                <w:sz w:val="14"/>
              </w:rPr>
              <w:t>Ticket metadata, comments, status transition and resolution note.</w:t>
            </w:r>
          </w:p>
        </w:tc>
      </w:tr>
      <w:tr>
        <w:tc>
          <w:tcPr>
            <w:tcW w:type="dxa" w:w="2160"/>
            <w:vAlign w:val="top"/>
          </w:tcPr>
          <w:p>
            <w:pPr>
              <w:spacing w:after="0"/>
            </w:pPr>
            <w:r/>
            <w:r>
              <w:rPr>
                <w:b w:val="0"/>
                <w:sz w:val="14"/>
              </w:rPr>
              <w:t>Reports</w:t>
            </w:r>
          </w:p>
        </w:tc>
        <w:tc>
          <w:tcPr>
            <w:tcW w:type="dxa" w:w="2160"/>
            <w:vAlign w:val="top"/>
          </w:tcPr>
          <w:p>
            <w:pPr>
              <w:spacing w:after="0"/>
            </w:pPr>
            <w:r/>
            <w:r>
              <w:rPr>
                <w:b w:val="0"/>
                <w:sz w:val="14"/>
              </w:rPr>
              <w:t>/reports</w:t>
            </w:r>
          </w:p>
        </w:tc>
        <w:tc>
          <w:tcPr>
            <w:tcW w:type="dxa" w:w="6336"/>
            <w:vAlign w:val="top"/>
          </w:tcPr>
          <w:p>
            <w:pPr>
              <w:spacing w:after="0"/>
            </w:pPr>
            <w:r/>
            <w:r>
              <w:rPr>
                <w:b w:val="0"/>
                <w:sz w:val="14"/>
              </w:rPr>
              <w:t>Monthly report generation, report history and downloads.</w:t>
            </w:r>
          </w:p>
        </w:tc>
      </w:tr>
      <w:tr>
        <w:tc>
          <w:tcPr>
            <w:tcW w:type="dxa" w:w="2160"/>
            <w:vAlign w:val="top"/>
          </w:tcPr>
          <w:p>
            <w:pPr>
              <w:spacing w:after="0"/>
            </w:pPr>
            <w:r/>
            <w:r>
              <w:rPr>
                <w:b w:val="0"/>
                <w:sz w:val="14"/>
              </w:rPr>
              <w:t>Admin settings</w:t>
            </w:r>
          </w:p>
        </w:tc>
        <w:tc>
          <w:tcPr>
            <w:tcW w:type="dxa" w:w="2160"/>
            <w:vAlign w:val="top"/>
          </w:tcPr>
          <w:p>
            <w:pPr>
              <w:spacing w:after="0"/>
            </w:pPr>
            <w:r/>
            <w:r>
              <w:rPr>
                <w:b w:val="0"/>
                <w:sz w:val="14"/>
              </w:rPr>
              <w:t>/admin</w:t>
            </w:r>
          </w:p>
        </w:tc>
        <w:tc>
          <w:tcPr>
            <w:tcW w:type="dxa" w:w="6336"/>
            <w:vAlign w:val="top"/>
          </w:tcPr>
          <w:p>
            <w:pPr>
              <w:spacing w:after="0"/>
            </w:pPr>
            <w:r/>
            <w:r>
              <w:rPr>
                <w:b w:val="0"/>
                <w:sz w:val="14"/>
              </w:rPr>
              <w:t>User management, roles, thresholds and reference data.</w:t>
            </w:r>
          </w:p>
        </w:tc>
      </w:tr>
    </w:tbl>
    <w:p/>
    <w:p>
      <w:pPr>
        <w:pStyle w:val="Heading2"/>
      </w:pPr>
      <w:r>
        <w:t>25.1 UI Rules</w:t>
      </w:r>
    </w:p>
    <w:p>
      <w:pPr>
        <w:pStyle w:val="ListBullet"/>
        <w:spacing w:after="100"/>
      </w:pPr>
      <w:r>
        <w:t>Operational labels shall be in German. Example: Energieverbrauch, Ausschussrate, Stillstand, Wartung, Anomalien.</w:t>
      </w:r>
    </w:p>
    <w:p>
      <w:pPr>
        <w:pStyle w:val="ListBullet"/>
        <w:spacing w:after="100"/>
      </w:pPr>
      <w:r>
        <w:t>Empty states shall explain what data is missing and how to import it.</w:t>
      </w:r>
    </w:p>
    <w:p>
      <w:pPr>
        <w:pStyle w:val="ListBullet"/>
        <w:spacing w:after="100"/>
      </w:pPr>
      <w:r>
        <w:t>Every chart shall have a table fallback or downloadable CSV data.</w:t>
      </w:r>
    </w:p>
    <w:p>
      <w:pPr>
        <w:pStyle w:val="ListBullet"/>
        <w:spacing w:after="100"/>
      </w:pPr>
      <w:r>
        <w:t>Date filters shall default to last 30 days.</w:t>
      </w:r>
    </w:p>
    <w:p>
      <w:pPr>
        <w:pStyle w:val="ListBullet"/>
        <w:spacing w:after="100"/>
      </w:pPr>
      <w:r>
        <w:t>Dashboard shall load within 2 seconds for the demo dataset and within 5 seconds for 500,000 measurement records.</w:t>
      </w:r>
    </w:p>
    <w:p>
      <w:pPr>
        <w:pStyle w:val="ListBullet"/>
        <w:spacing w:after="100"/>
      </w:pPr>
      <w:r>
        <w:t>No role shall see buttons for actions it cannot perform, but backend authorization remains mandatory.</w:t>
      </w:r>
    </w:p>
    <w:p>
      <w:r>
        <w:br w:type="page"/>
      </w:r>
    </w:p>
    <w:p>
      <w:pPr>
        <w:pStyle w:val="Heading1"/>
      </w:pPr>
      <w:r>
        <w:rPr>
          <w:color w:val="1F4E79"/>
        </w:rPr>
        <w:t>26. Reporting Specification</w:t>
      </w:r>
    </w:p>
    <w:p>
      <w:pPr>
        <w:spacing w:after="100"/>
      </w:pPr>
      <w:r>
        <w:t>The system shall generate a monthly PDF report with a fixed structure. The report is intended for management review, not for legal certification. The backend shall generate PDF using Java PDFBox. The frontend shall only request and download the file.</w:t>
      </w:r>
    </w:p>
    <w:p>
      <w:pPr>
        <w:pStyle w:val="Heading2"/>
      </w:pPr>
      <w:r>
        <w:t>26.1 Monthly PDF Report Sections</w:t>
      </w:r>
    </w:p>
    <w:tbl>
      <w:tblPr>
        <w:tblStyle w:val="TableGrid"/>
        <w:tblW w:type="auto" w:w="0"/>
        <w:jc w:val="center"/>
        <w:tblLook w:firstColumn="1" w:firstRow="1" w:lastColumn="0" w:lastRow="0" w:noHBand="0" w:noVBand="1" w:val="04A0"/>
      </w:tblPr>
      <w:tblGrid>
        <w:gridCol w:w="5004"/>
        <w:gridCol w:w="5004"/>
      </w:tblGrid>
      <w:tr>
        <w:trPr>
          <w:tblHeader w:val="true"/>
        </w:trPr>
        <w:tc>
          <w:tcPr>
            <w:tcW w:type="dxa" w:w="2592"/>
            <w:shd w:fill="D9EAF7"/>
          </w:tcPr>
          <w:p>
            <w:pPr>
              <w:spacing w:after="0"/>
            </w:pPr>
            <w:r/>
            <w:r>
              <w:rPr>
                <w:b/>
                <w:sz w:val="15"/>
              </w:rPr>
              <w:t>Section</w:t>
            </w:r>
          </w:p>
        </w:tc>
        <w:tc>
          <w:tcPr>
            <w:tcW w:type="dxa" w:w="8064"/>
            <w:shd w:fill="D9EAF7"/>
          </w:tcPr>
          <w:p>
            <w:pPr>
              <w:spacing w:after="0"/>
            </w:pPr>
            <w:r/>
            <w:r>
              <w:rPr>
                <w:b/>
                <w:sz w:val="15"/>
              </w:rPr>
              <w:t>Content</w:t>
            </w:r>
          </w:p>
        </w:tc>
      </w:tr>
      <w:tr>
        <w:tc>
          <w:tcPr>
            <w:tcW w:type="dxa" w:w="2592"/>
            <w:vAlign w:val="top"/>
          </w:tcPr>
          <w:p>
            <w:pPr>
              <w:spacing w:after="0"/>
            </w:pPr>
            <w:r/>
            <w:r>
              <w:rPr>
                <w:b w:val="0"/>
                <w:sz w:val="15"/>
              </w:rPr>
              <w:t>Cover</w:t>
            </w:r>
          </w:p>
        </w:tc>
        <w:tc>
          <w:tcPr>
            <w:tcW w:type="dxa" w:w="8064"/>
            <w:vAlign w:val="top"/>
          </w:tcPr>
          <w:p>
            <w:pPr>
              <w:spacing w:after="0"/>
            </w:pPr>
            <w:r/>
            <w:r>
              <w:rPr>
                <w:b w:val="0"/>
                <w:sz w:val="15"/>
              </w:rPr>
              <w:t>Company/factory name, reporting month, generated by, generated at, filters.</w:t>
            </w:r>
          </w:p>
        </w:tc>
      </w:tr>
      <w:tr>
        <w:tc>
          <w:tcPr>
            <w:tcW w:type="dxa" w:w="2592"/>
            <w:vAlign w:val="top"/>
          </w:tcPr>
          <w:p>
            <w:pPr>
              <w:spacing w:after="0"/>
            </w:pPr>
            <w:r/>
            <w:r>
              <w:rPr>
                <w:b w:val="0"/>
                <w:sz w:val="15"/>
              </w:rPr>
              <w:t>Executive KPI summary</w:t>
            </w:r>
          </w:p>
        </w:tc>
        <w:tc>
          <w:tcPr>
            <w:tcW w:type="dxa" w:w="8064"/>
            <w:vAlign w:val="top"/>
          </w:tcPr>
          <w:p>
            <w:pPr>
              <w:spacing w:after="0"/>
            </w:pPr>
            <w:r/>
            <w:r>
              <w:rPr>
                <w:b w:val="0"/>
                <w:sz w:val="15"/>
              </w:rPr>
              <w:t>Total energy, energy per unit, units produced, scrap rate, downtime minutes, anomaly count, maintenance backlog.</w:t>
            </w:r>
          </w:p>
        </w:tc>
      </w:tr>
      <w:tr>
        <w:tc>
          <w:tcPr>
            <w:tcW w:type="dxa" w:w="2592"/>
            <w:vAlign w:val="top"/>
          </w:tcPr>
          <w:p>
            <w:pPr>
              <w:spacing w:after="0"/>
            </w:pPr>
            <w:r/>
            <w:r>
              <w:rPr>
                <w:b w:val="0"/>
                <w:sz w:val="15"/>
              </w:rPr>
              <w:t>Energy analysis</w:t>
            </w:r>
          </w:p>
        </w:tc>
        <w:tc>
          <w:tcPr>
            <w:tcW w:type="dxa" w:w="8064"/>
            <w:vAlign w:val="top"/>
          </w:tcPr>
          <w:p>
            <w:pPr>
              <w:spacing w:after="0"/>
            </w:pPr>
            <w:r/>
            <w:r>
              <w:rPr>
                <w:b w:val="0"/>
                <w:sz w:val="15"/>
              </w:rPr>
              <w:t>Top machines by energy, energy trend, top energy-per-unit anomalies.</w:t>
            </w:r>
          </w:p>
        </w:tc>
      </w:tr>
      <w:tr>
        <w:tc>
          <w:tcPr>
            <w:tcW w:type="dxa" w:w="2592"/>
            <w:vAlign w:val="top"/>
          </w:tcPr>
          <w:p>
            <w:pPr>
              <w:spacing w:after="0"/>
            </w:pPr>
            <w:r/>
            <w:r>
              <w:rPr>
                <w:b w:val="0"/>
                <w:sz w:val="15"/>
              </w:rPr>
              <w:t>Production analysis</w:t>
            </w:r>
          </w:p>
        </w:tc>
        <w:tc>
          <w:tcPr>
            <w:tcW w:type="dxa" w:w="8064"/>
            <w:vAlign w:val="top"/>
          </w:tcPr>
          <w:p>
            <w:pPr>
              <w:spacing w:after="0"/>
            </w:pPr>
            <w:r/>
            <w:r>
              <w:rPr>
                <w:b w:val="0"/>
                <w:sz w:val="15"/>
              </w:rPr>
              <w:t>Output by line, output by shift, low-output periods.</w:t>
            </w:r>
          </w:p>
        </w:tc>
      </w:tr>
      <w:tr>
        <w:tc>
          <w:tcPr>
            <w:tcW w:type="dxa" w:w="2592"/>
            <w:vAlign w:val="top"/>
          </w:tcPr>
          <w:p>
            <w:pPr>
              <w:spacing w:after="0"/>
            </w:pPr>
            <w:r/>
            <w:r>
              <w:rPr>
                <w:b w:val="0"/>
                <w:sz w:val="15"/>
              </w:rPr>
              <w:t>Quality analysis</w:t>
            </w:r>
          </w:p>
        </w:tc>
        <w:tc>
          <w:tcPr>
            <w:tcW w:type="dxa" w:w="8064"/>
            <w:vAlign w:val="top"/>
          </w:tcPr>
          <w:p>
            <w:pPr>
              <w:spacing w:after="0"/>
            </w:pPr>
            <w:r/>
            <w:r>
              <w:rPr>
                <w:b w:val="0"/>
                <w:sz w:val="15"/>
              </w:rPr>
              <w:t>Scrap rate by product/machine/category.</w:t>
            </w:r>
          </w:p>
        </w:tc>
      </w:tr>
      <w:tr>
        <w:tc>
          <w:tcPr>
            <w:tcW w:type="dxa" w:w="2592"/>
            <w:vAlign w:val="top"/>
          </w:tcPr>
          <w:p>
            <w:pPr>
              <w:spacing w:after="0"/>
            </w:pPr>
            <w:r/>
            <w:r>
              <w:rPr>
                <w:b w:val="0"/>
                <w:sz w:val="15"/>
              </w:rPr>
              <w:t>Downtime analysis</w:t>
            </w:r>
          </w:p>
        </w:tc>
        <w:tc>
          <w:tcPr>
            <w:tcW w:type="dxa" w:w="8064"/>
            <w:vAlign w:val="top"/>
          </w:tcPr>
          <w:p>
            <w:pPr>
              <w:spacing w:after="0"/>
            </w:pPr>
            <w:r/>
            <w:r>
              <w:rPr>
                <w:b w:val="0"/>
                <w:sz w:val="15"/>
              </w:rPr>
              <w:t>Downtime Pareto by reason and machine.</w:t>
            </w:r>
          </w:p>
        </w:tc>
      </w:tr>
      <w:tr>
        <w:tc>
          <w:tcPr>
            <w:tcW w:type="dxa" w:w="2592"/>
            <w:vAlign w:val="top"/>
          </w:tcPr>
          <w:p>
            <w:pPr>
              <w:spacing w:after="0"/>
            </w:pPr>
            <w:r/>
            <w:r>
              <w:rPr>
                <w:b w:val="0"/>
                <w:sz w:val="15"/>
              </w:rPr>
              <w:t>Maintenance analysis</w:t>
            </w:r>
          </w:p>
        </w:tc>
        <w:tc>
          <w:tcPr>
            <w:tcW w:type="dxa" w:w="8064"/>
            <w:vAlign w:val="top"/>
          </w:tcPr>
          <w:p>
            <w:pPr>
              <w:spacing w:after="0"/>
            </w:pPr>
            <w:r/>
            <w:r>
              <w:rPr>
                <w:b w:val="0"/>
                <w:sz w:val="15"/>
              </w:rPr>
              <w:t>Open tickets, resolved tickets, recurring issues.</w:t>
            </w:r>
          </w:p>
        </w:tc>
      </w:tr>
      <w:tr>
        <w:tc>
          <w:tcPr>
            <w:tcW w:type="dxa" w:w="2592"/>
            <w:vAlign w:val="top"/>
          </w:tcPr>
          <w:p>
            <w:pPr>
              <w:spacing w:after="0"/>
            </w:pPr>
            <w:r/>
            <w:r>
              <w:rPr>
                <w:b w:val="0"/>
                <w:sz w:val="15"/>
              </w:rPr>
              <w:t>Recommendations</w:t>
            </w:r>
          </w:p>
        </w:tc>
        <w:tc>
          <w:tcPr>
            <w:tcW w:type="dxa" w:w="8064"/>
            <w:vAlign w:val="top"/>
          </w:tcPr>
          <w:p>
            <w:pPr>
              <w:spacing w:after="0"/>
            </w:pPr>
            <w:r/>
            <w:r>
              <w:rPr>
                <w:b w:val="0"/>
                <w:sz w:val="15"/>
              </w:rPr>
              <w:t>Top 10 system recommendations with severity and suggested action.</w:t>
            </w:r>
          </w:p>
        </w:tc>
      </w:tr>
      <w:tr>
        <w:tc>
          <w:tcPr>
            <w:tcW w:type="dxa" w:w="2592"/>
            <w:vAlign w:val="top"/>
          </w:tcPr>
          <w:p>
            <w:pPr>
              <w:spacing w:after="0"/>
            </w:pPr>
            <w:r/>
            <w:r>
              <w:rPr>
                <w:b w:val="0"/>
                <w:sz w:val="15"/>
              </w:rPr>
              <w:t>Data appendix</w:t>
            </w:r>
          </w:p>
        </w:tc>
        <w:tc>
          <w:tcPr>
            <w:tcW w:type="dxa" w:w="8064"/>
            <w:vAlign w:val="top"/>
          </w:tcPr>
          <w:p>
            <w:pPr>
              <w:spacing w:after="0"/>
            </w:pPr>
            <w:r/>
            <w:r>
              <w:rPr>
                <w:b w:val="0"/>
                <w:sz w:val="15"/>
              </w:rPr>
              <w:t>Import jobs used, date range, calculation notes and limitations.</w:t>
            </w:r>
          </w:p>
        </w:tc>
      </w:tr>
    </w:tbl>
    <w:p/>
    <w:p>
      <w:pPr>
        <w:pStyle w:val="Heading2"/>
      </w:pPr>
      <w:r>
        <w:t>26.2 Report Requirements</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trPr>
        <w:tc>
          <w:tcPr>
            <w:tcW w:type="dxa" w:w="1008"/>
            <w:shd w:fill="D9EAF7"/>
          </w:tcPr>
          <w:p>
            <w:pPr>
              <w:spacing w:after="0"/>
            </w:pPr>
            <w:r/>
            <w:r>
              <w:rPr>
                <w:b/>
                <w:sz w:val="14"/>
              </w:rPr>
              <w:t>ID</w:t>
            </w:r>
          </w:p>
        </w:tc>
        <w:tc>
          <w:tcPr>
            <w:tcW w:type="dxa" w:w="4896"/>
            <w:shd w:fill="D9EAF7"/>
          </w:tcPr>
          <w:p>
            <w:pPr>
              <w:spacing w:after="0"/>
            </w:pPr>
            <w:r/>
            <w:r>
              <w:rPr>
                <w:b/>
                <w:sz w:val="14"/>
              </w:rPr>
              <w:t>Mandatory requirement</w:t>
            </w:r>
          </w:p>
        </w:tc>
        <w:tc>
          <w:tcPr>
            <w:tcW w:type="dxa" w:w="1008"/>
            <w:shd w:fill="D9EAF7"/>
          </w:tcPr>
          <w:p>
            <w:pPr>
              <w:spacing w:after="0"/>
            </w:pPr>
            <w:r/>
            <w:r>
              <w:rPr>
                <w:b/>
                <w:sz w:val="14"/>
              </w:rPr>
              <w:t>Priority</w:t>
            </w:r>
          </w:p>
        </w:tc>
        <w:tc>
          <w:tcPr>
            <w:tcW w:type="dxa" w:w="3888"/>
            <w:shd w:fill="D9EAF7"/>
          </w:tcPr>
          <w:p>
            <w:pPr>
              <w:spacing w:after="0"/>
            </w:pPr>
            <w:r/>
            <w:r>
              <w:rPr>
                <w:b/>
                <w:sz w:val="14"/>
              </w:rPr>
              <w:t>Acceptance criteria</w:t>
            </w:r>
          </w:p>
        </w:tc>
      </w:tr>
      <w:tr>
        <w:tc>
          <w:tcPr>
            <w:tcW w:type="dxa" w:w="1008"/>
            <w:vAlign w:val="top"/>
          </w:tcPr>
          <w:p>
            <w:pPr>
              <w:spacing w:after="0"/>
            </w:pPr>
            <w:r/>
            <w:r>
              <w:rPr>
                <w:b w:val="0"/>
                <w:sz w:val="14"/>
              </w:rPr>
              <w:t>REP-01</w:t>
            </w:r>
          </w:p>
        </w:tc>
        <w:tc>
          <w:tcPr>
            <w:tcW w:type="dxa" w:w="4896"/>
            <w:vAlign w:val="top"/>
          </w:tcPr>
          <w:p>
            <w:pPr>
              <w:spacing w:after="0"/>
            </w:pPr>
            <w:r/>
            <w:r>
              <w:rPr>
                <w:b w:val="0"/>
                <w:sz w:val="14"/>
              </w:rPr>
              <w:t>Report generation shall store report metadata and filter criteria.</w:t>
            </w:r>
          </w:p>
        </w:tc>
        <w:tc>
          <w:tcPr>
            <w:tcW w:type="dxa" w:w="1008"/>
            <w:vAlign w:val="top"/>
          </w:tcPr>
          <w:p>
            <w:pPr>
              <w:spacing w:after="0"/>
            </w:pPr>
            <w:r/>
            <w:r>
              <w:rPr>
                <w:b w:val="0"/>
                <w:sz w:val="14"/>
              </w:rPr>
              <w:t>Must</w:t>
            </w:r>
          </w:p>
        </w:tc>
        <w:tc>
          <w:tcPr>
            <w:tcW w:type="dxa" w:w="3888"/>
            <w:vAlign w:val="top"/>
          </w:tcPr>
          <w:p>
            <w:pPr>
              <w:spacing w:after="0"/>
            </w:pPr>
            <w:r/>
            <w:r>
              <w:rPr>
                <w:b w:val="0"/>
                <w:sz w:val="14"/>
              </w:rPr>
              <w:t>report_runs table contains user, timestamp, month and filters.</w:t>
            </w:r>
          </w:p>
        </w:tc>
      </w:tr>
      <w:tr>
        <w:tc>
          <w:tcPr>
            <w:tcW w:type="dxa" w:w="1008"/>
            <w:vAlign w:val="top"/>
          </w:tcPr>
          <w:p>
            <w:pPr>
              <w:spacing w:after="0"/>
            </w:pPr>
            <w:r/>
            <w:r>
              <w:rPr>
                <w:b w:val="0"/>
                <w:sz w:val="14"/>
              </w:rPr>
              <w:t>REP-02</w:t>
            </w:r>
          </w:p>
        </w:tc>
        <w:tc>
          <w:tcPr>
            <w:tcW w:type="dxa" w:w="4896"/>
            <w:vAlign w:val="top"/>
          </w:tcPr>
          <w:p>
            <w:pPr>
              <w:spacing w:after="0"/>
            </w:pPr>
            <w:r/>
            <w:r>
              <w:rPr>
                <w:b w:val="0"/>
                <w:sz w:val="14"/>
              </w:rPr>
              <w:t>PDF shall include calculation note stating decision-support purpose.</w:t>
            </w:r>
          </w:p>
        </w:tc>
        <w:tc>
          <w:tcPr>
            <w:tcW w:type="dxa" w:w="1008"/>
            <w:vAlign w:val="top"/>
          </w:tcPr>
          <w:p>
            <w:pPr>
              <w:spacing w:after="0"/>
            </w:pPr>
            <w:r/>
            <w:r>
              <w:rPr>
                <w:b w:val="0"/>
                <w:sz w:val="14"/>
              </w:rPr>
              <w:t>Must</w:t>
            </w:r>
          </w:p>
        </w:tc>
        <w:tc>
          <w:tcPr>
            <w:tcW w:type="dxa" w:w="3888"/>
            <w:vAlign w:val="top"/>
          </w:tcPr>
          <w:p>
            <w:pPr>
              <w:spacing w:after="0"/>
            </w:pPr>
            <w:r/>
            <w:r>
              <w:rPr>
                <w:b w:val="0"/>
                <w:sz w:val="14"/>
              </w:rPr>
              <w:t>Generated PDF contains required disclaimer text.</w:t>
            </w:r>
          </w:p>
        </w:tc>
      </w:tr>
      <w:tr>
        <w:tc>
          <w:tcPr>
            <w:tcW w:type="dxa" w:w="1008"/>
            <w:vAlign w:val="top"/>
          </w:tcPr>
          <w:p>
            <w:pPr>
              <w:spacing w:after="0"/>
            </w:pPr>
            <w:r/>
            <w:r>
              <w:rPr>
                <w:b w:val="0"/>
                <w:sz w:val="14"/>
              </w:rPr>
              <w:t>REP-03</w:t>
            </w:r>
          </w:p>
        </w:tc>
        <w:tc>
          <w:tcPr>
            <w:tcW w:type="dxa" w:w="4896"/>
            <w:vAlign w:val="top"/>
          </w:tcPr>
          <w:p>
            <w:pPr>
              <w:spacing w:after="0"/>
            </w:pPr>
            <w:r/>
            <w:r>
              <w:rPr>
                <w:b w:val="0"/>
                <w:sz w:val="14"/>
              </w:rPr>
              <w:t>PDF shall be generated server-side by Java backend.</w:t>
            </w:r>
          </w:p>
        </w:tc>
        <w:tc>
          <w:tcPr>
            <w:tcW w:type="dxa" w:w="1008"/>
            <w:vAlign w:val="top"/>
          </w:tcPr>
          <w:p>
            <w:pPr>
              <w:spacing w:after="0"/>
            </w:pPr>
            <w:r/>
            <w:r>
              <w:rPr>
                <w:b w:val="0"/>
                <w:sz w:val="14"/>
              </w:rPr>
              <w:t>Must</w:t>
            </w:r>
          </w:p>
        </w:tc>
        <w:tc>
          <w:tcPr>
            <w:tcW w:type="dxa" w:w="3888"/>
            <w:vAlign w:val="top"/>
          </w:tcPr>
          <w:p>
            <w:pPr>
              <w:spacing w:after="0"/>
            </w:pPr>
            <w:r/>
            <w:r>
              <w:rPr>
                <w:b w:val="0"/>
                <w:sz w:val="14"/>
              </w:rPr>
              <w:t>No browser print-to-PDF workflow is used.</w:t>
            </w:r>
          </w:p>
        </w:tc>
      </w:tr>
      <w:tr>
        <w:tc>
          <w:tcPr>
            <w:tcW w:type="dxa" w:w="1008"/>
            <w:vAlign w:val="top"/>
          </w:tcPr>
          <w:p>
            <w:pPr>
              <w:spacing w:after="0"/>
            </w:pPr>
            <w:r/>
            <w:r>
              <w:rPr>
                <w:b w:val="0"/>
                <w:sz w:val="14"/>
              </w:rPr>
              <w:t>REP-04</w:t>
            </w:r>
          </w:p>
        </w:tc>
        <w:tc>
          <w:tcPr>
            <w:tcW w:type="dxa" w:w="4896"/>
            <w:vAlign w:val="top"/>
          </w:tcPr>
          <w:p>
            <w:pPr>
              <w:spacing w:after="0"/>
            </w:pPr>
            <w:r/>
            <w:r>
              <w:rPr>
                <w:b w:val="0"/>
                <w:sz w:val="14"/>
              </w:rPr>
              <w:t>Report downloads shall require authorization.</w:t>
            </w:r>
          </w:p>
        </w:tc>
        <w:tc>
          <w:tcPr>
            <w:tcW w:type="dxa" w:w="1008"/>
            <w:vAlign w:val="top"/>
          </w:tcPr>
          <w:p>
            <w:pPr>
              <w:spacing w:after="0"/>
            </w:pPr>
            <w:r/>
            <w:r>
              <w:rPr>
                <w:b w:val="0"/>
                <w:sz w:val="14"/>
              </w:rPr>
              <w:t>Must</w:t>
            </w:r>
          </w:p>
        </w:tc>
        <w:tc>
          <w:tcPr>
            <w:tcW w:type="dxa" w:w="3888"/>
            <w:vAlign w:val="top"/>
          </w:tcPr>
          <w:p>
            <w:pPr>
              <w:spacing w:after="0"/>
            </w:pPr>
            <w:r/>
            <w:r>
              <w:rPr>
                <w:b w:val="0"/>
                <w:sz w:val="14"/>
              </w:rPr>
              <w:t>Unauthenticated request returns 401.</w:t>
            </w:r>
          </w:p>
        </w:tc>
      </w:tr>
      <w:tr>
        <w:tc>
          <w:tcPr>
            <w:tcW w:type="dxa" w:w="1008"/>
            <w:vAlign w:val="top"/>
          </w:tcPr>
          <w:p>
            <w:pPr>
              <w:spacing w:after="0"/>
            </w:pPr>
            <w:r/>
            <w:r>
              <w:rPr>
                <w:b w:val="0"/>
                <w:sz w:val="14"/>
              </w:rPr>
              <w:t>REP-05</w:t>
            </w:r>
          </w:p>
        </w:tc>
        <w:tc>
          <w:tcPr>
            <w:tcW w:type="dxa" w:w="4896"/>
            <w:vAlign w:val="top"/>
          </w:tcPr>
          <w:p>
            <w:pPr>
              <w:spacing w:after="0"/>
            </w:pPr>
            <w:r/>
            <w:r>
              <w:rPr>
                <w:b w:val="0"/>
                <w:sz w:val="14"/>
              </w:rPr>
              <w:t>System shall also allow CSV export of KPI evidence.</w:t>
            </w:r>
          </w:p>
        </w:tc>
        <w:tc>
          <w:tcPr>
            <w:tcW w:type="dxa" w:w="1008"/>
            <w:vAlign w:val="top"/>
          </w:tcPr>
          <w:p>
            <w:pPr>
              <w:spacing w:after="0"/>
            </w:pPr>
            <w:r/>
            <w:r>
              <w:rPr>
                <w:b w:val="0"/>
                <w:sz w:val="14"/>
              </w:rPr>
              <w:t>Should</w:t>
            </w:r>
          </w:p>
        </w:tc>
        <w:tc>
          <w:tcPr>
            <w:tcW w:type="dxa" w:w="3888"/>
            <w:vAlign w:val="top"/>
          </w:tcPr>
          <w:p>
            <w:pPr>
              <w:spacing w:after="0"/>
            </w:pPr>
            <w:r/>
            <w:r>
              <w:rPr>
                <w:b w:val="0"/>
                <w:sz w:val="14"/>
              </w:rPr>
              <w:t>CSV download includes same period and filters as report.</w:t>
            </w:r>
          </w:p>
        </w:tc>
      </w:tr>
    </w:tbl>
    <w:p/>
    <w:p>
      <w:r>
        <w:br w:type="page"/>
      </w:r>
    </w:p>
    <w:p>
      <w:pPr>
        <w:pStyle w:val="Heading1"/>
      </w:pPr>
      <w:r>
        <w:rPr>
          <w:color w:val="1F4E79"/>
        </w:rPr>
        <w:t>27. Security, Privacy and Audit</w:t>
      </w:r>
    </w:p>
    <w:p>
      <w:pPr>
        <w:spacing w:after="100"/>
      </w:pPr>
      <w:r>
        <w:t>Security shall be implemented in the backend. Frontend restrictions are usability helpers, not security controls. The system handles industrial operational data and user accounts; it shall therefore behave like software meant for adults.</w:t>
      </w:r>
    </w:p>
    <w:p>
      <w:pPr>
        <w:pStyle w:val="Heading2"/>
      </w:pPr>
      <w:r>
        <w:t>27.1 Authentication Rules</w:t>
      </w:r>
    </w:p>
    <w:p>
      <w:pPr>
        <w:pStyle w:val="ListBullet"/>
        <w:spacing w:after="100"/>
      </w:pPr>
      <w:r>
        <w:t>Passwords shall be hashed with BCrypt with strength 12 or higher.</w:t>
      </w:r>
    </w:p>
    <w:p>
      <w:pPr>
        <w:pStyle w:val="ListBullet"/>
        <w:spacing w:after="100"/>
      </w:pPr>
      <w:r>
        <w:t>Access token lifetime shall be 15 minutes.</w:t>
      </w:r>
    </w:p>
    <w:p>
      <w:pPr>
        <w:pStyle w:val="ListBullet"/>
        <w:spacing w:after="100"/>
      </w:pPr>
      <w:r>
        <w:t>Refresh token lifetime shall be 12 hours for MVP pilot.</w:t>
      </w:r>
    </w:p>
    <w:p>
      <w:pPr>
        <w:pStyle w:val="ListBullet"/>
        <w:spacing w:after="100"/>
      </w:pPr>
      <w:r>
        <w:t>Refresh tokens shall be stored server-side as hashed token identifiers.</w:t>
      </w:r>
    </w:p>
    <w:p>
      <w:pPr>
        <w:pStyle w:val="ListBullet"/>
        <w:spacing w:after="100"/>
      </w:pPr>
      <w:r>
        <w:t>Three failed login attempts within 10 minutes shall create a security audit event. Account lockout may be implemented as admin-configurable but is not mandatory for MVP.</w:t>
      </w:r>
    </w:p>
    <w:p>
      <w:pPr>
        <w:pStyle w:val="ListBullet"/>
        <w:spacing w:after="100"/>
      </w:pPr>
      <w:r>
        <w:t>Default admin account shall be created only through seed script for local profile and changed before pilot deployment.</w:t>
      </w:r>
    </w:p>
    <w:p>
      <w:pPr>
        <w:pStyle w:val="Heading2"/>
      </w:pPr>
      <w:r>
        <w:t>27.2 Audit Events</w:t>
      </w:r>
    </w:p>
    <w:tbl>
      <w:tblPr>
        <w:tblStyle w:val="TableGrid"/>
        <w:tblW w:type="auto" w:w="0"/>
        <w:jc w:val="center"/>
        <w:tblLook w:firstColumn="1" w:firstRow="1" w:lastColumn="0" w:lastRow="0" w:noHBand="0" w:noVBand="1" w:val="04A0"/>
      </w:tblPr>
      <w:tblGrid>
        <w:gridCol w:w="5004"/>
        <w:gridCol w:w="5004"/>
      </w:tblGrid>
      <w:tr>
        <w:trPr>
          <w:tblHeader w:val="true"/>
        </w:trPr>
        <w:tc>
          <w:tcPr>
            <w:tcW w:type="dxa" w:w="3168"/>
            <w:shd w:fill="D9EAF7"/>
          </w:tcPr>
          <w:p>
            <w:pPr>
              <w:spacing w:after="0"/>
            </w:pPr>
            <w:r/>
            <w:r>
              <w:rPr>
                <w:b/>
                <w:sz w:val="15"/>
              </w:rPr>
              <w:t>Event type</w:t>
            </w:r>
          </w:p>
        </w:tc>
        <w:tc>
          <w:tcPr>
            <w:tcW w:type="dxa" w:w="7344"/>
            <w:shd w:fill="D9EAF7"/>
          </w:tcPr>
          <w:p>
            <w:pPr>
              <w:spacing w:after="0"/>
            </w:pPr>
            <w:r/>
            <w:r>
              <w:rPr>
                <w:b/>
                <w:sz w:val="15"/>
              </w:rPr>
              <w:t>Required fields</w:t>
            </w:r>
          </w:p>
        </w:tc>
      </w:tr>
      <w:tr>
        <w:tc>
          <w:tcPr>
            <w:tcW w:type="dxa" w:w="3168"/>
            <w:vAlign w:val="top"/>
          </w:tcPr>
          <w:p>
            <w:pPr>
              <w:spacing w:after="0"/>
            </w:pPr>
            <w:r/>
            <w:r>
              <w:rPr>
                <w:b w:val="0"/>
                <w:sz w:val="15"/>
              </w:rPr>
              <w:t>LOGIN_SUCCESS</w:t>
            </w:r>
          </w:p>
        </w:tc>
        <w:tc>
          <w:tcPr>
            <w:tcW w:type="dxa" w:w="7344"/>
            <w:vAlign w:val="top"/>
          </w:tcPr>
          <w:p>
            <w:pPr>
              <w:spacing w:after="0"/>
            </w:pPr>
            <w:r/>
            <w:r>
              <w:rPr>
                <w:b w:val="0"/>
                <w:sz w:val="15"/>
              </w:rPr>
              <w:t>user_id, timestamp, IP address, user agent.</w:t>
            </w:r>
          </w:p>
        </w:tc>
      </w:tr>
      <w:tr>
        <w:tc>
          <w:tcPr>
            <w:tcW w:type="dxa" w:w="3168"/>
            <w:vAlign w:val="top"/>
          </w:tcPr>
          <w:p>
            <w:pPr>
              <w:spacing w:after="0"/>
            </w:pPr>
            <w:r/>
            <w:r>
              <w:rPr>
                <w:b w:val="0"/>
                <w:sz w:val="15"/>
              </w:rPr>
              <w:t>LOGIN_FAILURE</w:t>
            </w:r>
          </w:p>
        </w:tc>
        <w:tc>
          <w:tcPr>
            <w:tcW w:type="dxa" w:w="7344"/>
            <w:vAlign w:val="top"/>
          </w:tcPr>
          <w:p>
            <w:pPr>
              <w:spacing w:after="0"/>
            </w:pPr>
            <w:r/>
            <w:r>
              <w:rPr>
                <w:b w:val="0"/>
                <w:sz w:val="15"/>
              </w:rPr>
              <w:t>email, timestamp, IP address, reason.</w:t>
            </w:r>
          </w:p>
        </w:tc>
      </w:tr>
      <w:tr>
        <w:tc>
          <w:tcPr>
            <w:tcW w:type="dxa" w:w="3168"/>
            <w:vAlign w:val="top"/>
          </w:tcPr>
          <w:p>
            <w:pPr>
              <w:spacing w:after="0"/>
            </w:pPr>
            <w:r/>
            <w:r>
              <w:rPr>
                <w:b w:val="0"/>
                <w:sz w:val="15"/>
              </w:rPr>
              <w:t>USER_ROLE_CHANGED</w:t>
            </w:r>
          </w:p>
        </w:tc>
        <w:tc>
          <w:tcPr>
            <w:tcW w:type="dxa" w:w="7344"/>
            <w:vAlign w:val="top"/>
          </w:tcPr>
          <w:p>
            <w:pPr>
              <w:spacing w:after="0"/>
            </w:pPr>
            <w:r/>
            <w:r>
              <w:rPr>
                <w:b w:val="0"/>
                <w:sz w:val="15"/>
              </w:rPr>
              <w:t>admin_id, target_user_id, old_roles, new_roles.</w:t>
            </w:r>
          </w:p>
        </w:tc>
      </w:tr>
      <w:tr>
        <w:tc>
          <w:tcPr>
            <w:tcW w:type="dxa" w:w="3168"/>
            <w:vAlign w:val="top"/>
          </w:tcPr>
          <w:p>
            <w:pPr>
              <w:spacing w:after="0"/>
            </w:pPr>
            <w:r/>
            <w:r>
              <w:rPr>
                <w:b w:val="0"/>
                <w:sz w:val="15"/>
              </w:rPr>
              <w:t>CSV_IMPORT_STARTED</w:t>
            </w:r>
          </w:p>
        </w:tc>
        <w:tc>
          <w:tcPr>
            <w:tcW w:type="dxa" w:w="7344"/>
            <w:vAlign w:val="top"/>
          </w:tcPr>
          <w:p>
            <w:pPr>
              <w:spacing w:after="0"/>
            </w:pPr>
            <w:r/>
            <w:r>
              <w:rPr>
                <w:b w:val="0"/>
                <w:sz w:val="15"/>
              </w:rPr>
              <w:t>user_id, import_type, filename, file_hash.</w:t>
            </w:r>
          </w:p>
        </w:tc>
      </w:tr>
      <w:tr>
        <w:tc>
          <w:tcPr>
            <w:tcW w:type="dxa" w:w="3168"/>
            <w:vAlign w:val="top"/>
          </w:tcPr>
          <w:p>
            <w:pPr>
              <w:spacing w:after="0"/>
            </w:pPr>
            <w:r/>
            <w:r>
              <w:rPr>
                <w:b w:val="0"/>
                <w:sz w:val="15"/>
              </w:rPr>
              <w:t>CSV_IMPORT_FAILED</w:t>
            </w:r>
          </w:p>
        </w:tc>
        <w:tc>
          <w:tcPr>
            <w:tcW w:type="dxa" w:w="7344"/>
            <w:vAlign w:val="top"/>
          </w:tcPr>
          <w:p>
            <w:pPr>
              <w:spacing w:after="0"/>
            </w:pPr>
            <w:r/>
            <w:r>
              <w:rPr>
                <w:b w:val="0"/>
                <w:sz w:val="15"/>
              </w:rPr>
              <w:t>user_id, import_job_id, error_count.</w:t>
            </w:r>
          </w:p>
        </w:tc>
      </w:tr>
      <w:tr>
        <w:tc>
          <w:tcPr>
            <w:tcW w:type="dxa" w:w="3168"/>
            <w:vAlign w:val="top"/>
          </w:tcPr>
          <w:p>
            <w:pPr>
              <w:spacing w:after="0"/>
            </w:pPr>
            <w:r/>
            <w:r>
              <w:rPr>
                <w:b w:val="0"/>
                <w:sz w:val="15"/>
              </w:rPr>
              <w:t>CSV_IMPORT_COMMITTED</w:t>
            </w:r>
          </w:p>
        </w:tc>
        <w:tc>
          <w:tcPr>
            <w:tcW w:type="dxa" w:w="7344"/>
            <w:vAlign w:val="top"/>
          </w:tcPr>
          <w:p>
            <w:pPr>
              <w:spacing w:after="0"/>
            </w:pPr>
            <w:r/>
            <w:r>
              <w:rPr>
                <w:b w:val="0"/>
                <w:sz w:val="15"/>
              </w:rPr>
              <w:t>user_id, import_job_id, row_count.</w:t>
            </w:r>
          </w:p>
        </w:tc>
      </w:tr>
      <w:tr>
        <w:tc>
          <w:tcPr>
            <w:tcW w:type="dxa" w:w="3168"/>
            <w:vAlign w:val="top"/>
          </w:tcPr>
          <w:p>
            <w:pPr>
              <w:spacing w:after="0"/>
            </w:pPr>
            <w:r/>
            <w:r>
              <w:rPr>
                <w:b w:val="0"/>
                <w:sz w:val="15"/>
              </w:rPr>
              <w:t>ANOMALY_STATUS_CHANGED</w:t>
            </w:r>
          </w:p>
        </w:tc>
        <w:tc>
          <w:tcPr>
            <w:tcW w:type="dxa" w:w="7344"/>
            <w:vAlign w:val="top"/>
          </w:tcPr>
          <w:p>
            <w:pPr>
              <w:spacing w:after="0"/>
            </w:pPr>
            <w:r/>
            <w:r>
              <w:rPr>
                <w:b w:val="0"/>
                <w:sz w:val="15"/>
              </w:rPr>
              <w:t>user_id, anomaly_id, old_status, new_status.</w:t>
            </w:r>
          </w:p>
        </w:tc>
      </w:tr>
      <w:tr>
        <w:tc>
          <w:tcPr>
            <w:tcW w:type="dxa" w:w="3168"/>
            <w:vAlign w:val="top"/>
          </w:tcPr>
          <w:p>
            <w:pPr>
              <w:spacing w:after="0"/>
            </w:pPr>
            <w:r/>
            <w:r>
              <w:rPr>
                <w:b w:val="0"/>
                <w:sz w:val="15"/>
              </w:rPr>
              <w:t>TICKET_STATUS_CHANGED</w:t>
            </w:r>
          </w:p>
        </w:tc>
        <w:tc>
          <w:tcPr>
            <w:tcW w:type="dxa" w:w="7344"/>
            <w:vAlign w:val="top"/>
          </w:tcPr>
          <w:p>
            <w:pPr>
              <w:spacing w:after="0"/>
            </w:pPr>
            <w:r/>
            <w:r>
              <w:rPr>
                <w:b w:val="0"/>
                <w:sz w:val="15"/>
              </w:rPr>
              <w:t>user_id, ticket_id, old_status, new_status.</w:t>
            </w:r>
          </w:p>
        </w:tc>
      </w:tr>
      <w:tr>
        <w:tc>
          <w:tcPr>
            <w:tcW w:type="dxa" w:w="3168"/>
            <w:vAlign w:val="top"/>
          </w:tcPr>
          <w:p>
            <w:pPr>
              <w:spacing w:after="0"/>
            </w:pPr>
            <w:r/>
            <w:r>
              <w:rPr>
                <w:b w:val="0"/>
                <w:sz w:val="15"/>
              </w:rPr>
              <w:t>REPORT_GENERATED</w:t>
            </w:r>
          </w:p>
        </w:tc>
        <w:tc>
          <w:tcPr>
            <w:tcW w:type="dxa" w:w="7344"/>
            <w:vAlign w:val="top"/>
          </w:tcPr>
          <w:p>
            <w:pPr>
              <w:spacing w:after="0"/>
            </w:pPr>
            <w:r/>
            <w:r>
              <w:rPr>
                <w:b w:val="0"/>
                <w:sz w:val="15"/>
              </w:rPr>
              <w:t>user_id, report_id, filters.</w:t>
            </w:r>
          </w:p>
        </w:tc>
      </w:tr>
    </w:tbl>
    <w:p/>
    <w:p>
      <w:pPr>
        <w:pStyle w:val="Heading2"/>
      </w:pPr>
      <w:r>
        <w:t>27.3 Privacy Rules</w:t>
      </w:r>
    </w:p>
    <w:p>
      <w:pPr>
        <w:pStyle w:val="ListBullet"/>
        <w:spacing w:after="100"/>
      </w:pPr>
      <w:r>
        <w:t>The MVP shall store only user work identity data: name, email, role and status.</w:t>
      </w:r>
    </w:p>
    <w:p>
      <w:pPr>
        <w:pStyle w:val="ListBullet"/>
        <w:spacing w:after="100"/>
      </w:pPr>
      <w:r>
        <w:t>No health data, biometric data or private employee performance scoring shall be collected.</w:t>
      </w:r>
    </w:p>
    <w:p>
      <w:pPr>
        <w:pStyle w:val="ListBullet"/>
        <w:spacing w:after="100"/>
      </w:pPr>
      <w:r>
        <w:t>Operator names shall not be required in production CSV templates.</w:t>
      </w:r>
    </w:p>
    <w:p>
      <w:pPr>
        <w:pStyle w:val="ListBullet"/>
        <w:spacing w:after="100"/>
      </w:pPr>
      <w:r>
        <w:t>Audit logs shall be accessible only to ADMIN role.</w:t>
      </w:r>
    </w:p>
    <w:p>
      <w:pPr>
        <w:pStyle w:val="ListBullet"/>
        <w:spacing w:after="100"/>
      </w:pPr>
      <w:r>
        <w:t>Data retention default shall be 24 months for operational records and 36 months for audit events unless pilot sponsor specifies another policy.</w:t>
      </w:r>
    </w:p>
    <w:p>
      <w:r>
        <w:br w:type="page"/>
      </w:r>
    </w:p>
    <w:p>
      <w:pPr>
        <w:pStyle w:val="Heading1"/>
      </w:pPr>
      <w:r>
        <w:rPr>
          <w:color w:val="1F4E79"/>
        </w:rPr>
        <w:t>28. Non-Functional Requirements</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trPr>
        <w:tc>
          <w:tcPr>
            <w:tcW w:type="dxa" w:w="1008"/>
            <w:shd w:fill="D9EAF7"/>
          </w:tcPr>
          <w:p>
            <w:pPr>
              <w:spacing w:after="0"/>
            </w:pPr>
            <w:r/>
            <w:r>
              <w:rPr>
                <w:b/>
                <w:sz w:val="14"/>
              </w:rPr>
              <w:t>ID</w:t>
            </w:r>
          </w:p>
        </w:tc>
        <w:tc>
          <w:tcPr>
            <w:tcW w:type="dxa" w:w="4896"/>
            <w:shd w:fill="D9EAF7"/>
          </w:tcPr>
          <w:p>
            <w:pPr>
              <w:spacing w:after="0"/>
            </w:pPr>
            <w:r/>
            <w:r>
              <w:rPr>
                <w:b/>
                <w:sz w:val="14"/>
              </w:rPr>
              <w:t>Mandatory requirement</w:t>
            </w:r>
          </w:p>
        </w:tc>
        <w:tc>
          <w:tcPr>
            <w:tcW w:type="dxa" w:w="1008"/>
            <w:shd w:fill="D9EAF7"/>
          </w:tcPr>
          <w:p>
            <w:pPr>
              <w:spacing w:after="0"/>
            </w:pPr>
            <w:r/>
            <w:r>
              <w:rPr>
                <w:b/>
                <w:sz w:val="14"/>
              </w:rPr>
              <w:t>Priority</w:t>
            </w:r>
          </w:p>
        </w:tc>
        <w:tc>
          <w:tcPr>
            <w:tcW w:type="dxa" w:w="3888"/>
            <w:shd w:fill="D9EAF7"/>
          </w:tcPr>
          <w:p>
            <w:pPr>
              <w:spacing w:after="0"/>
            </w:pPr>
            <w:r/>
            <w:r>
              <w:rPr>
                <w:b/>
                <w:sz w:val="14"/>
              </w:rPr>
              <w:t>Acceptance criteria</w:t>
            </w:r>
          </w:p>
        </w:tc>
      </w:tr>
      <w:tr>
        <w:tc>
          <w:tcPr>
            <w:tcW w:type="dxa" w:w="1008"/>
            <w:vAlign w:val="top"/>
          </w:tcPr>
          <w:p>
            <w:pPr>
              <w:spacing w:after="0"/>
            </w:pPr>
            <w:r/>
            <w:r>
              <w:rPr>
                <w:b w:val="0"/>
                <w:sz w:val="14"/>
              </w:rPr>
              <w:t>NFR-01</w:t>
            </w:r>
          </w:p>
        </w:tc>
        <w:tc>
          <w:tcPr>
            <w:tcW w:type="dxa" w:w="4896"/>
            <w:vAlign w:val="top"/>
          </w:tcPr>
          <w:p>
            <w:pPr>
              <w:spacing w:after="0"/>
            </w:pPr>
            <w:r/>
            <w:r>
              <w:rPr>
                <w:b w:val="0"/>
                <w:sz w:val="14"/>
              </w:rPr>
              <w:t>Backend shall start successfully with Java 25 and Spring Boot 4.1.x using Docker Compose.</w:t>
            </w:r>
          </w:p>
        </w:tc>
        <w:tc>
          <w:tcPr>
            <w:tcW w:type="dxa" w:w="1008"/>
            <w:vAlign w:val="top"/>
          </w:tcPr>
          <w:p>
            <w:pPr>
              <w:spacing w:after="0"/>
            </w:pPr>
            <w:r/>
            <w:r>
              <w:rPr>
                <w:b w:val="0"/>
                <w:sz w:val="14"/>
              </w:rPr>
              <w:t>Must</w:t>
            </w:r>
          </w:p>
        </w:tc>
        <w:tc>
          <w:tcPr>
            <w:tcW w:type="dxa" w:w="3888"/>
            <w:vAlign w:val="top"/>
          </w:tcPr>
          <w:p>
            <w:pPr>
              <w:spacing w:after="0"/>
            </w:pPr>
            <w:r/>
            <w:r>
              <w:rPr>
                <w:b w:val="0"/>
                <w:sz w:val="14"/>
              </w:rPr>
              <w:t>docker compose up starts backend and health endpoint returns UP.</w:t>
            </w:r>
          </w:p>
        </w:tc>
      </w:tr>
      <w:tr>
        <w:tc>
          <w:tcPr>
            <w:tcW w:type="dxa" w:w="1008"/>
            <w:vAlign w:val="top"/>
          </w:tcPr>
          <w:p>
            <w:pPr>
              <w:spacing w:after="0"/>
            </w:pPr>
            <w:r/>
            <w:r>
              <w:rPr>
                <w:b w:val="0"/>
                <w:sz w:val="14"/>
              </w:rPr>
              <w:t>NFR-02</w:t>
            </w:r>
          </w:p>
        </w:tc>
        <w:tc>
          <w:tcPr>
            <w:tcW w:type="dxa" w:w="4896"/>
            <w:vAlign w:val="top"/>
          </w:tcPr>
          <w:p>
            <w:pPr>
              <w:spacing w:after="0"/>
            </w:pPr>
            <w:r/>
            <w:r>
              <w:rPr>
                <w:b w:val="0"/>
                <w:sz w:val="14"/>
              </w:rPr>
              <w:t>Dashboard summary API shall respond within 2 seconds for demo dataset and within 5 seconds for 500,000 measurement records.</w:t>
            </w:r>
          </w:p>
        </w:tc>
        <w:tc>
          <w:tcPr>
            <w:tcW w:type="dxa" w:w="1008"/>
            <w:vAlign w:val="top"/>
          </w:tcPr>
          <w:p>
            <w:pPr>
              <w:spacing w:after="0"/>
            </w:pPr>
            <w:r/>
            <w:r>
              <w:rPr>
                <w:b w:val="0"/>
                <w:sz w:val="14"/>
              </w:rPr>
              <w:t>Must</w:t>
            </w:r>
          </w:p>
        </w:tc>
        <w:tc>
          <w:tcPr>
            <w:tcW w:type="dxa" w:w="3888"/>
            <w:vAlign w:val="top"/>
          </w:tcPr>
          <w:p>
            <w:pPr>
              <w:spacing w:after="0"/>
            </w:pPr>
            <w:r/>
            <w:r>
              <w:rPr>
                <w:b w:val="0"/>
                <w:sz w:val="14"/>
              </w:rPr>
              <w:t>Performance test verifies timing on local pilot environment.</w:t>
            </w:r>
          </w:p>
        </w:tc>
      </w:tr>
      <w:tr>
        <w:tc>
          <w:tcPr>
            <w:tcW w:type="dxa" w:w="1008"/>
            <w:vAlign w:val="top"/>
          </w:tcPr>
          <w:p>
            <w:pPr>
              <w:spacing w:after="0"/>
            </w:pPr>
            <w:r/>
            <w:r>
              <w:rPr>
                <w:b w:val="0"/>
                <w:sz w:val="14"/>
              </w:rPr>
              <w:t>NFR-03</w:t>
            </w:r>
          </w:p>
        </w:tc>
        <w:tc>
          <w:tcPr>
            <w:tcW w:type="dxa" w:w="4896"/>
            <w:vAlign w:val="top"/>
          </w:tcPr>
          <w:p>
            <w:pPr>
              <w:spacing w:after="0"/>
            </w:pPr>
            <w:r/>
            <w:r>
              <w:rPr>
                <w:b w:val="0"/>
                <w:sz w:val="14"/>
              </w:rPr>
              <w:t>CSV import of 100,000 rows shall complete within 3 minutes on pilot environment.</w:t>
            </w:r>
          </w:p>
        </w:tc>
        <w:tc>
          <w:tcPr>
            <w:tcW w:type="dxa" w:w="1008"/>
            <w:vAlign w:val="top"/>
          </w:tcPr>
          <w:p>
            <w:pPr>
              <w:spacing w:after="0"/>
            </w:pPr>
            <w:r/>
            <w:r>
              <w:rPr>
                <w:b w:val="0"/>
                <w:sz w:val="14"/>
              </w:rPr>
              <w:t>Should</w:t>
            </w:r>
          </w:p>
        </w:tc>
        <w:tc>
          <w:tcPr>
            <w:tcW w:type="dxa" w:w="3888"/>
            <w:vAlign w:val="top"/>
          </w:tcPr>
          <w:p>
            <w:pPr>
              <w:spacing w:after="0"/>
            </w:pPr>
            <w:r/>
            <w:r>
              <w:rPr>
                <w:b w:val="0"/>
                <w:sz w:val="14"/>
              </w:rPr>
              <w:t>Benchmark import test records duration.</w:t>
            </w:r>
          </w:p>
        </w:tc>
      </w:tr>
      <w:tr>
        <w:tc>
          <w:tcPr>
            <w:tcW w:type="dxa" w:w="1008"/>
            <w:vAlign w:val="top"/>
          </w:tcPr>
          <w:p>
            <w:pPr>
              <w:spacing w:after="0"/>
            </w:pPr>
            <w:r/>
            <w:r>
              <w:rPr>
                <w:b w:val="0"/>
                <w:sz w:val="14"/>
              </w:rPr>
              <w:t>NFR-04</w:t>
            </w:r>
          </w:p>
        </w:tc>
        <w:tc>
          <w:tcPr>
            <w:tcW w:type="dxa" w:w="4896"/>
            <w:vAlign w:val="top"/>
          </w:tcPr>
          <w:p>
            <w:pPr>
              <w:spacing w:after="0"/>
            </w:pPr>
            <w:r/>
            <w:r>
              <w:rPr>
                <w:b w:val="0"/>
                <w:sz w:val="14"/>
              </w:rPr>
              <w:t>System shall support at least 25 concurrent authenticated users in MVP pilot.</w:t>
            </w:r>
          </w:p>
        </w:tc>
        <w:tc>
          <w:tcPr>
            <w:tcW w:type="dxa" w:w="1008"/>
            <w:vAlign w:val="top"/>
          </w:tcPr>
          <w:p>
            <w:pPr>
              <w:spacing w:after="0"/>
            </w:pPr>
            <w:r/>
            <w:r>
              <w:rPr>
                <w:b w:val="0"/>
                <w:sz w:val="14"/>
              </w:rPr>
              <w:t>Must</w:t>
            </w:r>
          </w:p>
        </w:tc>
        <w:tc>
          <w:tcPr>
            <w:tcW w:type="dxa" w:w="3888"/>
            <w:vAlign w:val="top"/>
          </w:tcPr>
          <w:p>
            <w:pPr>
              <w:spacing w:after="0"/>
            </w:pPr>
            <w:r/>
            <w:r>
              <w:rPr>
                <w:b w:val="0"/>
                <w:sz w:val="14"/>
              </w:rPr>
              <w:t xml:space="preserve">Load test with 25 virtual users has no 5xx errors. </w:t>
            </w:r>
          </w:p>
        </w:tc>
      </w:tr>
      <w:tr>
        <w:tc>
          <w:tcPr>
            <w:tcW w:type="dxa" w:w="1008"/>
            <w:vAlign w:val="top"/>
          </w:tcPr>
          <w:p>
            <w:pPr>
              <w:spacing w:after="0"/>
            </w:pPr>
            <w:r/>
            <w:r>
              <w:rPr>
                <w:b w:val="0"/>
                <w:sz w:val="14"/>
              </w:rPr>
              <w:t>NFR-05</w:t>
            </w:r>
          </w:p>
        </w:tc>
        <w:tc>
          <w:tcPr>
            <w:tcW w:type="dxa" w:w="4896"/>
            <w:vAlign w:val="top"/>
          </w:tcPr>
          <w:p>
            <w:pPr>
              <w:spacing w:after="0"/>
            </w:pPr>
            <w:r/>
            <w:r>
              <w:rPr>
                <w:b w:val="0"/>
                <w:sz w:val="14"/>
              </w:rPr>
              <w:t>All backend logs shall be structured JSON in pilot profile.</w:t>
            </w:r>
          </w:p>
        </w:tc>
        <w:tc>
          <w:tcPr>
            <w:tcW w:type="dxa" w:w="1008"/>
            <w:vAlign w:val="top"/>
          </w:tcPr>
          <w:p>
            <w:pPr>
              <w:spacing w:after="0"/>
            </w:pPr>
            <w:r/>
            <w:r>
              <w:rPr>
                <w:b w:val="0"/>
                <w:sz w:val="14"/>
              </w:rPr>
              <w:t>Must</w:t>
            </w:r>
          </w:p>
        </w:tc>
        <w:tc>
          <w:tcPr>
            <w:tcW w:type="dxa" w:w="3888"/>
            <w:vAlign w:val="top"/>
          </w:tcPr>
          <w:p>
            <w:pPr>
              <w:spacing w:after="0"/>
            </w:pPr>
            <w:r/>
            <w:r>
              <w:rPr>
                <w:b w:val="0"/>
                <w:sz w:val="14"/>
              </w:rPr>
              <w:t>Log entry includes timestamp, level, traceId, userId if available, message.</w:t>
            </w:r>
          </w:p>
        </w:tc>
      </w:tr>
      <w:tr>
        <w:tc>
          <w:tcPr>
            <w:tcW w:type="dxa" w:w="1008"/>
            <w:vAlign w:val="top"/>
          </w:tcPr>
          <w:p>
            <w:pPr>
              <w:spacing w:after="0"/>
            </w:pPr>
            <w:r/>
            <w:r>
              <w:rPr>
                <w:b w:val="0"/>
                <w:sz w:val="14"/>
              </w:rPr>
              <w:t>NFR-06</w:t>
            </w:r>
          </w:p>
        </w:tc>
        <w:tc>
          <w:tcPr>
            <w:tcW w:type="dxa" w:w="4896"/>
            <w:vAlign w:val="top"/>
          </w:tcPr>
          <w:p>
            <w:pPr>
              <w:spacing w:after="0"/>
            </w:pPr>
            <w:r/>
            <w:r>
              <w:rPr>
                <w:b w:val="0"/>
                <w:sz w:val="14"/>
              </w:rPr>
              <w:t>No endpoint shall expose stack traces or internal class names in error response.</w:t>
            </w:r>
          </w:p>
        </w:tc>
        <w:tc>
          <w:tcPr>
            <w:tcW w:type="dxa" w:w="1008"/>
            <w:vAlign w:val="top"/>
          </w:tcPr>
          <w:p>
            <w:pPr>
              <w:spacing w:after="0"/>
            </w:pPr>
            <w:r/>
            <w:r>
              <w:rPr>
                <w:b w:val="0"/>
                <w:sz w:val="14"/>
              </w:rPr>
              <w:t>Must</w:t>
            </w:r>
          </w:p>
        </w:tc>
        <w:tc>
          <w:tcPr>
            <w:tcW w:type="dxa" w:w="3888"/>
            <w:vAlign w:val="top"/>
          </w:tcPr>
          <w:p>
            <w:pPr>
              <w:spacing w:after="0"/>
            </w:pPr>
            <w:r/>
            <w:r>
              <w:rPr>
                <w:b w:val="0"/>
                <w:sz w:val="14"/>
              </w:rPr>
              <w:t>Security test confirms sanitized error output.</w:t>
            </w:r>
          </w:p>
        </w:tc>
      </w:tr>
      <w:tr>
        <w:tc>
          <w:tcPr>
            <w:tcW w:type="dxa" w:w="1008"/>
            <w:vAlign w:val="top"/>
          </w:tcPr>
          <w:p>
            <w:pPr>
              <w:spacing w:after="0"/>
            </w:pPr>
            <w:r/>
            <w:r>
              <w:rPr>
                <w:b w:val="0"/>
                <w:sz w:val="14"/>
              </w:rPr>
              <w:t>NFR-07</w:t>
            </w:r>
          </w:p>
        </w:tc>
        <w:tc>
          <w:tcPr>
            <w:tcW w:type="dxa" w:w="4896"/>
            <w:vAlign w:val="top"/>
          </w:tcPr>
          <w:p>
            <w:pPr>
              <w:spacing w:after="0"/>
            </w:pPr>
            <w:r/>
            <w:r>
              <w:rPr>
                <w:b w:val="0"/>
                <w:sz w:val="14"/>
              </w:rPr>
              <w:t>Frontend shall be usable on current Chrome, Edge and Firefox.</w:t>
            </w:r>
          </w:p>
        </w:tc>
        <w:tc>
          <w:tcPr>
            <w:tcW w:type="dxa" w:w="1008"/>
            <w:vAlign w:val="top"/>
          </w:tcPr>
          <w:p>
            <w:pPr>
              <w:spacing w:after="0"/>
            </w:pPr>
            <w:r/>
            <w:r>
              <w:rPr>
                <w:b w:val="0"/>
                <w:sz w:val="14"/>
              </w:rPr>
              <w:t>Must</w:t>
            </w:r>
          </w:p>
        </w:tc>
        <w:tc>
          <w:tcPr>
            <w:tcW w:type="dxa" w:w="3888"/>
            <w:vAlign w:val="top"/>
          </w:tcPr>
          <w:p>
            <w:pPr>
              <w:spacing w:after="0"/>
            </w:pPr>
            <w:r/>
            <w:r>
              <w:rPr>
                <w:b w:val="0"/>
                <w:sz w:val="14"/>
              </w:rPr>
              <w:t>Smoke test login, dashboard, import and report on all three browsers.</w:t>
            </w:r>
          </w:p>
        </w:tc>
      </w:tr>
      <w:tr>
        <w:tc>
          <w:tcPr>
            <w:tcW w:type="dxa" w:w="1008"/>
            <w:vAlign w:val="top"/>
          </w:tcPr>
          <w:p>
            <w:pPr>
              <w:spacing w:after="0"/>
            </w:pPr>
            <w:r/>
            <w:r>
              <w:rPr>
                <w:b w:val="0"/>
                <w:sz w:val="14"/>
              </w:rPr>
              <w:t>NFR-08</w:t>
            </w:r>
          </w:p>
        </w:tc>
        <w:tc>
          <w:tcPr>
            <w:tcW w:type="dxa" w:w="4896"/>
            <w:vAlign w:val="top"/>
          </w:tcPr>
          <w:p>
            <w:pPr>
              <w:spacing w:after="0"/>
            </w:pPr>
            <w:r/>
            <w:r>
              <w:rPr>
                <w:b w:val="0"/>
                <w:sz w:val="14"/>
              </w:rPr>
              <w:t>Backend code shall pass formatting, compilation, unit tests and integration tests through one Maven verify command.</w:t>
            </w:r>
          </w:p>
        </w:tc>
        <w:tc>
          <w:tcPr>
            <w:tcW w:type="dxa" w:w="1008"/>
            <w:vAlign w:val="top"/>
          </w:tcPr>
          <w:p>
            <w:pPr>
              <w:spacing w:after="0"/>
            </w:pPr>
            <w:r/>
            <w:r>
              <w:rPr>
                <w:b w:val="0"/>
                <w:sz w:val="14"/>
              </w:rPr>
              <w:t>Must</w:t>
            </w:r>
          </w:p>
        </w:tc>
        <w:tc>
          <w:tcPr>
            <w:tcW w:type="dxa" w:w="3888"/>
            <w:vAlign w:val="top"/>
          </w:tcPr>
          <w:p>
            <w:pPr>
              <w:spacing w:after="0"/>
            </w:pPr>
            <w:r/>
            <w:r>
              <w:rPr>
                <w:b w:val="0"/>
                <w:sz w:val="14"/>
              </w:rPr>
              <w:t>./mvnw clean verify passes in CI.</w:t>
            </w:r>
          </w:p>
        </w:tc>
      </w:tr>
    </w:tbl>
    <w:p/>
    <w:p>
      <w:pPr>
        <w:pStyle w:val="Heading2"/>
      </w:pPr>
      <w:r>
        <w:t>28.1 Availability and Backup</w:t>
      </w:r>
    </w:p>
    <w:p>
      <w:pPr>
        <w:pStyle w:val="ListBullet"/>
        <w:spacing w:after="100"/>
      </w:pPr>
      <w:r>
        <w:t>MVP availability target is business-hours pilot use, not 24/7 guaranteed operation.</w:t>
      </w:r>
    </w:p>
    <w:p>
      <w:pPr>
        <w:pStyle w:val="ListBullet"/>
        <w:spacing w:after="100"/>
      </w:pPr>
      <w:r>
        <w:t>PostgreSQL database volume shall be externalized in Docker Compose.</w:t>
      </w:r>
    </w:p>
    <w:p>
      <w:pPr>
        <w:pStyle w:val="ListBullet"/>
        <w:spacing w:after="100"/>
      </w:pPr>
      <w:r>
        <w:t>A backup script shall dump PostgreSQL to compressed SQL file.</w:t>
      </w:r>
    </w:p>
    <w:p>
      <w:pPr>
        <w:pStyle w:val="ListBullet"/>
        <w:spacing w:after="100"/>
      </w:pPr>
      <w:r>
        <w:t>Restore procedure shall be documented and tested once before pilot handover.</w:t>
      </w:r>
    </w:p>
    <w:p>
      <w:pPr>
        <w:pStyle w:val="ListBullet"/>
        <w:spacing w:after="100"/>
      </w:pPr>
      <w:r>
        <w:t>High availability, clustering and disaster recovery automation are out of scope.</w:t>
      </w:r>
    </w:p>
    <w:p>
      <w:r>
        <w:br w:type="page"/>
      </w:r>
    </w:p>
    <w:p>
      <w:pPr>
        <w:pStyle w:val="Heading1"/>
      </w:pPr>
      <w:r>
        <w:rPr>
          <w:color w:val="1F4E79"/>
        </w:rPr>
        <w:t>29. DevOps and Deployment</w:t>
      </w:r>
    </w:p>
    <w:p>
      <w:pPr>
        <w:spacing w:after="100"/>
      </w:pPr>
      <w:r>
        <w:t>The repository shall include everything required to run the system locally. Developers shall not require hidden manual setup steps, private local files or a “works on my machine” ritual involving incense and environment variables.</w:t>
      </w:r>
    </w:p>
    <w:p>
      <w:pPr>
        <w:pStyle w:val="Heading2"/>
      </w:pPr>
      <w:r>
        <w:t>29.1 Repository Structure</w:t>
      </w:r>
    </w:p>
    <w:p>
      <w:pPr>
        <w:pStyle w:val="CodeBlock"/>
      </w:pPr>
      <w:r>
        <w:t>werkpilot-vlbg/</w:t>
        <w:br/>
        <w:t xml:space="preserve">  README.md</w:t>
        <w:br/>
        <w:t xml:space="preserve">  docker-compose.yml</w:t>
        <w:br/>
        <w:t xml:space="preserve">  .env.example</w:t>
        <w:br/>
        <w:t xml:space="preserve">  backend/</w:t>
        <w:br/>
        <w:t xml:space="preserve">    pom.xml</w:t>
        <w:br/>
        <w:t xml:space="preserve">    mvnw</w:t>
        <w:br/>
        <w:t xml:space="preserve">    mvnw.cmd</w:t>
        <w:br/>
        <w:t xml:space="preserve">    src/</w:t>
        <w:br/>
        <w:t xml:space="preserve">  frontend/</w:t>
        <w:br/>
        <w:t xml:space="preserve">    package.json</w:t>
        <w:br/>
        <w:t xml:space="preserve">    vite.config.ts</w:t>
        <w:br/>
        <w:t xml:space="preserve">    src/</w:t>
        <w:br/>
        <w:t xml:space="preserve">  database/</w:t>
        <w:br/>
        <w:t xml:space="preserve">    README.md</w:t>
        <w:br/>
        <w:t xml:space="preserve">  docs/</w:t>
        <w:br/>
        <w:t xml:space="preserve">    api/</w:t>
        <w:br/>
        <w:t xml:space="preserve">    csv-templates/</w:t>
        <w:br/>
        <w:t xml:space="preserve">    sample-data/</w:t>
        <w:br/>
        <w:t xml:space="preserve">  scripts/</w:t>
        <w:br/>
        <w:t xml:space="preserve">    backup-db.sh</w:t>
        <w:br/>
        <w:t xml:space="preserve">    restore-db.sh</w:t>
        <w:br/>
        <w:t xml:space="preserve">    seed-demo-data.sh</w:t>
      </w:r>
    </w:p>
    <w:p>
      <w:pPr>
        <w:pStyle w:val="Heading2"/>
      </w:pPr>
      <w:r>
        <w:t>29.2 Docker Compose Services</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trPr>
        <w:tc>
          <w:tcPr>
            <w:tcW w:type="dxa" w:w="1872"/>
            <w:shd w:fill="D9EAF7"/>
          </w:tcPr>
          <w:p>
            <w:pPr>
              <w:spacing w:after="0"/>
            </w:pPr>
            <w:r/>
            <w:r>
              <w:rPr>
                <w:b/>
                <w:sz w:val="15"/>
              </w:rPr>
              <w:t>Service</w:t>
            </w:r>
          </w:p>
        </w:tc>
        <w:tc>
          <w:tcPr>
            <w:tcW w:type="dxa" w:w="3744"/>
            <w:shd w:fill="D9EAF7"/>
          </w:tcPr>
          <w:p>
            <w:pPr>
              <w:spacing w:after="0"/>
            </w:pPr>
            <w:r/>
            <w:r>
              <w:rPr>
                <w:b/>
                <w:sz w:val="15"/>
              </w:rPr>
              <w:t>Image/build</w:t>
            </w:r>
          </w:p>
        </w:tc>
        <w:tc>
          <w:tcPr>
            <w:tcW w:type="dxa" w:w="2016"/>
            <w:shd w:fill="D9EAF7"/>
          </w:tcPr>
          <w:p>
            <w:pPr>
              <w:spacing w:after="0"/>
            </w:pPr>
            <w:r/>
            <w:r>
              <w:rPr>
                <w:b/>
                <w:sz w:val="15"/>
              </w:rPr>
              <w:t>Ports</w:t>
            </w:r>
          </w:p>
        </w:tc>
        <w:tc>
          <w:tcPr>
            <w:tcW w:type="dxa" w:w="2880"/>
            <w:shd w:fill="D9EAF7"/>
          </w:tcPr>
          <w:p>
            <w:pPr>
              <w:spacing w:after="0"/>
            </w:pPr>
            <w:r/>
            <w:r>
              <w:rPr>
                <w:b/>
                <w:sz w:val="15"/>
              </w:rPr>
              <w:t>Purpose</w:t>
            </w:r>
          </w:p>
        </w:tc>
      </w:tr>
      <w:tr>
        <w:tc>
          <w:tcPr>
            <w:tcW w:type="dxa" w:w="1872"/>
            <w:vAlign w:val="top"/>
          </w:tcPr>
          <w:p>
            <w:pPr>
              <w:spacing w:after="0"/>
            </w:pPr>
            <w:r/>
            <w:r>
              <w:rPr>
                <w:b w:val="0"/>
                <w:sz w:val="15"/>
              </w:rPr>
              <w:t>postgres</w:t>
            </w:r>
          </w:p>
        </w:tc>
        <w:tc>
          <w:tcPr>
            <w:tcW w:type="dxa" w:w="3744"/>
            <w:vAlign w:val="top"/>
          </w:tcPr>
          <w:p>
            <w:pPr>
              <w:spacing w:after="0"/>
            </w:pPr>
            <w:r/>
            <w:r>
              <w:rPr>
                <w:b w:val="0"/>
                <w:sz w:val="15"/>
              </w:rPr>
              <w:t>postgres official image</w:t>
            </w:r>
          </w:p>
        </w:tc>
        <w:tc>
          <w:tcPr>
            <w:tcW w:type="dxa" w:w="2016"/>
            <w:vAlign w:val="top"/>
          </w:tcPr>
          <w:p>
            <w:pPr>
              <w:spacing w:after="0"/>
            </w:pPr>
            <w:r/>
            <w:r>
              <w:rPr>
                <w:b w:val="0"/>
                <w:sz w:val="15"/>
              </w:rPr>
              <w:t>5432 internal; optional 5432 local</w:t>
            </w:r>
          </w:p>
        </w:tc>
        <w:tc>
          <w:tcPr>
            <w:tcW w:type="dxa" w:w="2880"/>
            <w:vAlign w:val="top"/>
          </w:tcPr>
          <w:p>
            <w:pPr>
              <w:spacing w:after="0"/>
            </w:pPr>
            <w:r/>
            <w:r>
              <w:rPr>
                <w:b w:val="0"/>
                <w:sz w:val="15"/>
              </w:rPr>
              <w:t>Database.</w:t>
            </w:r>
          </w:p>
        </w:tc>
      </w:tr>
      <w:tr>
        <w:tc>
          <w:tcPr>
            <w:tcW w:type="dxa" w:w="1872"/>
            <w:vAlign w:val="top"/>
          </w:tcPr>
          <w:p>
            <w:pPr>
              <w:spacing w:after="0"/>
            </w:pPr>
            <w:r/>
            <w:r>
              <w:rPr>
                <w:b w:val="0"/>
                <w:sz w:val="15"/>
              </w:rPr>
              <w:t>backend</w:t>
            </w:r>
          </w:p>
        </w:tc>
        <w:tc>
          <w:tcPr>
            <w:tcW w:type="dxa" w:w="3744"/>
            <w:vAlign w:val="top"/>
          </w:tcPr>
          <w:p>
            <w:pPr>
              <w:spacing w:after="0"/>
            </w:pPr>
            <w:r/>
            <w:r>
              <w:rPr>
                <w:b w:val="0"/>
                <w:sz w:val="15"/>
              </w:rPr>
              <w:t>Built from backend Dockerfile using Java 25 runtime</w:t>
            </w:r>
          </w:p>
        </w:tc>
        <w:tc>
          <w:tcPr>
            <w:tcW w:type="dxa" w:w="2016"/>
            <w:vAlign w:val="top"/>
          </w:tcPr>
          <w:p>
            <w:pPr>
              <w:spacing w:after="0"/>
            </w:pPr>
            <w:r/>
            <w:r>
              <w:rPr>
                <w:b w:val="0"/>
                <w:sz w:val="15"/>
              </w:rPr>
              <w:t>8080 internal; optional 8080 local</w:t>
            </w:r>
          </w:p>
        </w:tc>
        <w:tc>
          <w:tcPr>
            <w:tcW w:type="dxa" w:w="2880"/>
            <w:vAlign w:val="top"/>
          </w:tcPr>
          <w:p>
            <w:pPr>
              <w:spacing w:after="0"/>
            </w:pPr>
            <w:r/>
            <w:r>
              <w:rPr>
                <w:b w:val="0"/>
                <w:sz w:val="15"/>
              </w:rPr>
              <w:t>Spring Boot API.</w:t>
            </w:r>
          </w:p>
        </w:tc>
      </w:tr>
      <w:tr>
        <w:tc>
          <w:tcPr>
            <w:tcW w:type="dxa" w:w="1872"/>
            <w:vAlign w:val="top"/>
          </w:tcPr>
          <w:p>
            <w:pPr>
              <w:spacing w:after="0"/>
            </w:pPr>
            <w:r/>
            <w:r>
              <w:rPr>
                <w:b w:val="0"/>
                <w:sz w:val="15"/>
              </w:rPr>
              <w:t>frontend</w:t>
            </w:r>
          </w:p>
        </w:tc>
        <w:tc>
          <w:tcPr>
            <w:tcW w:type="dxa" w:w="3744"/>
            <w:vAlign w:val="top"/>
          </w:tcPr>
          <w:p>
            <w:pPr>
              <w:spacing w:after="0"/>
            </w:pPr>
            <w:r/>
            <w:r>
              <w:rPr>
                <w:b w:val="0"/>
                <w:sz w:val="15"/>
              </w:rPr>
              <w:t>Built from frontend Dockerfile and served by nginx</w:t>
            </w:r>
          </w:p>
        </w:tc>
        <w:tc>
          <w:tcPr>
            <w:tcW w:type="dxa" w:w="2016"/>
            <w:vAlign w:val="top"/>
          </w:tcPr>
          <w:p>
            <w:pPr>
              <w:spacing w:after="0"/>
            </w:pPr>
            <w:r/>
            <w:r>
              <w:rPr>
                <w:b w:val="0"/>
                <w:sz w:val="15"/>
              </w:rPr>
              <w:t>80/443 in pilot</w:t>
            </w:r>
          </w:p>
        </w:tc>
        <w:tc>
          <w:tcPr>
            <w:tcW w:type="dxa" w:w="2880"/>
            <w:vAlign w:val="top"/>
          </w:tcPr>
          <w:p>
            <w:pPr>
              <w:spacing w:after="0"/>
            </w:pPr>
            <w:r/>
            <w:r>
              <w:rPr>
                <w:b w:val="0"/>
                <w:sz w:val="15"/>
              </w:rPr>
              <w:t>React application.</w:t>
            </w:r>
          </w:p>
        </w:tc>
      </w:tr>
    </w:tbl>
    <w:p/>
    <w:p>
      <w:pPr>
        <w:pStyle w:val="Heading2"/>
      </w:pPr>
      <w:r>
        <w:t>29.3 CI Rules</w:t>
      </w:r>
    </w:p>
    <w:p>
      <w:pPr>
        <w:pStyle w:val="ListBullet"/>
        <w:spacing w:after="100"/>
      </w:pPr>
      <w:r>
        <w:t>CI shall run backend unit tests, integration tests and Maven package.</w:t>
      </w:r>
    </w:p>
    <w:p>
      <w:pPr>
        <w:pStyle w:val="ListBullet"/>
        <w:spacing w:after="100"/>
      </w:pPr>
      <w:r>
        <w:t>CI shall run frontend type check, lint and build.</w:t>
      </w:r>
    </w:p>
    <w:p>
      <w:pPr>
        <w:pStyle w:val="ListBullet"/>
        <w:spacing w:after="100"/>
      </w:pPr>
      <w:r>
        <w:t>CI shall fail if backend Java version is not 25.</w:t>
      </w:r>
    </w:p>
    <w:p>
      <w:pPr>
        <w:pStyle w:val="ListBullet"/>
        <w:spacing w:after="100"/>
      </w:pPr>
      <w:r>
        <w:t>CI shall fail if Liquibase migrations do not apply to an empty PostgreSQL database.</w:t>
      </w:r>
    </w:p>
    <w:p>
      <w:pPr>
        <w:pStyle w:val="ListBullet"/>
        <w:spacing w:after="100"/>
      </w:pPr>
      <w:r>
        <w:t>CI shall publish test reports as artifacts.</w:t>
      </w:r>
    </w:p>
    <w:p>
      <w:r>
        <w:br w:type="page"/>
      </w:r>
    </w:p>
    <w:p>
      <w:pPr>
        <w:pStyle w:val="Heading1"/>
      </w:pPr>
      <w:r>
        <w:rPr>
          <w:color w:val="1F4E79"/>
        </w:rPr>
        <w:t>30. Testing Strategy</w:t>
      </w:r>
    </w:p>
    <w:p>
      <w:pPr>
        <w:spacing w:after="100"/>
      </w:pPr>
      <w:r>
        <w:t>Testing is mandatory. Codex may generate code, but generated code still needs proof. The machine is fast at being wrong; tests are the modest fence between us and nonsense.</w:t>
      </w:r>
    </w:p>
    <w:p>
      <w:pPr>
        <w:pStyle w:val="Heading2"/>
      </w:pPr>
      <w:r>
        <w:t>30.1 Test Levels</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2160"/>
            <w:shd w:fill="D9EAF7"/>
          </w:tcPr>
          <w:p>
            <w:pPr>
              <w:spacing w:after="0"/>
            </w:pPr>
            <w:r/>
            <w:r>
              <w:rPr>
                <w:b/>
                <w:sz w:val="15"/>
              </w:rPr>
              <w:t>Level</w:t>
            </w:r>
          </w:p>
        </w:tc>
        <w:tc>
          <w:tcPr>
            <w:tcW w:type="dxa" w:w="3312"/>
            <w:shd w:fill="D9EAF7"/>
          </w:tcPr>
          <w:p>
            <w:pPr>
              <w:spacing w:after="0"/>
            </w:pPr>
            <w:r/>
            <w:r>
              <w:rPr>
                <w:b/>
                <w:sz w:val="15"/>
              </w:rPr>
              <w:t>Tools</w:t>
            </w:r>
          </w:p>
        </w:tc>
        <w:tc>
          <w:tcPr>
            <w:tcW w:type="dxa" w:w="5040"/>
            <w:shd w:fill="D9EAF7"/>
          </w:tcPr>
          <w:p>
            <w:pPr>
              <w:spacing w:after="0"/>
            </w:pPr>
            <w:r/>
            <w:r>
              <w:rPr>
                <w:b/>
                <w:sz w:val="15"/>
              </w:rPr>
              <w:t>Required coverage</w:t>
            </w:r>
          </w:p>
        </w:tc>
      </w:tr>
      <w:tr>
        <w:tc>
          <w:tcPr>
            <w:tcW w:type="dxa" w:w="2160"/>
            <w:vAlign w:val="top"/>
          </w:tcPr>
          <w:p>
            <w:pPr>
              <w:spacing w:after="0"/>
            </w:pPr>
            <w:r/>
            <w:r>
              <w:rPr>
                <w:b w:val="0"/>
                <w:sz w:val="15"/>
              </w:rPr>
              <w:t>Unit tests</w:t>
            </w:r>
          </w:p>
        </w:tc>
        <w:tc>
          <w:tcPr>
            <w:tcW w:type="dxa" w:w="3312"/>
            <w:vAlign w:val="top"/>
          </w:tcPr>
          <w:p>
            <w:pPr>
              <w:spacing w:after="0"/>
            </w:pPr>
            <w:r/>
            <w:r>
              <w:rPr>
                <w:b w:val="0"/>
                <w:sz w:val="15"/>
              </w:rPr>
              <w:t>JUnit 5, AssertJ, Mockito</w:t>
            </w:r>
          </w:p>
        </w:tc>
        <w:tc>
          <w:tcPr>
            <w:tcW w:type="dxa" w:w="5040"/>
            <w:vAlign w:val="top"/>
          </w:tcPr>
          <w:p>
            <w:pPr>
              <w:spacing w:after="0"/>
            </w:pPr>
            <w:r/>
            <w:r>
              <w:rPr>
                <w:b w:val="0"/>
                <w:sz w:val="15"/>
              </w:rPr>
              <w:t>Domain calculations, validators, services and recommendation logic.</w:t>
            </w:r>
          </w:p>
        </w:tc>
      </w:tr>
      <w:tr>
        <w:tc>
          <w:tcPr>
            <w:tcW w:type="dxa" w:w="2160"/>
            <w:vAlign w:val="top"/>
          </w:tcPr>
          <w:p>
            <w:pPr>
              <w:spacing w:after="0"/>
            </w:pPr>
            <w:r/>
            <w:r>
              <w:rPr>
                <w:b w:val="0"/>
                <w:sz w:val="15"/>
              </w:rPr>
              <w:t>Integration tests</w:t>
            </w:r>
          </w:p>
        </w:tc>
        <w:tc>
          <w:tcPr>
            <w:tcW w:type="dxa" w:w="3312"/>
            <w:vAlign w:val="top"/>
          </w:tcPr>
          <w:p>
            <w:pPr>
              <w:spacing w:after="0"/>
            </w:pPr>
            <w:r/>
            <w:r>
              <w:rPr>
                <w:b w:val="0"/>
                <w:sz w:val="15"/>
              </w:rPr>
              <w:t>Spring Boot Test, Testcontainers PostgreSQL, MockMvc</w:t>
            </w:r>
          </w:p>
        </w:tc>
        <w:tc>
          <w:tcPr>
            <w:tcW w:type="dxa" w:w="5040"/>
            <w:vAlign w:val="top"/>
          </w:tcPr>
          <w:p>
            <w:pPr>
              <w:spacing w:after="0"/>
            </w:pPr>
            <w:r/>
            <w:r>
              <w:rPr>
                <w:b w:val="0"/>
                <w:sz w:val="15"/>
              </w:rPr>
              <w:t>Repositories, service transactions, authentication and API behavior.</w:t>
            </w:r>
          </w:p>
        </w:tc>
      </w:tr>
      <w:tr>
        <w:tc>
          <w:tcPr>
            <w:tcW w:type="dxa" w:w="2160"/>
            <w:vAlign w:val="top"/>
          </w:tcPr>
          <w:p>
            <w:pPr>
              <w:spacing w:after="0"/>
            </w:pPr>
            <w:r/>
            <w:r>
              <w:rPr>
                <w:b w:val="0"/>
                <w:sz w:val="15"/>
              </w:rPr>
              <w:t>CSV import tests</w:t>
            </w:r>
          </w:p>
        </w:tc>
        <w:tc>
          <w:tcPr>
            <w:tcW w:type="dxa" w:w="3312"/>
            <w:vAlign w:val="top"/>
          </w:tcPr>
          <w:p>
            <w:pPr>
              <w:spacing w:after="0"/>
            </w:pPr>
            <w:r/>
            <w:r>
              <w:rPr>
                <w:b w:val="0"/>
                <w:sz w:val="15"/>
              </w:rPr>
              <w:t>JUnit, MockMvc, sample files</w:t>
            </w:r>
          </w:p>
        </w:tc>
        <w:tc>
          <w:tcPr>
            <w:tcW w:type="dxa" w:w="5040"/>
            <w:vAlign w:val="top"/>
          </w:tcPr>
          <w:p>
            <w:pPr>
              <w:spacing w:after="0"/>
            </w:pPr>
            <w:r/>
            <w:r>
              <w:rPr>
                <w:b w:val="0"/>
                <w:sz w:val="15"/>
              </w:rPr>
              <w:t>Valid files, missing columns, unknown columns, invalid rows, duplicate file hash.</w:t>
            </w:r>
          </w:p>
        </w:tc>
      </w:tr>
      <w:tr>
        <w:tc>
          <w:tcPr>
            <w:tcW w:type="dxa" w:w="2160"/>
            <w:vAlign w:val="top"/>
          </w:tcPr>
          <w:p>
            <w:pPr>
              <w:spacing w:after="0"/>
            </w:pPr>
            <w:r/>
            <w:r>
              <w:rPr>
                <w:b w:val="0"/>
                <w:sz w:val="15"/>
              </w:rPr>
              <w:t>Security tests</w:t>
            </w:r>
          </w:p>
        </w:tc>
        <w:tc>
          <w:tcPr>
            <w:tcW w:type="dxa" w:w="3312"/>
            <w:vAlign w:val="top"/>
          </w:tcPr>
          <w:p>
            <w:pPr>
              <w:spacing w:after="0"/>
            </w:pPr>
            <w:r/>
            <w:r>
              <w:rPr>
                <w:b w:val="0"/>
                <w:sz w:val="15"/>
              </w:rPr>
              <w:t>Spring Security test support</w:t>
            </w:r>
          </w:p>
        </w:tc>
        <w:tc>
          <w:tcPr>
            <w:tcW w:type="dxa" w:w="5040"/>
            <w:vAlign w:val="top"/>
          </w:tcPr>
          <w:p>
            <w:pPr>
              <w:spacing w:after="0"/>
            </w:pPr>
            <w:r/>
            <w:r>
              <w:rPr>
                <w:b w:val="0"/>
                <w:sz w:val="15"/>
              </w:rPr>
              <w:t>Role restrictions and unauthorized access.</w:t>
            </w:r>
          </w:p>
        </w:tc>
      </w:tr>
      <w:tr>
        <w:tc>
          <w:tcPr>
            <w:tcW w:type="dxa" w:w="2160"/>
            <w:vAlign w:val="top"/>
          </w:tcPr>
          <w:p>
            <w:pPr>
              <w:spacing w:after="0"/>
            </w:pPr>
            <w:r/>
            <w:r>
              <w:rPr>
                <w:b w:val="0"/>
                <w:sz w:val="15"/>
              </w:rPr>
              <w:t>Frontend tests</w:t>
            </w:r>
          </w:p>
        </w:tc>
        <w:tc>
          <w:tcPr>
            <w:tcW w:type="dxa" w:w="3312"/>
            <w:vAlign w:val="top"/>
          </w:tcPr>
          <w:p>
            <w:pPr>
              <w:spacing w:after="0"/>
            </w:pPr>
            <w:r/>
            <w:r>
              <w:rPr>
                <w:b w:val="0"/>
                <w:sz w:val="15"/>
              </w:rPr>
              <w:t>Vitest, Testing Library</w:t>
            </w:r>
          </w:p>
        </w:tc>
        <w:tc>
          <w:tcPr>
            <w:tcW w:type="dxa" w:w="5040"/>
            <w:vAlign w:val="top"/>
          </w:tcPr>
          <w:p>
            <w:pPr>
              <w:spacing w:after="0"/>
            </w:pPr>
            <w:r/>
            <w:r>
              <w:rPr>
                <w:b w:val="0"/>
                <w:sz w:val="15"/>
              </w:rPr>
              <w:t>Critical UI components and API state handling.</w:t>
            </w:r>
          </w:p>
        </w:tc>
      </w:tr>
      <w:tr>
        <w:tc>
          <w:tcPr>
            <w:tcW w:type="dxa" w:w="2160"/>
            <w:vAlign w:val="top"/>
          </w:tcPr>
          <w:p>
            <w:pPr>
              <w:spacing w:after="0"/>
            </w:pPr>
            <w:r/>
            <w:r>
              <w:rPr>
                <w:b w:val="0"/>
                <w:sz w:val="15"/>
              </w:rPr>
              <w:t>End-to-end smoke tests</w:t>
            </w:r>
          </w:p>
        </w:tc>
        <w:tc>
          <w:tcPr>
            <w:tcW w:type="dxa" w:w="3312"/>
            <w:vAlign w:val="top"/>
          </w:tcPr>
          <w:p>
            <w:pPr>
              <w:spacing w:after="0"/>
            </w:pPr>
            <w:r/>
            <w:r>
              <w:rPr>
                <w:b w:val="0"/>
                <w:sz w:val="15"/>
              </w:rPr>
              <w:t>Playwright</w:t>
            </w:r>
          </w:p>
        </w:tc>
        <w:tc>
          <w:tcPr>
            <w:tcW w:type="dxa" w:w="5040"/>
            <w:vAlign w:val="top"/>
          </w:tcPr>
          <w:p>
            <w:pPr>
              <w:spacing w:after="0"/>
            </w:pPr>
            <w:r/>
            <w:r>
              <w:rPr>
                <w:b w:val="0"/>
                <w:sz w:val="15"/>
              </w:rPr>
              <w:t>Login, import sample file, dashboard loads, create ticket, generate report.</w:t>
            </w:r>
          </w:p>
        </w:tc>
      </w:tr>
      <w:tr>
        <w:tc>
          <w:tcPr>
            <w:tcW w:type="dxa" w:w="2160"/>
            <w:vAlign w:val="top"/>
          </w:tcPr>
          <w:p>
            <w:pPr>
              <w:spacing w:after="0"/>
            </w:pPr>
            <w:r/>
            <w:r>
              <w:rPr>
                <w:b w:val="0"/>
                <w:sz w:val="15"/>
              </w:rPr>
              <w:t>Performance checks</w:t>
            </w:r>
          </w:p>
        </w:tc>
        <w:tc>
          <w:tcPr>
            <w:tcW w:type="dxa" w:w="3312"/>
            <w:vAlign w:val="top"/>
          </w:tcPr>
          <w:p>
            <w:pPr>
              <w:spacing w:after="0"/>
            </w:pPr>
            <w:r/>
            <w:r>
              <w:rPr>
                <w:b w:val="0"/>
                <w:sz w:val="15"/>
              </w:rPr>
              <w:t>JMeter or k6 optional; backend benchmark test required</w:t>
            </w:r>
          </w:p>
        </w:tc>
        <w:tc>
          <w:tcPr>
            <w:tcW w:type="dxa" w:w="5040"/>
            <w:vAlign w:val="top"/>
          </w:tcPr>
          <w:p>
            <w:pPr>
              <w:spacing w:after="0"/>
            </w:pPr>
            <w:r/>
            <w:r>
              <w:rPr>
                <w:b w:val="0"/>
                <w:sz w:val="15"/>
              </w:rPr>
              <w:t>Dashboard and import timing against target dataset.</w:t>
            </w:r>
          </w:p>
        </w:tc>
      </w:tr>
    </w:tbl>
    <w:p/>
    <w:p>
      <w:pPr>
        <w:pStyle w:val="Heading2"/>
      </w:pPr>
      <w:r>
        <w:t>30.2 Minimum Backend Test Requirements</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trPr>
        <w:tc>
          <w:tcPr>
            <w:tcW w:type="dxa" w:w="1008"/>
            <w:shd w:fill="D9EAF7"/>
          </w:tcPr>
          <w:p>
            <w:pPr>
              <w:spacing w:after="0"/>
            </w:pPr>
            <w:r/>
            <w:r>
              <w:rPr>
                <w:b/>
                <w:sz w:val="14"/>
              </w:rPr>
              <w:t>ID</w:t>
            </w:r>
          </w:p>
        </w:tc>
        <w:tc>
          <w:tcPr>
            <w:tcW w:type="dxa" w:w="4896"/>
            <w:shd w:fill="D9EAF7"/>
          </w:tcPr>
          <w:p>
            <w:pPr>
              <w:spacing w:after="0"/>
            </w:pPr>
            <w:r/>
            <w:r>
              <w:rPr>
                <w:b/>
                <w:sz w:val="14"/>
              </w:rPr>
              <w:t>Mandatory requirement</w:t>
            </w:r>
          </w:p>
        </w:tc>
        <w:tc>
          <w:tcPr>
            <w:tcW w:type="dxa" w:w="1008"/>
            <w:shd w:fill="D9EAF7"/>
          </w:tcPr>
          <w:p>
            <w:pPr>
              <w:spacing w:after="0"/>
            </w:pPr>
            <w:r/>
            <w:r>
              <w:rPr>
                <w:b/>
                <w:sz w:val="14"/>
              </w:rPr>
              <w:t>Priority</w:t>
            </w:r>
          </w:p>
        </w:tc>
        <w:tc>
          <w:tcPr>
            <w:tcW w:type="dxa" w:w="3888"/>
            <w:shd w:fill="D9EAF7"/>
          </w:tcPr>
          <w:p>
            <w:pPr>
              <w:spacing w:after="0"/>
            </w:pPr>
            <w:r/>
            <w:r>
              <w:rPr>
                <w:b/>
                <w:sz w:val="14"/>
              </w:rPr>
              <w:t>Acceptance criteria</w:t>
            </w:r>
          </w:p>
        </w:tc>
      </w:tr>
      <w:tr>
        <w:tc>
          <w:tcPr>
            <w:tcW w:type="dxa" w:w="1008"/>
            <w:vAlign w:val="top"/>
          </w:tcPr>
          <w:p>
            <w:pPr>
              <w:spacing w:after="0"/>
            </w:pPr>
            <w:r/>
            <w:r>
              <w:rPr>
                <w:b w:val="0"/>
                <w:sz w:val="14"/>
              </w:rPr>
              <w:t>TEST-01</w:t>
            </w:r>
          </w:p>
        </w:tc>
        <w:tc>
          <w:tcPr>
            <w:tcW w:type="dxa" w:w="4896"/>
            <w:vAlign w:val="top"/>
          </w:tcPr>
          <w:p>
            <w:pPr>
              <w:spacing w:after="0"/>
            </w:pPr>
            <w:r/>
            <w:r>
              <w:rPr>
                <w:b w:val="0"/>
                <w:sz w:val="14"/>
              </w:rPr>
              <w:t>KPI calculation services shall have unit tests for normal and edge cases.</w:t>
            </w:r>
          </w:p>
        </w:tc>
        <w:tc>
          <w:tcPr>
            <w:tcW w:type="dxa" w:w="1008"/>
            <w:vAlign w:val="top"/>
          </w:tcPr>
          <w:p>
            <w:pPr>
              <w:spacing w:after="0"/>
            </w:pPr>
            <w:r/>
            <w:r>
              <w:rPr>
                <w:b w:val="0"/>
                <w:sz w:val="14"/>
              </w:rPr>
              <w:t>Must</w:t>
            </w:r>
          </w:p>
        </w:tc>
        <w:tc>
          <w:tcPr>
            <w:tcW w:type="dxa" w:w="3888"/>
            <w:vAlign w:val="top"/>
          </w:tcPr>
          <w:p>
            <w:pPr>
              <w:spacing w:after="0"/>
            </w:pPr>
            <w:r/>
            <w:r>
              <w:rPr>
                <w:b w:val="0"/>
                <w:sz w:val="14"/>
              </w:rPr>
              <w:t>Energy per unit, scrap rate and availability tests pass.</w:t>
            </w:r>
          </w:p>
        </w:tc>
      </w:tr>
      <w:tr>
        <w:tc>
          <w:tcPr>
            <w:tcW w:type="dxa" w:w="1008"/>
            <w:vAlign w:val="top"/>
          </w:tcPr>
          <w:p>
            <w:pPr>
              <w:spacing w:after="0"/>
            </w:pPr>
            <w:r/>
            <w:r>
              <w:rPr>
                <w:b w:val="0"/>
                <w:sz w:val="14"/>
              </w:rPr>
              <w:t>TEST-02</w:t>
            </w:r>
          </w:p>
        </w:tc>
        <w:tc>
          <w:tcPr>
            <w:tcW w:type="dxa" w:w="4896"/>
            <w:vAlign w:val="top"/>
          </w:tcPr>
          <w:p>
            <w:pPr>
              <w:spacing w:after="0"/>
            </w:pPr>
            <w:r/>
            <w:r>
              <w:rPr>
                <w:b w:val="0"/>
                <w:sz w:val="14"/>
              </w:rPr>
              <w:t>CSV parser shall have tests for every template.</w:t>
            </w:r>
          </w:p>
        </w:tc>
        <w:tc>
          <w:tcPr>
            <w:tcW w:type="dxa" w:w="1008"/>
            <w:vAlign w:val="top"/>
          </w:tcPr>
          <w:p>
            <w:pPr>
              <w:spacing w:after="0"/>
            </w:pPr>
            <w:r/>
            <w:r>
              <w:rPr>
                <w:b w:val="0"/>
                <w:sz w:val="14"/>
              </w:rPr>
              <w:t>Must</w:t>
            </w:r>
          </w:p>
        </w:tc>
        <w:tc>
          <w:tcPr>
            <w:tcW w:type="dxa" w:w="3888"/>
            <w:vAlign w:val="top"/>
          </w:tcPr>
          <w:p>
            <w:pPr>
              <w:spacing w:after="0"/>
            </w:pPr>
            <w:r/>
            <w:r>
              <w:rPr>
                <w:b w:val="0"/>
                <w:sz w:val="14"/>
              </w:rPr>
              <w:t>Each template has valid and invalid sample test files.</w:t>
            </w:r>
          </w:p>
        </w:tc>
      </w:tr>
      <w:tr>
        <w:tc>
          <w:tcPr>
            <w:tcW w:type="dxa" w:w="1008"/>
            <w:vAlign w:val="top"/>
          </w:tcPr>
          <w:p>
            <w:pPr>
              <w:spacing w:after="0"/>
            </w:pPr>
            <w:r/>
            <w:r>
              <w:rPr>
                <w:b w:val="0"/>
                <w:sz w:val="14"/>
              </w:rPr>
              <w:t>TEST-03</w:t>
            </w:r>
          </w:p>
        </w:tc>
        <w:tc>
          <w:tcPr>
            <w:tcW w:type="dxa" w:w="4896"/>
            <w:vAlign w:val="top"/>
          </w:tcPr>
          <w:p>
            <w:pPr>
              <w:spacing w:after="0"/>
            </w:pPr>
            <w:r/>
            <w:r>
              <w:rPr>
                <w:b w:val="0"/>
                <w:sz w:val="14"/>
              </w:rPr>
              <w:t>Every controller shall have authorization tests.</w:t>
            </w:r>
          </w:p>
        </w:tc>
        <w:tc>
          <w:tcPr>
            <w:tcW w:type="dxa" w:w="1008"/>
            <w:vAlign w:val="top"/>
          </w:tcPr>
          <w:p>
            <w:pPr>
              <w:spacing w:after="0"/>
            </w:pPr>
            <w:r/>
            <w:r>
              <w:rPr>
                <w:b w:val="0"/>
                <w:sz w:val="14"/>
              </w:rPr>
              <w:t>Must</w:t>
            </w:r>
          </w:p>
        </w:tc>
        <w:tc>
          <w:tcPr>
            <w:tcW w:type="dxa" w:w="3888"/>
            <w:vAlign w:val="top"/>
          </w:tcPr>
          <w:p>
            <w:pPr>
              <w:spacing w:after="0"/>
            </w:pPr>
            <w:r/>
            <w:r>
              <w:rPr>
                <w:b w:val="0"/>
                <w:sz w:val="14"/>
              </w:rPr>
              <w:t>Unauthorized and forbidden cases are tested.</w:t>
            </w:r>
          </w:p>
        </w:tc>
      </w:tr>
      <w:tr>
        <w:tc>
          <w:tcPr>
            <w:tcW w:type="dxa" w:w="1008"/>
            <w:vAlign w:val="top"/>
          </w:tcPr>
          <w:p>
            <w:pPr>
              <w:spacing w:after="0"/>
            </w:pPr>
            <w:r/>
            <w:r>
              <w:rPr>
                <w:b w:val="0"/>
                <w:sz w:val="14"/>
              </w:rPr>
              <w:t>TEST-04</w:t>
            </w:r>
          </w:p>
        </w:tc>
        <w:tc>
          <w:tcPr>
            <w:tcW w:type="dxa" w:w="4896"/>
            <w:vAlign w:val="top"/>
          </w:tcPr>
          <w:p>
            <w:pPr>
              <w:spacing w:after="0"/>
            </w:pPr>
            <w:r/>
            <w:r>
              <w:rPr>
                <w:b w:val="0"/>
                <w:sz w:val="14"/>
              </w:rPr>
              <w:t>Liquibase migrations shall be tested against empty PostgreSQL in Testcontainers.</w:t>
            </w:r>
          </w:p>
        </w:tc>
        <w:tc>
          <w:tcPr>
            <w:tcW w:type="dxa" w:w="1008"/>
            <w:vAlign w:val="top"/>
          </w:tcPr>
          <w:p>
            <w:pPr>
              <w:spacing w:after="0"/>
            </w:pPr>
            <w:r/>
            <w:r>
              <w:rPr>
                <w:b w:val="0"/>
                <w:sz w:val="14"/>
              </w:rPr>
              <w:t>Must</w:t>
            </w:r>
          </w:p>
        </w:tc>
        <w:tc>
          <w:tcPr>
            <w:tcW w:type="dxa" w:w="3888"/>
            <w:vAlign w:val="top"/>
          </w:tcPr>
          <w:p>
            <w:pPr>
              <w:spacing w:after="0"/>
            </w:pPr>
            <w:r/>
            <w:r>
              <w:rPr>
                <w:b w:val="0"/>
                <w:sz w:val="14"/>
              </w:rPr>
              <w:t>Migration test passes in CI.</w:t>
            </w:r>
          </w:p>
        </w:tc>
      </w:tr>
      <w:tr>
        <w:tc>
          <w:tcPr>
            <w:tcW w:type="dxa" w:w="1008"/>
            <w:vAlign w:val="top"/>
          </w:tcPr>
          <w:p>
            <w:pPr>
              <w:spacing w:after="0"/>
            </w:pPr>
            <w:r/>
            <w:r>
              <w:rPr>
                <w:b w:val="0"/>
                <w:sz w:val="14"/>
              </w:rPr>
              <w:t>TEST-05</w:t>
            </w:r>
          </w:p>
        </w:tc>
        <w:tc>
          <w:tcPr>
            <w:tcW w:type="dxa" w:w="4896"/>
            <w:vAlign w:val="top"/>
          </w:tcPr>
          <w:p>
            <w:pPr>
              <w:spacing w:after="0"/>
            </w:pPr>
            <w:r/>
            <w:r>
              <w:rPr>
                <w:b w:val="0"/>
                <w:sz w:val="14"/>
              </w:rPr>
              <w:t>Recommendation templates shall have deterministic output tests.</w:t>
            </w:r>
          </w:p>
        </w:tc>
        <w:tc>
          <w:tcPr>
            <w:tcW w:type="dxa" w:w="1008"/>
            <w:vAlign w:val="top"/>
          </w:tcPr>
          <w:p>
            <w:pPr>
              <w:spacing w:after="0"/>
            </w:pPr>
            <w:r/>
            <w:r>
              <w:rPr>
                <w:b w:val="0"/>
                <w:sz w:val="14"/>
              </w:rPr>
              <w:t>Must</w:t>
            </w:r>
          </w:p>
        </w:tc>
        <w:tc>
          <w:tcPr>
            <w:tcW w:type="dxa" w:w="3888"/>
            <w:vAlign w:val="top"/>
          </w:tcPr>
          <w:p>
            <w:pPr>
              <w:spacing w:after="0"/>
            </w:pPr>
            <w:r/>
            <w:r>
              <w:rPr>
                <w:b w:val="0"/>
                <w:sz w:val="14"/>
              </w:rPr>
              <w:t>Same anomaly input always produces same recommendation text and template code.</w:t>
            </w:r>
          </w:p>
        </w:tc>
      </w:tr>
    </w:tbl>
    <w:p/>
    <w:p>
      <w:r>
        <w:br w:type="page"/>
      </w:r>
    </w:p>
    <w:p>
      <w:pPr>
        <w:pStyle w:val="Heading1"/>
      </w:pPr>
      <w:r>
        <w:rPr>
          <w:color w:val="1F4E79"/>
        </w:rPr>
        <w:t>31. Acceptance Plan</w:t>
      </w:r>
    </w:p>
    <w:p>
      <w:pPr>
        <w:spacing w:after="100"/>
      </w:pPr>
      <w:r>
        <w:t>The MVP shall be accepted only when the acceptance criteria below are met. Partial completion may be demonstrated, but it shall not be called complete, because renaming failure is apparently another industry standard.</w:t>
      </w:r>
    </w:p>
    <w:p>
      <w:pPr>
        <w:pStyle w:val="Heading2"/>
      </w:pPr>
      <w:r>
        <w:t>31.1 Product Acceptance Criteria</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1296"/>
            <w:shd w:fill="D9EAF7"/>
          </w:tcPr>
          <w:p>
            <w:pPr>
              <w:spacing w:after="0"/>
            </w:pPr>
            <w:r/>
            <w:r>
              <w:rPr>
                <w:b/>
                <w:sz w:val="15"/>
              </w:rPr>
              <w:t>Acceptance ID</w:t>
            </w:r>
          </w:p>
        </w:tc>
        <w:tc>
          <w:tcPr>
            <w:tcW w:type="dxa" w:w="6048"/>
            <w:shd w:fill="D9EAF7"/>
          </w:tcPr>
          <w:p>
            <w:pPr>
              <w:spacing w:after="0"/>
            </w:pPr>
            <w:r/>
            <w:r>
              <w:rPr>
                <w:b/>
                <w:sz w:val="15"/>
              </w:rPr>
              <w:t>Criterion</w:t>
            </w:r>
          </w:p>
        </w:tc>
        <w:tc>
          <w:tcPr>
            <w:tcW w:type="dxa" w:w="3168"/>
            <w:shd w:fill="D9EAF7"/>
          </w:tcPr>
          <w:p>
            <w:pPr>
              <w:spacing w:after="0"/>
            </w:pPr>
            <w:r/>
            <w:r>
              <w:rPr>
                <w:b/>
                <w:sz w:val="15"/>
              </w:rPr>
              <w:t>Evidence required</w:t>
            </w:r>
          </w:p>
        </w:tc>
      </w:tr>
      <w:tr>
        <w:tc>
          <w:tcPr>
            <w:tcW w:type="dxa" w:w="1296"/>
            <w:vAlign w:val="top"/>
          </w:tcPr>
          <w:p>
            <w:pPr>
              <w:spacing w:after="0"/>
            </w:pPr>
            <w:r/>
            <w:r>
              <w:rPr>
                <w:b w:val="0"/>
                <w:sz w:val="15"/>
              </w:rPr>
              <w:t>ACC-01</w:t>
            </w:r>
          </w:p>
        </w:tc>
        <w:tc>
          <w:tcPr>
            <w:tcW w:type="dxa" w:w="6048"/>
            <w:vAlign w:val="top"/>
          </w:tcPr>
          <w:p>
            <w:pPr>
              <w:spacing w:after="0"/>
            </w:pPr>
            <w:r/>
            <w:r>
              <w:rPr>
                <w:b w:val="0"/>
                <w:sz w:val="15"/>
              </w:rPr>
              <w:t>System starts locally with Docker Compose.</w:t>
            </w:r>
          </w:p>
        </w:tc>
        <w:tc>
          <w:tcPr>
            <w:tcW w:type="dxa" w:w="3168"/>
            <w:vAlign w:val="top"/>
          </w:tcPr>
          <w:p>
            <w:pPr>
              <w:spacing w:after="0"/>
            </w:pPr>
            <w:r/>
            <w:r>
              <w:rPr>
                <w:b w:val="0"/>
                <w:sz w:val="15"/>
              </w:rPr>
              <w:t>Screenshot or log showing frontend, backend and database running.</w:t>
            </w:r>
          </w:p>
        </w:tc>
      </w:tr>
      <w:tr>
        <w:tc>
          <w:tcPr>
            <w:tcW w:type="dxa" w:w="1296"/>
            <w:vAlign w:val="top"/>
          </w:tcPr>
          <w:p>
            <w:pPr>
              <w:spacing w:after="0"/>
            </w:pPr>
            <w:r/>
            <w:r>
              <w:rPr>
                <w:b w:val="0"/>
                <w:sz w:val="15"/>
              </w:rPr>
              <w:t>ACC-02</w:t>
            </w:r>
          </w:p>
        </w:tc>
        <w:tc>
          <w:tcPr>
            <w:tcW w:type="dxa" w:w="6048"/>
            <w:vAlign w:val="top"/>
          </w:tcPr>
          <w:p>
            <w:pPr>
              <w:spacing w:after="0"/>
            </w:pPr>
            <w:r/>
            <w:r>
              <w:rPr>
                <w:b w:val="0"/>
                <w:sz w:val="15"/>
              </w:rPr>
              <w:t>Admin can log in and create master data.</w:t>
            </w:r>
          </w:p>
        </w:tc>
        <w:tc>
          <w:tcPr>
            <w:tcW w:type="dxa" w:w="3168"/>
            <w:vAlign w:val="top"/>
          </w:tcPr>
          <w:p>
            <w:pPr>
              <w:spacing w:after="0"/>
            </w:pPr>
            <w:r/>
            <w:r>
              <w:rPr>
                <w:b w:val="0"/>
                <w:sz w:val="15"/>
              </w:rPr>
              <w:t>Demo walkthrough.</w:t>
            </w:r>
          </w:p>
        </w:tc>
      </w:tr>
      <w:tr>
        <w:tc>
          <w:tcPr>
            <w:tcW w:type="dxa" w:w="1296"/>
            <w:vAlign w:val="top"/>
          </w:tcPr>
          <w:p>
            <w:pPr>
              <w:spacing w:after="0"/>
            </w:pPr>
            <w:r/>
            <w:r>
              <w:rPr>
                <w:b w:val="0"/>
                <w:sz w:val="15"/>
              </w:rPr>
              <w:t>ACC-03</w:t>
            </w:r>
          </w:p>
        </w:tc>
        <w:tc>
          <w:tcPr>
            <w:tcW w:type="dxa" w:w="6048"/>
            <w:vAlign w:val="top"/>
          </w:tcPr>
          <w:p>
            <w:pPr>
              <w:spacing w:after="0"/>
            </w:pPr>
            <w:r/>
            <w:r>
              <w:rPr>
                <w:b w:val="0"/>
                <w:sz w:val="15"/>
              </w:rPr>
              <w:t>Valid CSV files for production, energy, downtime and scrap import successfully.</w:t>
            </w:r>
          </w:p>
        </w:tc>
        <w:tc>
          <w:tcPr>
            <w:tcW w:type="dxa" w:w="3168"/>
            <w:vAlign w:val="top"/>
          </w:tcPr>
          <w:p>
            <w:pPr>
              <w:spacing w:after="0"/>
            </w:pPr>
            <w:r/>
            <w:r>
              <w:rPr>
                <w:b w:val="0"/>
                <w:sz w:val="15"/>
              </w:rPr>
              <w:t>Import history records and database counts.</w:t>
            </w:r>
          </w:p>
        </w:tc>
      </w:tr>
      <w:tr>
        <w:tc>
          <w:tcPr>
            <w:tcW w:type="dxa" w:w="1296"/>
            <w:vAlign w:val="top"/>
          </w:tcPr>
          <w:p>
            <w:pPr>
              <w:spacing w:after="0"/>
            </w:pPr>
            <w:r/>
            <w:r>
              <w:rPr>
                <w:b w:val="0"/>
                <w:sz w:val="15"/>
              </w:rPr>
              <w:t>ACC-04</w:t>
            </w:r>
          </w:p>
        </w:tc>
        <w:tc>
          <w:tcPr>
            <w:tcW w:type="dxa" w:w="6048"/>
            <w:vAlign w:val="top"/>
          </w:tcPr>
          <w:p>
            <w:pPr>
              <w:spacing w:after="0"/>
            </w:pPr>
            <w:r/>
            <w:r>
              <w:rPr>
                <w:b w:val="0"/>
                <w:sz w:val="15"/>
              </w:rPr>
              <w:t>Invalid CSV files are rejected with row-level error messages.</w:t>
            </w:r>
          </w:p>
        </w:tc>
        <w:tc>
          <w:tcPr>
            <w:tcW w:type="dxa" w:w="3168"/>
            <w:vAlign w:val="top"/>
          </w:tcPr>
          <w:p>
            <w:pPr>
              <w:spacing w:after="0"/>
            </w:pPr>
            <w:r/>
            <w:r>
              <w:rPr>
                <w:b w:val="0"/>
                <w:sz w:val="15"/>
              </w:rPr>
              <w:t>Validation error screen and API response.</w:t>
            </w:r>
          </w:p>
        </w:tc>
      </w:tr>
      <w:tr>
        <w:tc>
          <w:tcPr>
            <w:tcW w:type="dxa" w:w="1296"/>
            <w:vAlign w:val="top"/>
          </w:tcPr>
          <w:p>
            <w:pPr>
              <w:spacing w:after="0"/>
            </w:pPr>
            <w:r/>
            <w:r>
              <w:rPr>
                <w:b w:val="0"/>
                <w:sz w:val="15"/>
              </w:rPr>
              <w:t>ACC-05</w:t>
            </w:r>
          </w:p>
        </w:tc>
        <w:tc>
          <w:tcPr>
            <w:tcW w:type="dxa" w:w="6048"/>
            <w:vAlign w:val="top"/>
          </w:tcPr>
          <w:p>
            <w:pPr>
              <w:spacing w:after="0"/>
            </w:pPr>
            <w:r/>
            <w:r>
              <w:rPr>
                <w:b w:val="0"/>
                <w:sz w:val="15"/>
              </w:rPr>
              <w:t>Dashboard shows correct KPI calculations.</w:t>
            </w:r>
          </w:p>
        </w:tc>
        <w:tc>
          <w:tcPr>
            <w:tcW w:type="dxa" w:w="3168"/>
            <w:vAlign w:val="top"/>
          </w:tcPr>
          <w:p>
            <w:pPr>
              <w:spacing w:after="0"/>
            </w:pPr>
            <w:r/>
            <w:r>
              <w:rPr>
                <w:b w:val="0"/>
                <w:sz w:val="15"/>
              </w:rPr>
              <w:t>Comparison against prepared sample data expected results.</w:t>
            </w:r>
          </w:p>
        </w:tc>
      </w:tr>
      <w:tr>
        <w:tc>
          <w:tcPr>
            <w:tcW w:type="dxa" w:w="1296"/>
            <w:vAlign w:val="top"/>
          </w:tcPr>
          <w:p>
            <w:pPr>
              <w:spacing w:after="0"/>
            </w:pPr>
            <w:r/>
            <w:r>
              <w:rPr>
                <w:b w:val="0"/>
                <w:sz w:val="15"/>
              </w:rPr>
              <w:t>ACC-06</w:t>
            </w:r>
          </w:p>
        </w:tc>
        <w:tc>
          <w:tcPr>
            <w:tcW w:type="dxa" w:w="6048"/>
            <w:vAlign w:val="top"/>
          </w:tcPr>
          <w:p>
            <w:pPr>
              <w:spacing w:after="0"/>
            </w:pPr>
            <w:r/>
            <w:r>
              <w:rPr>
                <w:b w:val="0"/>
                <w:sz w:val="15"/>
              </w:rPr>
              <w:t>Energy anomaly is detected from sample abnormal data.</w:t>
            </w:r>
          </w:p>
        </w:tc>
        <w:tc>
          <w:tcPr>
            <w:tcW w:type="dxa" w:w="3168"/>
            <w:vAlign w:val="top"/>
          </w:tcPr>
          <w:p>
            <w:pPr>
              <w:spacing w:after="0"/>
            </w:pPr>
            <w:r/>
            <w:r>
              <w:rPr>
                <w:b w:val="0"/>
                <w:sz w:val="15"/>
              </w:rPr>
              <w:t>Anomaly record with baseline, observed value and severity.</w:t>
            </w:r>
          </w:p>
        </w:tc>
      </w:tr>
      <w:tr>
        <w:tc>
          <w:tcPr>
            <w:tcW w:type="dxa" w:w="1296"/>
            <w:vAlign w:val="top"/>
          </w:tcPr>
          <w:p>
            <w:pPr>
              <w:spacing w:after="0"/>
            </w:pPr>
            <w:r/>
            <w:r>
              <w:rPr>
                <w:b w:val="0"/>
                <w:sz w:val="15"/>
              </w:rPr>
              <w:t>ACC-07</w:t>
            </w:r>
          </w:p>
        </w:tc>
        <w:tc>
          <w:tcPr>
            <w:tcW w:type="dxa" w:w="6048"/>
            <w:vAlign w:val="top"/>
          </w:tcPr>
          <w:p>
            <w:pPr>
              <w:spacing w:after="0"/>
            </w:pPr>
            <w:r/>
            <w:r>
              <w:rPr>
                <w:b w:val="0"/>
                <w:sz w:val="15"/>
              </w:rPr>
              <w:t>User can convert anomaly into maintenance ticket.</w:t>
            </w:r>
          </w:p>
        </w:tc>
        <w:tc>
          <w:tcPr>
            <w:tcW w:type="dxa" w:w="3168"/>
            <w:vAlign w:val="top"/>
          </w:tcPr>
          <w:p>
            <w:pPr>
              <w:spacing w:after="0"/>
            </w:pPr>
            <w:r/>
            <w:r>
              <w:rPr>
                <w:b w:val="0"/>
                <w:sz w:val="15"/>
              </w:rPr>
              <w:t>Linked ticket visible from anomaly and machine.</w:t>
            </w:r>
          </w:p>
        </w:tc>
      </w:tr>
      <w:tr>
        <w:tc>
          <w:tcPr>
            <w:tcW w:type="dxa" w:w="1296"/>
            <w:vAlign w:val="top"/>
          </w:tcPr>
          <w:p>
            <w:pPr>
              <w:spacing w:after="0"/>
            </w:pPr>
            <w:r/>
            <w:r>
              <w:rPr>
                <w:b w:val="0"/>
                <w:sz w:val="15"/>
              </w:rPr>
              <w:t>ACC-08</w:t>
            </w:r>
          </w:p>
        </w:tc>
        <w:tc>
          <w:tcPr>
            <w:tcW w:type="dxa" w:w="6048"/>
            <w:vAlign w:val="top"/>
          </w:tcPr>
          <w:p>
            <w:pPr>
              <w:spacing w:after="0"/>
            </w:pPr>
            <w:r/>
            <w:r>
              <w:rPr>
                <w:b w:val="0"/>
                <w:sz w:val="15"/>
              </w:rPr>
              <w:t>Monthly report PDF is generated and downloadable.</w:t>
            </w:r>
          </w:p>
        </w:tc>
        <w:tc>
          <w:tcPr>
            <w:tcW w:type="dxa" w:w="3168"/>
            <w:vAlign w:val="top"/>
          </w:tcPr>
          <w:p>
            <w:pPr>
              <w:spacing w:after="0"/>
            </w:pPr>
            <w:r/>
            <w:r>
              <w:rPr>
                <w:b w:val="0"/>
                <w:sz w:val="15"/>
              </w:rPr>
              <w:t>Generated PDF file and report_run record.</w:t>
            </w:r>
          </w:p>
        </w:tc>
      </w:tr>
      <w:tr>
        <w:tc>
          <w:tcPr>
            <w:tcW w:type="dxa" w:w="1296"/>
            <w:vAlign w:val="top"/>
          </w:tcPr>
          <w:p>
            <w:pPr>
              <w:spacing w:after="0"/>
            </w:pPr>
            <w:r/>
            <w:r>
              <w:rPr>
                <w:b w:val="0"/>
                <w:sz w:val="15"/>
              </w:rPr>
              <w:t>ACC-09</w:t>
            </w:r>
          </w:p>
        </w:tc>
        <w:tc>
          <w:tcPr>
            <w:tcW w:type="dxa" w:w="6048"/>
            <w:vAlign w:val="top"/>
          </w:tcPr>
          <w:p>
            <w:pPr>
              <w:spacing w:after="0"/>
            </w:pPr>
            <w:r/>
            <w:r>
              <w:rPr>
                <w:b w:val="0"/>
                <w:sz w:val="15"/>
              </w:rPr>
              <w:t>Role permissions are enforced by backend.</w:t>
            </w:r>
          </w:p>
        </w:tc>
        <w:tc>
          <w:tcPr>
            <w:tcW w:type="dxa" w:w="3168"/>
            <w:vAlign w:val="top"/>
          </w:tcPr>
          <w:p>
            <w:pPr>
              <w:spacing w:after="0"/>
            </w:pPr>
            <w:r/>
            <w:r>
              <w:rPr>
                <w:b w:val="0"/>
                <w:sz w:val="15"/>
              </w:rPr>
              <w:t>Security test results and manual verification.</w:t>
            </w:r>
          </w:p>
        </w:tc>
      </w:tr>
      <w:tr>
        <w:tc>
          <w:tcPr>
            <w:tcW w:type="dxa" w:w="1296"/>
            <w:vAlign w:val="top"/>
          </w:tcPr>
          <w:p>
            <w:pPr>
              <w:spacing w:after="0"/>
            </w:pPr>
            <w:r/>
            <w:r>
              <w:rPr>
                <w:b w:val="0"/>
                <w:sz w:val="15"/>
              </w:rPr>
              <w:t>ACC-10</w:t>
            </w:r>
          </w:p>
        </w:tc>
        <w:tc>
          <w:tcPr>
            <w:tcW w:type="dxa" w:w="6048"/>
            <w:vAlign w:val="top"/>
          </w:tcPr>
          <w:p>
            <w:pPr>
              <w:spacing w:after="0"/>
            </w:pPr>
            <w:r/>
            <w:r>
              <w:rPr>
                <w:b w:val="0"/>
                <w:sz w:val="15"/>
              </w:rPr>
              <w:t>Audit events exist for imports, role changes and ticket status changes.</w:t>
            </w:r>
          </w:p>
        </w:tc>
        <w:tc>
          <w:tcPr>
            <w:tcW w:type="dxa" w:w="3168"/>
            <w:vAlign w:val="top"/>
          </w:tcPr>
          <w:p>
            <w:pPr>
              <w:spacing w:after="0"/>
            </w:pPr>
            <w:r/>
            <w:r>
              <w:rPr>
                <w:b w:val="0"/>
                <w:sz w:val="15"/>
              </w:rPr>
              <w:t>Audit log view and database evidence.</w:t>
            </w:r>
          </w:p>
        </w:tc>
      </w:tr>
    </w:tbl>
    <w:p/>
    <w:p>
      <w:pPr>
        <w:pStyle w:val="Heading2"/>
      </w:pPr>
      <w:r>
        <w:t>31.2 Rejection Conditions</w:t>
      </w:r>
    </w:p>
    <w:p>
      <w:pPr>
        <w:pStyle w:val="ListBullet"/>
        <w:spacing w:after="100"/>
      </w:pPr>
      <w:r>
        <w:t>Backend not running on Java 25.</w:t>
      </w:r>
    </w:p>
    <w:p>
      <w:pPr>
        <w:pStyle w:val="ListBullet"/>
        <w:spacing w:after="100"/>
      </w:pPr>
      <w:r>
        <w:t>CSV import silently accepts invalid rows.</w:t>
      </w:r>
    </w:p>
    <w:p>
      <w:pPr>
        <w:pStyle w:val="ListBullet"/>
        <w:spacing w:after="100"/>
      </w:pPr>
      <w:r>
        <w:t>KPI formulas differ from this specification.</w:t>
      </w:r>
    </w:p>
    <w:p>
      <w:pPr>
        <w:pStyle w:val="ListBullet"/>
        <w:spacing w:after="100"/>
      </w:pPr>
      <w:r>
        <w:t>Frontend calculates core KPIs independently instead of using backend APIs.</w:t>
      </w:r>
    </w:p>
    <w:p>
      <w:pPr>
        <w:pStyle w:val="ListBullet"/>
        <w:spacing w:after="100"/>
      </w:pPr>
      <w:r>
        <w:t>Any endpoint exposes stack traces to normal users.</w:t>
      </w:r>
    </w:p>
    <w:p>
      <w:pPr>
        <w:pStyle w:val="ListBullet"/>
        <w:spacing w:after="100"/>
      </w:pPr>
      <w:r>
        <w:t>Role restrictions are implemented only in the frontend.</w:t>
      </w:r>
    </w:p>
    <w:p>
      <w:pPr>
        <w:pStyle w:val="ListBullet"/>
        <w:spacing w:after="100"/>
      </w:pPr>
      <w:r>
        <w:t>Database schema is modified manually outside Liquibase.</w:t>
      </w:r>
    </w:p>
    <w:p>
      <w:pPr>
        <w:pStyle w:val="ListBullet"/>
        <w:spacing w:after="100"/>
      </w:pPr>
      <w:r>
        <w:t>Python or external AI service is introduced into MVP backend flow.</w:t>
      </w:r>
    </w:p>
    <w:p>
      <w:r>
        <w:br w:type="page"/>
      </w:r>
    </w:p>
    <w:p>
      <w:pPr>
        <w:pStyle w:val="Heading1"/>
      </w:pPr>
      <w:r>
        <w:rPr>
          <w:color w:val="1F4E79"/>
        </w:rPr>
        <w:t>32. Delivery Plan and Sprint Scope</w:t>
      </w:r>
    </w:p>
    <w:p>
      <w:pPr>
        <w:spacing w:after="100"/>
      </w:pPr>
      <w:r>
        <w:t>The implementation shall be divided into six two-week sprints. This plan is prescriptive for scope sequencing, not a promise that humans will behave linearly, a bold assumption history has repeatedly punished.</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1296"/>
            <w:shd w:fill="D9EAF7"/>
          </w:tcPr>
          <w:p>
            <w:pPr>
              <w:spacing w:after="0"/>
            </w:pPr>
            <w:r/>
            <w:r>
              <w:rPr>
                <w:b/>
                <w:sz w:val="15"/>
              </w:rPr>
              <w:t>Sprint</w:t>
            </w:r>
          </w:p>
        </w:tc>
        <w:tc>
          <w:tcPr>
            <w:tcW w:type="dxa" w:w="3456"/>
            <w:shd w:fill="D9EAF7"/>
          </w:tcPr>
          <w:p>
            <w:pPr>
              <w:spacing w:after="0"/>
            </w:pPr>
            <w:r/>
            <w:r>
              <w:rPr>
                <w:b/>
                <w:sz w:val="15"/>
              </w:rPr>
              <w:t>Goal</w:t>
            </w:r>
          </w:p>
        </w:tc>
        <w:tc>
          <w:tcPr>
            <w:tcW w:type="dxa" w:w="5904"/>
            <w:shd w:fill="D9EAF7"/>
          </w:tcPr>
          <w:p>
            <w:pPr>
              <w:spacing w:after="0"/>
            </w:pPr>
            <w:r/>
            <w:r>
              <w:rPr>
                <w:b/>
                <w:sz w:val="15"/>
              </w:rPr>
              <w:t>Mandatory deliverables</w:t>
            </w:r>
          </w:p>
        </w:tc>
      </w:tr>
      <w:tr>
        <w:tc>
          <w:tcPr>
            <w:tcW w:type="dxa" w:w="1296"/>
            <w:vAlign w:val="top"/>
          </w:tcPr>
          <w:p>
            <w:pPr>
              <w:spacing w:after="0"/>
            </w:pPr>
            <w:r/>
            <w:r>
              <w:rPr>
                <w:b w:val="0"/>
                <w:sz w:val="15"/>
              </w:rPr>
              <w:t>Sprint 0</w:t>
            </w:r>
          </w:p>
        </w:tc>
        <w:tc>
          <w:tcPr>
            <w:tcW w:type="dxa" w:w="3456"/>
            <w:vAlign w:val="top"/>
          </w:tcPr>
          <w:p>
            <w:pPr>
              <w:spacing w:after="0"/>
            </w:pPr>
            <w:r/>
            <w:r>
              <w:rPr>
                <w:b w:val="0"/>
                <w:sz w:val="15"/>
              </w:rPr>
              <w:t>Project setup and architecture baseline.</w:t>
            </w:r>
          </w:p>
        </w:tc>
        <w:tc>
          <w:tcPr>
            <w:tcW w:type="dxa" w:w="5904"/>
            <w:vAlign w:val="top"/>
          </w:tcPr>
          <w:p>
            <w:pPr>
              <w:spacing w:after="0"/>
            </w:pPr>
            <w:r/>
            <w:r>
              <w:rPr>
                <w:b w:val="0"/>
                <w:sz w:val="15"/>
              </w:rPr>
              <w:t>Repository, Docker Compose, Spring Boot Java 25 backend skeleton, React skeleton, PostgreSQL, Liquibase baseline, CI pipeline.</w:t>
            </w:r>
          </w:p>
        </w:tc>
      </w:tr>
      <w:tr>
        <w:tc>
          <w:tcPr>
            <w:tcW w:type="dxa" w:w="1296"/>
            <w:vAlign w:val="top"/>
          </w:tcPr>
          <w:p>
            <w:pPr>
              <w:spacing w:after="0"/>
            </w:pPr>
            <w:r/>
            <w:r>
              <w:rPr>
                <w:b w:val="0"/>
                <w:sz w:val="15"/>
              </w:rPr>
              <w:t>Sprint 1</w:t>
            </w:r>
          </w:p>
        </w:tc>
        <w:tc>
          <w:tcPr>
            <w:tcW w:type="dxa" w:w="3456"/>
            <w:vAlign w:val="top"/>
          </w:tcPr>
          <w:p>
            <w:pPr>
              <w:spacing w:after="0"/>
            </w:pPr>
            <w:r/>
            <w:r>
              <w:rPr>
                <w:b w:val="0"/>
                <w:sz w:val="15"/>
              </w:rPr>
              <w:t>Identity and master data.</w:t>
            </w:r>
          </w:p>
        </w:tc>
        <w:tc>
          <w:tcPr>
            <w:tcW w:type="dxa" w:w="5904"/>
            <w:vAlign w:val="top"/>
          </w:tcPr>
          <w:p>
            <w:pPr>
              <w:spacing w:after="0"/>
            </w:pPr>
            <w:r/>
            <w:r>
              <w:rPr>
                <w:b w:val="0"/>
                <w:sz w:val="15"/>
              </w:rPr>
              <w:t>Login, JWT, roles, user admin, factories, lines, machines, products, shifts, reference data.</w:t>
            </w:r>
          </w:p>
        </w:tc>
      </w:tr>
      <w:tr>
        <w:tc>
          <w:tcPr>
            <w:tcW w:type="dxa" w:w="1296"/>
            <w:vAlign w:val="top"/>
          </w:tcPr>
          <w:p>
            <w:pPr>
              <w:spacing w:after="0"/>
            </w:pPr>
            <w:r/>
            <w:r>
              <w:rPr>
                <w:b w:val="0"/>
                <w:sz w:val="15"/>
              </w:rPr>
              <w:t>Sprint 2</w:t>
            </w:r>
          </w:p>
        </w:tc>
        <w:tc>
          <w:tcPr>
            <w:tcW w:type="dxa" w:w="3456"/>
            <w:vAlign w:val="top"/>
          </w:tcPr>
          <w:p>
            <w:pPr>
              <w:spacing w:after="0"/>
            </w:pPr>
            <w:r/>
            <w:r>
              <w:rPr>
                <w:b w:val="0"/>
                <w:sz w:val="15"/>
              </w:rPr>
              <w:t>CSV import and validation.</w:t>
            </w:r>
          </w:p>
        </w:tc>
        <w:tc>
          <w:tcPr>
            <w:tcW w:type="dxa" w:w="5904"/>
            <w:vAlign w:val="top"/>
          </w:tcPr>
          <w:p>
            <w:pPr>
              <w:spacing w:after="0"/>
            </w:pPr>
            <w:r/>
            <w:r>
              <w:rPr>
                <w:b w:val="0"/>
                <w:sz w:val="15"/>
              </w:rPr>
              <w:t>All four CSV import endpoints, import history, row-level errors, seed demo data.</w:t>
            </w:r>
          </w:p>
        </w:tc>
      </w:tr>
      <w:tr>
        <w:tc>
          <w:tcPr>
            <w:tcW w:type="dxa" w:w="1296"/>
            <w:vAlign w:val="top"/>
          </w:tcPr>
          <w:p>
            <w:pPr>
              <w:spacing w:after="0"/>
            </w:pPr>
            <w:r/>
            <w:r>
              <w:rPr>
                <w:b w:val="0"/>
                <w:sz w:val="15"/>
              </w:rPr>
              <w:t>Sprint 3</w:t>
            </w:r>
          </w:p>
        </w:tc>
        <w:tc>
          <w:tcPr>
            <w:tcW w:type="dxa" w:w="3456"/>
            <w:vAlign w:val="top"/>
          </w:tcPr>
          <w:p>
            <w:pPr>
              <w:spacing w:after="0"/>
            </w:pPr>
            <w:r/>
            <w:r>
              <w:rPr>
                <w:b w:val="0"/>
                <w:sz w:val="15"/>
              </w:rPr>
              <w:t>KPI dashboard.</w:t>
            </w:r>
          </w:p>
        </w:tc>
        <w:tc>
          <w:tcPr>
            <w:tcW w:type="dxa" w:w="5904"/>
            <w:vAlign w:val="top"/>
          </w:tcPr>
          <w:p>
            <w:pPr>
              <w:spacing w:after="0"/>
            </w:pPr>
            <w:r/>
            <w:r>
              <w:rPr>
                <w:b w:val="0"/>
                <w:sz w:val="15"/>
              </w:rPr>
              <w:t>Production, energy, downtime, scrap APIs and dashboard charts.</w:t>
            </w:r>
          </w:p>
        </w:tc>
      </w:tr>
      <w:tr>
        <w:tc>
          <w:tcPr>
            <w:tcW w:type="dxa" w:w="1296"/>
            <w:vAlign w:val="top"/>
          </w:tcPr>
          <w:p>
            <w:pPr>
              <w:spacing w:after="0"/>
            </w:pPr>
            <w:r/>
            <w:r>
              <w:rPr>
                <w:b w:val="0"/>
                <w:sz w:val="15"/>
              </w:rPr>
              <w:t>Sprint 4</w:t>
            </w:r>
          </w:p>
        </w:tc>
        <w:tc>
          <w:tcPr>
            <w:tcW w:type="dxa" w:w="3456"/>
            <w:vAlign w:val="top"/>
          </w:tcPr>
          <w:p>
            <w:pPr>
              <w:spacing w:after="0"/>
            </w:pPr>
            <w:r/>
            <w:r>
              <w:rPr>
                <w:b w:val="0"/>
                <w:sz w:val="15"/>
              </w:rPr>
              <w:t>Analytics and maintenance.</w:t>
            </w:r>
          </w:p>
        </w:tc>
        <w:tc>
          <w:tcPr>
            <w:tcW w:type="dxa" w:w="5904"/>
            <w:vAlign w:val="top"/>
          </w:tcPr>
          <w:p>
            <w:pPr>
              <w:spacing w:after="0"/>
            </w:pPr>
            <w:r/>
            <w:r>
              <w:rPr>
                <w:b w:val="0"/>
                <w:sz w:val="15"/>
              </w:rPr>
              <w:t>Anomaly detection, recommendation templates, maintenance tickets and machine history.</w:t>
            </w:r>
          </w:p>
        </w:tc>
      </w:tr>
      <w:tr>
        <w:tc>
          <w:tcPr>
            <w:tcW w:type="dxa" w:w="1296"/>
            <w:vAlign w:val="top"/>
          </w:tcPr>
          <w:p>
            <w:pPr>
              <w:spacing w:after="0"/>
            </w:pPr>
            <w:r/>
            <w:r>
              <w:rPr>
                <w:b w:val="0"/>
                <w:sz w:val="15"/>
              </w:rPr>
              <w:t>Sprint 5</w:t>
            </w:r>
          </w:p>
        </w:tc>
        <w:tc>
          <w:tcPr>
            <w:tcW w:type="dxa" w:w="3456"/>
            <w:vAlign w:val="top"/>
          </w:tcPr>
          <w:p>
            <w:pPr>
              <w:spacing w:after="0"/>
            </w:pPr>
            <w:r/>
            <w:r>
              <w:rPr>
                <w:b w:val="0"/>
                <w:sz w:val="15"/>
              </w:rPr>
              <w:t>Reports, audit, hardening and UAT.</w:t>
            </w:r>
          </w:p>
        </w:tc>
        <w:tc>
          <w:tcPr>
            <w:tcW w:type="dxa" w:w="5904"/>
            <w:vAlign w:val="top"/>
          </w:tcPr>
          <w:p>
            <w:pPr>
              <w:spacing w:after="0"/>
            </w:pPr>
            <w:r/>
            <w:r>
              <w:rPr>
                <w:b w:val="0"/>
                <w:sz w:val="15"/>
              </w:rPr>
              <w:t>PDF reports, audit log UI, performance checks, security tests, acceptance demo.</w:t>
            </w:r>
          </w:p>
        </w:tc>
      </w:tr>
    </w:tbl>
    <w:p/>
    <w:p>
      <w:pPr>
        <w:pStyle w:val="Heading2"/>
      </w:pPr>
      <w:r>
        <w:t>32.1 Definition of Done</w:t>
      </w:r>
    </w:p>
    <w:p>
      <w:pPr>
        <w:pStyle w:val="ListBullet"/>
        <w:spacing w:after="100"/>
      </w:pPr>
      <w:r>
        <w:t>Feature implemented in backend and frontend where applicable.</w:t>
      </w:r>
    </w:p>
    <w:p>
      <w:pPr>
        <w:pStyle w:val="ListBullet"/>
        <w:spacing w:after="100"/>
      </w:pPr>
      <w:r>
        <w:t>OpenAPI documentation updated automatically or verified.</w:t>
      </w:r>
    </w:p>
    <w:p>
      <w:pPr>
        <w:pStyle w:val="ListBullet"/>
        <w:spacing w:after="100"/>
      </w:pPr>
      <w:r>
        <w:t>Unit and integration tests added for backend business logic.</w:t>
      </w:r>
    </w:p>
    <w:p>
      <w:pPr>
        <w:pStyle w:val="ListBullet"/>
        <w:spacing w:after="100"/>
      </w:pPr>
      <w:r>
        <w:t>Role authorization tests added for protected endpoints.</w:t>
      </w:r>
    </w:p>
    <w:p>
      <w:pPr>
        <w:pStyle w:val="ListBullet"/>
        <w:spacing w:after="100"/>
      </w:pPr>
      <w:r>
        <w:t>Liquibase migration included for schema changes.</w:t>
      </w:r>
    </w:p>
    <w:p>
      <w:pPr>
        <w:pStyle w:val="ListBullet"/>
        <w:spacing w:after="100"/>
      </w:pPr>
      <w:r>
        <w:t>User-facing errors are readable in German where shown in UI.</w:t>
      </w:r>
    </w:p>
    <w:p>
      <w:pPr>
        <w:pStyle w:val="ListBullet"/>
        <w:spacing w:after="100"/>
      </w:pPr>
      <w:r>
        <w:t>Code builds with ./mvnw clean verify and frontend build passes.</w:t>
      </w:r>
    </w:p>
    <w:p>
      <w:pPr>
        <w:pStyle w:val="ListBullet"/>
        <w:spacing w:after="100"/>
      </w:pPr>
      <w:r>
        <w:t>README updated if setup or behavior changed.</w:t>
      </w:r>
    </w:p>
    <w:p>
      <w:r>
        <w:br w:type="page"/>
      </w:r>
    </w:p>
    <w:p>
      <w:pPr>
        <w:pStyle w:val="Heading1"/>
      </w:pPr>
      <w:r>
        <w:rPr>
          <w:color w:val="1F4E79"/>
        </w:rPr>
        <w:t>33. Codex Implementation Instructions</w:t>
      </w:r>
    </w:p>
    <w:p>
      <w:pPr>
        <w:spacing w:after="100"/>
      </w:pPr>
      <w:r>
        <w:t>Codex shall be used as an implementation assistant, not as the architect of record. The specification is the source of truth. When Codex proposes a different technology, file structure or behavior, the developer shall reject it unless the specification is officially changed.</w:t>
      </w:r>
    </w:p>
    <w:p>
      <w:pPr>
        <w:pStyle w:val="Heading2"/>
      </w:pPr>
      <w:r>
        <w:t>33.1 Standard Codex Prompt for Backend Feature</w:t>
      </w:r>
    </w:p>
    <w:p>
      <w:pPr>
        <w:pStyle w:val="CodeBlock"/>
      </w:pPr>
      <w:r>
        <w:t>Implement the WerkPilot backend feature described below using Java 25 and Spring Boot 4.1.x.</w:t>
        <w:br/>
        <w:t>Respect the existing package structure under com.werkpilot.</w:t>
        <w:br/>
        <w:t>Use records for request/response DTOs.</w:t>
        <w:br/>
        <w:t>Do not expose JPA entities from controllers.</w:t>
        <w:br/>
        <w:t>Use constructor injection only.</w:t>
        <w:br/>
        <w:t>Use Liquibase for schema changes.</w:t>
        <w:br/>
        <w:t>Add unit tests and integration tests with Testcontainers if persistence is involved.</w:t>
        <w:br/>
        <w:t>Do not introduce Python, Node backend code, external AI calls, Lombok, or new frameworks.</w:t>
        <w:br/>
        <w:t>Feature: &lt;paste exact requirement IDs from cahier des charges&gt;.</w:t>
      </w:r>
    </w:p>
    <w:p>
      <w:pPr>
        <w:pStyle w:val="Heading2"/>
      </w:pPr>
      <w:r>
        <w:t>33.2 Standard Codex Prompt for Debugging</w:t>
      </w:r>
    </w:p>
    <w:p>
      <w:pPr>
        <w:pStyle w:val="CodeBlock"/>
      </w:pPr>
      <w:r>
        <w:t>Analyze the failing test or compile error in this Java 25 Spring Boot backend.</w:t>
        <w:br/>
        <w:t>Do not rewrite unrelated files.</w:t>
        <w:br/>
        <w:t>Explain the root cause briefly.</w:t>
        <w:br/>
        <w:t>Patch only the minimal files needed.</w:t>
        <w:br/>
        <w:t>Keep the public API behavior aligned with the cahier des charges.</w:t>
        <w:br/>
        <w:t>After patching, list the tests that should be run.</w:t>
      </w:r>
    </w:p>
    <w:p>
      <w:pPr>
        <w:pStyle w:val="Heading2"/>
      </w:pPr>
      <w:r>
        <w:t>33.3 Forbidden Codex Outputs</w:t>
      </w:r>
    </w:p>
    <w:p>
      <w:pPr>
        <w:pStyle w:val="ListBullet"/>
        <w:spacing w:after="100"/>
      </w:pPr>
      <w:r>
        <w:t>Replacing Spring Boot with another backend framework.</w:t>
      </w:r>
    </w:p>
    <w:p>
      <w:pPr>
        <w:pStyle w:val="ListBullet"/>
        <w:spacing w:after="100"/>
      </w:pPr>
      <w:r>
        <w:t>Adding a Python microservice for analytics.</w:t>
      </w:r>
    </w:p>
    <w:p>
      <w:pPr>
        <w:pStyle w:val="ListBullet"/>
        <w:spacing w:after="100"/>
      </w:pPr>
      <w:r>
        <w:t>Adding a direct PLC/SCADA connector.</w:t>
      </w:r>
    </w:p>
    <w:p>
      <w:pPr>
        <w:pStyle w:val="ListBullet"/>
        <w:spacing w:after="100"/>
      </w:pPr>
      <w:r>
        <w:t>Changing KPI formulas.</w:t>
      </w:r>
    </w:p>
    <w:p>
      <w:pPr>
        <w:pStyle w:val="ListBullet"/>
        <w:spacing w:after="100"/>
      </w:pPr>
      <w:r>
        <w:t>Skipping tests because generated code “looks correct.” The graveyard of software is full of things that looked correct.</w:t>
      </w:r>
    </w:p>
    <w:p>
      <w:pPr>
        <w:pStyle w:val="ListBullet"/>
        <w:spacing w:after="100"/>
      </w:pPr>
      <w:r>
        <w:t>Adding hidden environment variables not documented in .env.example.</w:t>
      </w:r>
    </w:p>
    <w:p>
      <w:pPr>
        <w:pStyle w:val="ListBullet"/>
        <w:spacing w:after="100"/>
      </w:pPr>
      <w:r>
        <w:t>Returning frontend-calculated business KPIs as final values.</w:t>
      </w:r>
    </w:p>
    <w:p>
      <w:r>
        <w:br w:type="page"/>
      </w:r>
    </w:p>
    <w:p>
      <w:pPr>
        <w:pStyle w:val="Heading1"/>
      </w:pPr>
      <w:r>
        <w:rPr>
          <w:color w:val="1F4E79"/>
        </w:rPr>
        <w:t>34. Sample Data and Templates</w:t>
      </w:r>
    </w:p>
    <w:p>
      <w:pPr>
        <w:spacing w:after="100"/>
      </w:pPr>
      <w:r>
        <w:t>The repository shall include sample data that makes the MVP demonstrable without a real factory export. Demo data shall be realistic but fictional.</w:t>
      </w:r>
    </w:p>
    <w:p>
      <w:pPr>
        <w:pStyle w:val="Heading2"/>
      </w:pPr>
      <w:r>
        <w:t>34.1 Required Demo Master Data</w:t>
      </w:r>
    </w:p>
    <w:tbl>
      <w:tblPr>
        <w:tblStyle w:val="TableGrid"/>
        <w:tblW w:type="auto" w:w="0"/>
        <w:jc w:val="center"/>
        <w:tblLook w:firstColumn="1" w:firstRow="1" w:lastColumn="0" w:lastRow="0" w:noHBand="0" w:noVBand="1" w:val="04A0"/>
      </w:tblPr>
      <w:tblGrid>
        <w:gridCol w:w="5004"/>
        <w:gridCol w:w="5004"/>
      </w:tblGrid>
      <w:tr>
        <w:trPr>
          <w:tblHeader w:val="true"/>
        </w:trPr>
        <w:tc>
          <w:tcPr>
            <w:tcW w:type="dxa" w:w="2592"/>
            <w:shd w:fill="D9EAF7"/>
          </w:tcPr>
          <w:p>
            <w:pPr>
              <w:spacing w:after="0"/>
            </w:pPr>
            <w:r/>
            <w:r>
              <w:rPr>
                <w:b/>
                <w:sz w:val="15"/>
              </w:rPr>
              <w:t>Entity</w:t>
            </w:r>
          </w:p>
        </w:tc>
        <w:tc>
          <w:tcPr>
            <w:tcW w:type="dxa" w:w="7920"/>
            <w:shd w:fill="D9EAF7"/>
          </w:tcPr>
          <w:p>
            <w:pPr>
              <w:spacing w:after="0"/>
            </w:pPr>
            <w:r/>
            <w:r>
              <w:rPr>
                <w:b/>
                <w:sz w:val="15"/>
              </w:rPr>
              <w:t>Minimum demo records</w:t>
            </w:r>
          </w:p>
        </w:tc>
      </w:tr>
      <w:tr>
        <w:tc>
          <w:tcPr>
            <w:tcW w:type="dxa" w:w="2592"/>
            <w:vAlign w:val="top"/>
          </w:tcPr>
          <w:p>
            <w:pPr>
              <w:spacing w:after="0"/>
            </w:pPr>
            <w:r/>
            <w:r>
              <w:rPr>
                <w:b w:val="0"/>
                <w:sz w:val="15"/>
              </w:rPr>
              <w:t>Factory</w:t>
            </w:r>
          </w:p>
        </w:tc>
        <w:tc>
          <w:tcPr>
            <w:tcW w:type="dxa" w:w="7920"/>
            <w:vAlign w:val="top"/>
          </w:tcPr>
          <w:p>
            <w:pPr>
              <w:spacing w:after="0"/>
            </w:pPr>
            <w:r/>
            <w:r>
              <w:rPr>
                <w:b w:val="0"/>
                <w:sz w:val="15"/>
              </w:rPr>
              <w:t>1 factory: VLBG Demo Plant.</w:t>
            </w:r>
          </w:p>
        </w:tc>
      </w:tr>
      <w:tr>
        <w:tc>
          <w:tcPr>
            <w:tcW w:type="dxa" w:w="2592"/>
            <w:vAlign w:val="top"/>
          </w:tcPr>
          <w:p>
            <w:pPr>
              <w:spacing w:after="0"/>
            </w:pPr>
            <w:r/>
            <w:r>
              <w:rPr>
                <w:b w:val="0"/>
                <w:sz w:val="15"/>
              </w:rPr>
              <w:t>Production lines</w:t>
            </w:r>
          </w:p>
        </w:tc>
        <w:tc>
          <w:tcPr>
            <w:tcW w:type="dxa" w:w="7920"/>
            <w:vAlign w:val="top"/>
          </w:tcPr>
          <w:p>
            <w:pPr>
              <w:spacing w:after="0"/>
            </w:pPr>
            <w:r/>
            <w:r>
              <w:rPr>
                <w:b w:val="0"/>
                <w:sz w:val="15"/>
              </w:rPr>
              <w:t>3 lines: L-1 Assembly, L-2 Machining, L-3 Packaging.</w:t>
            </w:r>
          </w:p>
        </w:tc>
      </w:tr>
      <w:tr>
        <w:tc>
          <w:tcPr>
            <w:tcW w:type="dxa" w:w="2592"/>
            <w:vAlign w:val="top"/>
          </w:tcPr>
          <w:p>
            <w:pPr>
              <w:spacing w:after="0"/>
            </w:pPr>
            <w:r/>
            <w:r>
              <w:rPr>
                <w:b w:val="0"/>
                <w:sz w:val="15"/>
              </w:rPr>
              <w:t>Machines</w:t>
            </w:r>
          </w:p>
        </w:tc>
        <w:tc>
          <w:tcPr>
            <w:tcW w:type="dxa" w:w="7920"/>
            <w:vAlign w:val="top"/>
          </w:tcPr>
          <w:p>
            <w:pPr>
              <w:spacing w:after="0"/>
            </w:pPr>
            <w:r/>
            <w:r>
              <w:rPr>
                <w:b w:val="0"/>
                <w:sz w:val="15"/>
              </w:rPr>
              <w:t>At least 10 machines distributed across lines.</w:t>
            </w:r>
          </w:p>
        </w:tc>
      </w:tr>
      <w:tr>
        <w:tc>
          <w:tcPr>
            <w:tcW w:type="dxa" w:w="2592"/>
            <w:vAlign w:val="top"/>
          </w:tcPr>
          <w:p>
            <w:pPr>
              <w:spacing w:after="0"/>
            </w:pPr>
            <w:r/>
            <w:r>
              <w:rPr>
                <w:b w:val="0"/>
                <w:sz w:val="15"/>
              </w:rPr>
              <w:t>Products</w:t>
            </w:r>
          </w:p>
        </w:tc>
        <w:tc>
          <w:tcPr>
            <w:tcW w:type="dxa" w:w="7920"/>
            <w:vAlign w:val="top"/>
          </w:tcPr>
          <w:p>
            <w:pPr>
              <w:spacing w:after="0"/>
            </w:pPr>
            <w:r/>
            <w:r>
              <w:rPr>
                <w:b w:val="0"/>
                <w:sz w:val="15"/>
              </w:rPr>
              <w:t>At least 6 products or product families.</w:t>
            </w:r>
          </w:p>
        </w:tc>
      </w:tr>
      <w:tr>
        <w:tc>
          <w:tcPr>
            <w:tcW w:type="dxa" w:w="2592"/>
            <w:vAlign w:val="top"/>
          </w:tcPr>
          <w:p>
            <w:pPr>
              <w:spacing w:after="0"/>
            </w:pPr>
            <w:r/>
            <w:r>
              <w:rPr>
                <w:b w:val="0"/>
                <w:sz w:val="15"/>
              </w:rPr>
              <w:t>Shifts</w:t>
            </w:r>
          </w:p>
        </w:tc>
        <w:tc>
          <w:tcPr>
            <w:tcW w:type="dxa" w:w="7920"/>
            <w:vAlign w:val="top"/>
          </w:tcPr>
          <w:p>
            <w:pPr>
              <w:spacing w:after="0"/>
            </w:pPr>
            <w:r/>
            <w:r>
              <w:rPr>
                <w:b w:val="0"/>
                <w:sz w:val="15"/>
              </w:rPr>
              <w:t>Morning, Afternoon, Night with planned minutes.</w:t>
            </w:r>
          </w:p>
        </w:tc>
      </w:tr>
      <w:tr>
        <w:tc>
          <w:tcPr>
            <w:tcW w:type="dxa" w:w="2592"/>
            <w:vAlign w:val="top"/>
          </w:tcPr>
          <w:p>
            <w:pPr>
              <w:spacing w:after="0"/>
            </w:pPr>
            <w:r/>
            <w:r>
              <w:rPr>
                <w:b w:val="0"/>
                <w:sz w:val="15"/>
              </w:rPr>
              <w:t>Downtime reasons</w:t>
            </w:r>
          </w:p>
        </w:tc>
        <w:tc>
          <w:tcPr>
            <w:tcW w:type="dxa" w:w="7920"/>
            <w:vAlign w:val="top"/>
          </w:tcPr>
          <w:p>
            <w:pPr>
              <w:spacing w:after="0"/>
            </w:pPr>
            <w:r/>
            <w:r>
              <w:rPr>
                <w:b w:val="0"/>
                <w:sz w:val="15"/>
              </w:rPr>
              <w:t>Tool change, material wait, setup, maintenance, error, cleaning.</w:t>
            </w:r>
          </w:p>
        </w:tc>
      </w:tr>
      <w:tr>
        <w:tc>
          <w:tcPr>
            <w:tcW w:type="dxa" w:w="2592"/>
            <w:vAlign w:val="top"/>
          </w:tcPr>
          <w:p>
            <w:pPr>
              <w:spacing w:after="0"/>
            </w:pPr>
            <w:r/>
            <w:r>
              <w:rPr>
                <w:b w:val="0"/>
                <w:sz w:val="15"/>
              </w:rPr>
              <w:t>Scrap categories</w:t>
            </w:r>
          </w:p>
        </w:tc>
        <w:tc>
          <w:tcPr>
            <w:tcW w:type="dxa" w:w="7920"/>
            <w:vAlign w:val="top"/>
          </w:tcPr>
          <w:p>
            <w:pPr>
              <w:spacing w:after="0"/>
            </w:pPr>
            <w:r/>
            <w:r>
              <w:rPr>
                <w:b w:val="0"/>
                <w:sz w:val="15"/>
              </w:rPr>
              <w:t>Dimensional defect, surface defect, material defect, process error, unknown.</w:t>
            </w:r>
          </w:p>
        </w:tc>
      </w:tr>
      <w:tr>
        <w:tc>
          <w:tcPr>
            <w:tcW w:type="dxa" w:w="2592"/>
            <w:vAlign w:val="top"/>
          </w:tcPr>
          <w:p>
            <w:pPr>
              <w:spacing w:after="0"/>
            </w:pPr>
            <w:r/>
            <w:r>
              <w:rPr>
                <w:b w:val="0"/>
                <w:sz w:val="15"/>
              </w:rPr>
              <w:t>Users</w:t>
            </w:r>
          </w:p>
        </w:tc>
        <w:tc>
          <w:tcPr>
            <w:tcW w:type="dxa" w:w="7920"/>
            <w:vAlign w:val="top"/>
          </w:tcPr>
          <w:p>
            <w:pPr>
              <w:spacing w:after="0"/>
            </w:pPr>
            <w:r/>
            <w:r>
              <w:rPr>
                <w:b w:val="0"/>
                <w:sz w:val="15"/>
              </w:rPr>
              <w:t>One demo user for each role in local profile only.</w:t>
            </w:r>
          </w:p>
        </w:tc>
      </w:tr>
    </w:tbl>
    <w:p/>
    <w:p>
      <w:pPr>
        <w:pStyle w:val="Heading2"/>
      </w:pPr>
      <w:r>
        <w:t>34.2 Example Energy CSV</w:t>
      </w:r>
    </w:p>
    <w:p>
      <w:pPr>
        <w:pStyle w:val="CodeBlock"/>
      </w:pPr>
      <w:r>
        <w:t>period_start,period_end,factory_code,line_code,machine_code,shift_code,energy_kwh</w:t>
        <w:br/>
        <w:t>2026-07-01T08:00:00+02:00,2026-07-01T09:00:00+02:00,VLBG,L-2,M-04,MORNING,42.500</w:t>
        <w:br/>
        <w:t>2026-07-01T09:00:00+02:00,2026-07-01T10:00:00+02:00,VLBG,L-2,M-04,MORNING,44.100</w:t>
        <w:br/>
        <w:t>2026-07-01T10:00:00+02:00,2026-07-01T11:00:00+02:00,VLBG,L-2,M-04,MORNING,68.800</w:t>
      </w:r>
    </w:p>
    <w:p>
      <w:pPr>
        <w:pStyle w:val="Heading2"/>
      </w:pPr>
      <w:r>
        <w:t>34.3 Expected Demo Anomaly</w:t>
      </w:r>
    </w:p>
    <w:tbl>
      <w:tblPr>
        <w:tblStyle w:val="TableGrid"/>
        <w:tblW w:type="auto" w:w="0"/>
        <w:jc w:val="center"/>
        <w:tblLook w:firstColumn="1" w:firstRow="1" w:lastColumn="0" w:lastRow="0" w:noHBand="0" w:noVBand="1" w:val="04A0"/>
      </w:tblPr>
      <w:tblGrid>
        <w:gridCol w:w="5004"/>
        <w:gridCol w:w="5004"/>
      </w:tblGrid>
      <w:tr>
        <w:trPr>
          <w:tblHeader w:val="true"/>
        </w:trPr>
        <w:tc>
          <w:tcPr>
            <w:tcW w:type="dxa" w:w="4896"/>
            <w:shd w:fill="D9EAF7"/>
          </w:tcPr>
          <w:p>
            <w:pPr>
              <w:spacing w:after="0"/>
            </w:pPr>
            <w:r/>
            <w:r>
              <w:rPr>
                <w:b/>
                <w:sz w:val="14"/>
              </w:rPr>
              <w:t>Input condition</w:t>
            </w:r>
          </w:p>
        </w:tc>
        <w:tc>
          <w:tcPr>
            <w:tcW w:type="dxa" w:w="5616"/>
            <w:shd w:fill="D9EAF7"/>
          </w:tcPr>
          <w:p>
            <w:pPr>
              <w:spacing w:after="0"/>
            </w:pPr>
            <w:r/>
            <w:r>
              <w:rPr>
                <w:b/>
                <w:sz w:val="14"/>
              </w:rPr>
              <w:t>Expected system output</w:t>
            </w:r>
          </w:p>
        </w:tc>
      </w:tr>
      <w:tr>
        <w:tc>
          <w:tcPr>
            <w:tcW w:type="dxa" w:w="4896"/>
            <w:vAlign w:val="top"/>
          </w:tcPr>
          <w:p>
            <w:pPr>
              <w:spacing w:after="0"/>
            </w:pPr>
            <w:r/>
            <w:r>
              <w:rPr>
                <w:b w:val="0"/>
                <w:sz w:val="14"/>
              </w:rPr>
              <w:t>Machine M-04 energy jumps above baseline while units produced stay normal.</w:t>
            </w:r>
          </w:p>
        </w:tc>
        <w:tc>
          <w:tcPr>
            <w:tcW w:type="dxa" w:w="5616"/>
            <w:vAlign w:val="top"/>
          </w:tcPr>
          <w:p>
            <w:pPr>
              <w:spacing w:after="0"/>
            </w:pPr>
            <w:r/>
            <w:r>
              <w:rPr>
                <w:b w:val="0"/>
                <w:sz w:val="14"/>
              </w:rPr>
              <w:t>ENERGY_ABOVE_BASELINE anomaly with HIGH severity and recommendation to inspect compressed air, motor temperature and setup.</w:t>
            </w:r>
          </w:p>
        </w:tc>
      </w:tr>
      <w:tr>
        <w:tc>
          <w:tcPr>
            <w:tcW w:type="dxa" w:w="4896"/>
            <w:vAlign w:val="top"/>
          </w:tcPr>
          <w:p>
            <w:pPr>
              <w:spacing w:after="0"/>
            </w:pPr>
            <w:r/>
            <w:r>
              <w:rPr>
                <w:b w:val="0"/>
                <w:sz w:val="14"/>
              </w:rPr>
              <w:t>Scrap count doubles for product P-03 on same machine in night shift.</w:t>
            </w:r>
          </w:p>
        </w:tc>
        <w:tc>
          <w:tcPr>
            <w:tcW w:type="dxa" w:w="5616"/>
            <w:vAlign w:val="top"/>
          </w:tcPr>
          <w:p>
            <w:pPr>
              <w:spacing w:after="0"/>
            </w:pPr>
            <w:r/>
            <w:r>
              <w:rPr>
                <w:b w:val="0"/>
                <w:sz w:val="14"/>
              </w:rPr>
              <w:t>SCRAP_RATE_HIGH anomaly with recommendation to inspect tooling, material batch and calibration.</w:t>
            </w:r>
          </w:p>
        </w:tc>
      </w:tr>
      <w:tr>
        <w:tc>
          <w:tcPr>
            <w:tcW w:type="dxa" w:w="4896"/>
            <w:vAlign w:val="top"/>
          </w:tcPr>
          <w:p>
            <w:pPr>
              <w:spacing w:after="0"/>
            </w:pPr>
            <w:r/>
            <w:r>
              <w:rPr>
                <w:b w:val="0"/>
                <w:sz w:val="14"/>
              </w:rPr>
              <w:t>Machine M-07 has three maintenance tickets in 30 days for similar category.</w:t>
            </w:r>
          </w:p>
        </w:tc>
        <w:tc>
          <w:tcPr>
            <w:tcW w:type="dxa" w:w="5616"/>
            <w:vAlign w:val="top"/>
          </w:tcPr>
          <w:p>
            <w:pPr>
              <w:spacing w:after="0"/>
            </w:pPr>
            <w:r/>
            <w:r>
              <w:rPr>
                <w:b w:val="0"/>
                <w:sz w:val="14"/>
              </w:rPr>
              <w:t>RECURRING_TICKET_PATTERN anomaly or recommendation for root-cause analysis.</w:t>
            </w:r>
          </w:p>
        </w:tc>
      </w:tr>
    </w:tbl>
    <w:p/>
    <w:p>
      <w:r>
        <w:br w:type="page"/>
      </w:r>
    </w:p>
    <w:p>
      <w:pPr>
        <w:pStyle w:val="Heading1"/>
      </w:pPr>
      <w:r>
        <w:rPr>
          <w:color w:val="1F4E79"/>
        </w:rPr>
        <w:t>35. Risks, Assumptions and Dependencies</w:t>
      </w:r>
    </w:p>
    <w:p>
      <w:pPr>
        <w:pStyle w:val="Heading2"/>
      </w:pPr>
      <w:r>
        <w:t>35.1 Risks</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3312"/>
            <w:shd w:fill="D9EAF7"/>
          </w:tcPr>
          <w:p>
            <w:pPr>
              <w:spacing w:after="0"/>
            </w:pPr>
            <w:r/>
            <w:r>
              <w:rPr>
                <w:b/>
                <w:sz w:val="15"/>
              </w:rPr>
              <w:t>Risk</w:t>
            </w:r>
          </w:p>
        </w:tc>
        <w:tc>
          <w:tcPr>
            <w:tcW w:type="dxa" w:w="3168"/>
            <w:shd w:fill="D9EAF7"/>
          </w:tcPr>
          <w:p>
            <w:pPr>
              <w:spacing w:after="0"/>
            </w:pPr>
            <w:r/>
            <w:r>
              <w:rPr>
                <w:b/>
                <w:sz w:val="15"/>
              </w:rPr>
              <w:t>Impact</w:t>
            </w:r>
          </w:p>
        </w:tc>
        <w:tc>
          <w:tcPr>
            <w:tcW w:type="dxa" w:w="4032"/>
            <w:shd w:fill="D9EAF7"/>
          </w:tcPr>
          <w:p>
            <w:pPr>
              <w:spacing w:after="0"/>
            </w:pPr>
            <w:r/>
            <w:r>
              <w:rPr>
                <w:b/>
                <w:sz w:val="15"/>
              </w:rPr>
              <w:t>Mitigation</w:t>
            </w:r>
          </w:p>
        </w:tc>
      </w:tr>
      <w:tr>
        <w:tc>
          <w:tcPr>
            <w:tcW w:type="dxa" w:w="3312"/>
            <w:vAlign w:val="top"/>
          </w:tcPr>
          <w:p>
            <w:pPr>
              <w:spacing w:after="0"/>
            </w:pPr>
            <w:r/>
            <w:r>
              <w:rPr>
                <w:b w:val="0"/>
                <w:sz w:val="15"/>
              </w:rPr>
              <w:t>Poor CSV data quality from pilot company.</w:t>
            </w:r>
          </w:p>
        </w:tc>
        <w:tc>
          <w:tcPr>
            <w:tcW w:type="dxa" w:w="3168"/>
            <w:vAlign w:val="top"/>
          </w:tcPr>
          <w:p>
            <w:pPr>
              <w:spacing w:after="0"/>
            </w:pPr>
            <w:r/>
            <w:r>
              <w:rPr>
                <w:b w:val="0"/>
                <w:sz w:val="15"/>
              </w:rPr>
              <w:t>Dashboards may show misleading results.</w:t>
            </w:r>
          </w:p>
        </w:tc>
        <w:tc>
          <w:tcPr>
            <w:tcW w:type="dxa" w:w="4032"/>
            <w:vAlign w:val="top"/>
          </w:tcPr>
          <w:p>
            <w:pPr>
              <w:spacing w:after="0"/>
            </w:pPr>
            <w:r/>
            <w:r>
              <w:rPr>
                <w:b w:val="0"/>
                <w:sz w:val="15"/>
              </w:rPr>
              <w:t>Strict validation, clear templates and import error reports.</w:t>
            </w:r>
          </w:p>
        </w:tc>
      </w:tr>
      <w:tr>
        <w:tc>
          <w:tcPr>
            <w:tcW w:type="dxa" w:w="3312"/>
            <w:vAlign w:val="top"/>
          </w:tcPr>
          <w:p>
            <w:pPr>
              <w:spacing w:after="0"/>
            </w:pPr>
            <w:r/>
            <w:r>
              <w:rPr>
                <w:b w:val="0"/>
                <w:sz w:val="15"/>
              </w:rPr>
              <w:t>Java 25 library compatibility issue with a third-party library.</w:t>
            </w:r>
          </w:p>
        </w:tc>
        <w:tc>
          <w:tcPr>
            <w:tcW w:type="dxa" w:w="3168"/>
            <w:vAlign w:val="top"/>
          </w:tcPr>
          <w:p>
            <w:pPr>
              <w:spacing w:after="0"/>
            </w:pPr>
            <w:r/>
            <w:r>
              <w:rPr>
                <w:b w:val="0"/>
                <w:sz w:val="15"/>
              </w:rPr>
              <w:t>Build or runtime problems.</w:t>
            </w:r>
          </w:p>
        </w:tc>
        <w:tc>
          <w:tcPr>
            <w:tcW w:type="dxa" w:w="4032"/>
            <w:vAlign w:val="top"/>
          </w:tcPr>
          <w:p>
            <w:pPr>
              <w:spacing w:after="0"/>
            </w:pPr>
            <w:r/>
            <w:r>
              <w:rPr>
                <w:b w:val="0"/>
                <w:sz w:val="15"/>
              </w:rPr>
              <w:t>Use Spring Boot managed dependencies and avoid unnecessary libraries.</w:t>
            </w:r>
          </w:p>
        </w:tc>
      </w:tr>
      <w:tr>
        <w:tc>
          <w:tcPr>
            <w:tcW w:type="dxa" w:w="3312"/>
            <w:vAlign w:val="top"/>
          </w:tcPr>
          <w:p>
            <w:pPr>
              <w:spacing w:after="0"/>
            </w:pPr>
            <w:r/>
            <w:r>
              <w:rPr>
                <w:b w:val="0"/>
                <w:sz w:val="15"/>
              </w:rPr>
              <w:t>Stakeholders request real-time machine integration during MVP.</w:t>
            </w:r>
          </w:p>
        </w:tc>
        <w:tc>
          <w:tcPr>
            <w:tcW w:type="dxa" w:w="3168"/>
            <w:vAlign w:val="top"/>
          </w:tcPr>
          <w:p>
            <w:pPr>
              <w:spacing w:after="0"/>
            </w:pPr>
            <w:r/>
            <w:r>
              <w:rPr>
                <w:b w:val="0"/>
                <w:sz w:val="15"/>
              </w:rPr>
              <w:t>Scope explosion.</w:t>
            </w:r>
          </w:p>
        </w:tc>
        <w:tc>
          <w:tcPr>
            <w:tcW w:type="dxa" w:w="4032"/>
            <w:vAlign w:val="top"/>
          </w:tcPr>
          <w:p>
            <w:pPr>
              <w:spacing w:after="0"/>
            </w:pPr>
            <w:r/>
            <w:r>
              <w:rPr>
                <w:b w:val="0"/>
                <w:sz w:val="15"/>
              </w:rPr>
              <w:t>Refer to out-of-scope section and create Phase 2 backlog.</w:t>
            </w:r>
          </w:p>
        </w:tc>
      </w:tr>
      <w:tr>
        <w:tc>
          <w:tcPr>
            <w:tcW w:type="dxa" w:w="3312"/>
            <w:vAlign w:val="top"/>
          </w:tcPr>
          <w:p>
            <w:pPr>
              <w:spacing w:after="0"/>
            </w:pPr>
            <w:r/>
            <w:r>
              <w:rPr>
                <w:b w:val="0"/>
                <w:sz w:val="15"/>
              </w:rPr>
              <w:t>KPI definitions differ between companies.</w:t>
            </w:r>
          </w:p>
        </w:tc>
        <w:tc>
          <w:tcPr>
            <w:tcW w:type="dxa" w:w="3168"/>
            <w:vAlign w:val="top"/>
          </w:tcPr>
          <w:p>
            <w:pPr>
              <w:spacing w:after="0"/>
            </w:pPr>
            <w:r/>
            <w:r>
              <w:rPr>
                <w:b w:val="0"/>
                <w:sz w:val="15"/>
              </w:rPr>
              <w:t>Pilot disagreement about values.</w:t>
            </w:r>
          </w:p>
        </w:tc>
        <w:tc>
          <w:tcPr>
            <w:tcW w:type="dxa" w:w="4032"/>
            <w:vAlign w:val="top"/>
          </w:tcPr>
          <w:p>
            <w:pPr>
              <w:spacing w:after="0"/>
            </w:pPr>
            <w:r/>
            <w:r>
              <w:rPr>
                <w:b w:val="0"/>
                <w:sz w:val="15"/>
              </w:rPr>
              <w:t>Document formulas and allow only admin-configured thresholds, not formula changes.</w:t>
            </w:r>
          </w:p>
        </w:tc>
      </w:tr>
      <w:tr>
        <w:tc>
          <w:tcPr>
            <w:tcW w:type="dxa" w:w="3312"/>
            <w:vAlign w:val="top"/>
          </w:tcPr>
          <w:p>
            <w:pPr>
              <w:spacing w:after="0"/>
            </w:pPr>
            <w:r/>
            <w:r>
              <w:rPr>
                <w:b w:val="0"/>
                <w:sz w:val="15"/>
              </w:rPr>
              <w:t>Performance issues with large imports.</w:t>
            </w:r>
          </w:p>
        </w:tc>
        <w:tc>
          <w:tcPr>
            <w:tcW w:type="dxa" w:w="3168"/>
            <w:vAlign w:val="top"/>
          </w:tcPr>
          <w:p>
            <w:pPr>
              <w:spacing w:after="0"/>
            </w:pPr>
            <w:r/>
            <w:r>
              <w:rPr>
                <w:b w:val="0"/>
                <w:sz w:val="15"/>
              </w:rPr>
              <w:t>Slow pilot experience.</w:t>
            </w:r>
          </w:p>
        </w:tc>
        <w:tc>
          <w:tcPr>
            <w:tcW w:type="dxa" w:w="4032"/>
            <w:vAlign w:val="top"/>
          </w:tcPr>
          <w:p>
            <w:pPr>
              <w:spacing w:after="0"/>
            </w:pPr>
            <w:r/>
            <w:r>
              <w:rPr>
                <w:b w:val="0"/>
                <w:sz w:val="15"/>
              </w:rPr>
              <w:t>Batch processing, indexes and performance test dataset.</w:t>
            </w:r>
          </w:p>
        </w:tc>
      </w:tr>
      <w:tr>
        <w:tc>
          <w:tcPr>
            <w:tcW w:type="dxa" w:w="3312"/>
            <w:vAlign w:val="top"/>
          </w:tcPr>
          <w:p>
            <w:pPr>
              <w:spacing w:after="0"/>
            </w:pPr>
            <w:r/>
            <w:r>
              <w:rPr>
                <w:b w:val="0"/>
                <w:sz w:val="15"/>
              </w:rPr>
              <w:t>Users interpret recommendations as certified maintenance diagnosis.</w:t>
            </w:r>
          </w:p>
        </w:tc>
        <w:tc>
          <w:tcPr>
            <w:tcW w:type="dxa" w:w="3168"/>
            <w:vAlign w:val="top"/>
          </w:tcPr>
          <w:p>
            <w:pPr>
              <w:spacing w:after="0"/>
            </w:pPr>
            <w:r/>
            <w:r>
              <w:rPr>
                <w:b w:val="0"/>
                <w:sz w:val="15"/>
              </w:rPr>
              <w:t>Operational misuse.</w:t>
            </w:r>
          </w:p>
        </w:tc>
        <w:tc>
          <w:tcPr>
            <w:tcW w:type="dxa" w:w="4032"/>
            <w:vAlign w:val="top"/>
          </w:tcPr>
          <w:p>
            <w:pPr>
              <w:spacing w:after="0"/>
            </w:pPr>
            <w:r/>
            <w:r>
              <w:rPr>
                <w:b w:val="0"/>
                <w:sz w:val="15"/>
              </w:rPr>
              <w:t>Decision-support disclaimer in UI and reports.</w:t>
            </w:r>
          </w:p>
        </w:tc>
      </w:tr>
    </w:tbl>
    <w:p/>
    <w:p>
      <w:pPr>
        <w:pStyle w:val="Heading2"/>
      </w:pPr>
      <w:r>
        <w:t>35.2 Assumptions</w:t>
      </w:r>
    </w:p>
    <w:p>
      <w:pPr>
        <w:pStyle w:val="ListBullet"/>
        <w:spacing w:after="100"/>
      </w:pPr>
      <w:r>
        <w:t>Pilot company can provide CSV exports or manually prepared CSV data.</w:t>
      </w:r>
    </w:p>
    <w:p>
      <w:pPr>
        <w:pStyle w:val="ListBullet"/>
        <w:spacing w:after="100"/>
      </w:pPr>
      <w:r>
        <w:t>Each machine and production line can be assigned stable codes.</w:t>
      </w:r>
    </w:p>
    <w:p>
      <w:pPr>
        <w:pStyle w:val="ListBullet"/>
        <w:spacing w:after="100"/>
      </w:pPr>
      <w:r>
        <w:t>Energy values are available at least hourly or shift-level for useful analysis.</w:t>
      </w:r>
    </w:p>
    <w:p>
      <w:pPr>
        <w:pStyle w:val="ListBullet"/>
        <w:spacing w:after="100"/>
      </w:pPr>
      <w:r>
        <w:t>Users accept browser-based access on company network or pilot workstation.</w:t>
      </w:r>
    </w:p>
    <w:p>
      <w:pPr>
        <w:pStyle w:val="ListBullet"/>
        <w:spacing w:after="100"/>
      </w:pPr>
      <w:r>
        <w:t>The first pilot does not require direct connection to industrial control systems.</w:t>
      </w:r>
    </w:p>
    <w:p>
      <w:pPr>
        <w:pStyle w:val="ListBullet"/>
        <w:spacing w:after="100"/>
      </w:pPr>
      <w:r>
        <w:t>The development team can run Docker and Java 25 locally.</w:t>
      </w:r>
    </w:p>
    <w:p>
      <w:pPr>
        <w:pStyle w:val="Heading2"/>
      </w:pPr>
      <w:r>
        <w:t>35.3 Dependencies</w:t>
      </w:r>
    </w:p>
    <w:p>
      <w:pPr>
        <w:pStyle w:val="ListBullet"/>
        <w:spacing w:after="100"/>
      </w:pPr>
      <w:r>
        <w:t>Java 25 JDK installation for developers and CI.</w:t>
      </w:r>
    </w:p>
    <w:p>
      <w:pPr>
        <w:pStyle w:val="ListBullet"/>
        <w:spacing w:after="100"/>
      </w:pPr>
      <w:r>
        <w:t>Node.js for frontend build.</w:t>
      </w:r>
    </w:p>
    <w:p>
      <w:pPr>
        <w:pStyle w:val="ListBullet"/>
        <w:spacing w:after="100"/>
      </w:pPr>
      <w:r>
        <w:t>Docker Desktop or compatible container runtime on Windows 11.</w:t>
      </w:r>
    </w:p>
    <w:p>
      <w:pPr>
        <w:pStyle w:val="ListBullet"/>
        <w:spacing w:after="100"/>
      </w:pPr>
      <w:r>
        <w:t>PostgreSQL container image availability.</w:t>
      </w:r>
    </w:p>
    <w:p>
      <w:pPr>
        <w:pStyle w:val="ListBullet"/>
        <w:spacing w:after="100"/>
      </w:pPr>
      <w:r>
        <w:t>Access to sample or pilot CSV data.</w:t>
      </w:r>
    </w:p>
    <w:p>
      <w:pPr>
        <w:pStyle w:val="ListBullet"/>
        <w:spacing w:after="100"/>
      </w:pPr>
      <w:r>
        <w:t>A product owner capable of approving KPI behavior and screens without weekly existential revisions.</w:t>
      </w:r>
    </w:p>
    <w:p>
      <w:r>
        <w:br w:type="page"/>
      </w:r>
    </w:p>
    <w:p>
      <w:pPr>
        <w:pStyle w:val="Heading1"/>
      </w:pPr>
      <w:r>
        <w:rPr>
          <w:color w:val="1F4E79"/>
        </w:rPr>
        <w:t>36. Change Control</w:t>
      </w:r>
    </w:p>
    <w:p>
      <w:pPr>
        <w:spacing w:after="100"/>
      </w:pPr>
      <w:r>
        <w:t>Any change to scope, architecture, KPI formulas, roles, CSV templates, persistence model or out-of-scope boundaries shall follow the change control process. Developers shall not implement informal changes based on hallway conversation, chat message fragments or “quick ideas.”</w:t>
      </w:r>
    </w:p>
    <w:p>
      <w:pPr>
        <w:pStyle w:val="Heading2"/>
      </w:pPr>
      <w:r>
        <w:t>36.1 Change Request Template</w:t>
      </w:r>
    </w:p>
    <w:tbl>
      <w:tblPr>
        <w:tblStyle w:val="TableGrid"/>
        <w:tblW w:type="auto" w:w="0"/>
        <w:jc w:val="center"/>
        <w:tblLook w:firstColumn="1" w:firstRow="1" w:lastColumn="0" w:lastRow="0" w:noHBand="0" w:noVBand="1" w:val="04A0"/>
      </w:tblPr>
      <w:tblGrid>
        <w:gridCol w:w="5004"/>
        <w:gridCol w:w="5004"/>
      </w:tblGrid>
      <w:tr>
        <w:trPr>
          <w:tblHeader w:val="true"/>
        </w:trPr>
        <w:tc>
          <w:tcPr>
            <w:tcW w:type="dxa" w:w="2880"/>
            <w:shd w:fill="D9EAF7"/>
          </w:tcPr>
          <w:p>
            <w:pPr>
              <w:spacing w:after="0"/>
            </w:pPr>
            <w:r/>
            <w:r>
              <w:rPr>
                <w:b/>
                <w:sz w:val="15"/>
              </w:rPr>
              <w:t>Field</w:t>
            </w:r>
          </w:p>
        </w:tc>
        <w:tc>
          <w:tcPr>
            <w:tcW w:type="dxa" w:w="7632"/>
            <w:shd w:fill="D9EAF7"/>
          </w:tcPr>
          <w:p>
            <w:pPr>
              <w:spacing w:after="0"/>
            </w:pPr>
            <w:r/>
            <w:r>
              <w:rPr>
                <w:b/>
                <w:sz w:val="15"/>
              </w:rPr>
              <w:t>Required content</w:t>
            </w:r>
          </w:p>
        </w:tc>
      </w:tr>
      <w:tr>
        <w:tc>
          <w:tcPr>
            <w:tcW w:type="dxa" w:w="2880"/>
            <w:vAlign w:val="top"/>
          </w:tcPr>
          <w:p>
            <w:pPr>
              <w:spacing w:after="0"/>
            </w:pPr>
            <w:r/>
            <w:r>
              <w:rPr>
                <w:b w:val="0"/>
                <w:sz w:val="15"/>
              </w:rPr>
              <w:t>Change title</w:t>
            </w:r>
          </w:p>
        </w:tc>
        <w:tc>
          <w:tcPr>
            <w:tcW w:type="dxa" w:w="7632"/>
            <w:vAlign w:val="top"/>
          </w:tcPr>
          <w:p>
            <w:pPr>
              <w:spacing w:after="0"/>
            </w:pPr>
            <w:r/>
            <w:r>
              <w:rPr>
                <w:b w:val="0"/>
                <w:sz w:val="15"/>
              </w:rPr>
              <w:t>Short name of proposed change.</w:t>
            </w:r>
          </w:p>
        </w:tc>
      </w:tr>
      <w:tr>
        <w:tc>
          <w:tcPr>
            <w:tcW w:type="dxa" w:w="2880"/>
            <w:vAlign w:val="top"/>
          </w:tcPr>
          <w:p>
            <w:pPr>
              <w:spacing w:after="0"/>
            </w:pPr>
            <w:r/>
            <w:r>
              <w:rPr>
                <w:b w:val="0"/>
                <w:sz w:val="15"/>
              </w:rPr>
              <w:t>Requester</w:t>
            </w:r>
          </w:p>
        </w:tc>
        <w:tc>
          <w:tcPr>
            <w:tcW w:type="dxa" w:w="7632"/>
            <w:vAlign w:val="top"/>
          </w:tcPr>
          <w:p>
            <w:pPr>
              <w:spacing w:after="0"/>
            </w:pPr>
            <w:r/>
            <w:r>
              <w:rPr>
                <w:b w:val="0"/>
                <w:sz w:val="15"/>
              </w:rPr>
              <w:t>Person requesting change.</w:t>
            </w:r>
          </w:p>
        </w:tc>
      </w:tr>
      <w:tr>
        <w:tc>
          <w:tcPr>
            <w:tcW w:type="dxa" w:w="2880"/>
            <w:vAlign w:val="top"/>
          </w:tcPr>
          <w:p>
            <w:pPr>
              <w:spacing w:after="0"/>
            </w:pPr>
            <w:r/>
            <w:r>
              <w:rPr>
                <w:b w:val="0"/>
                <w:sz w:val="15"/>
              </w:rPr>
              <w:t>Date</w:t>
            </w:r>
          </w:p>
        </w:tc>
        <w:tc>
          <w:tcPr>
            <w:tcW w:type="dxa" w:w="7632"/>
            <w:vAlign w:val="top"/>
          </w:tcPr>
          <w:p>
            <w:pPr>
              <w:spacing w:after="0"/>
            </w:pPr>
            <w:r/>
            <w:r>
              <w:rPr>
                <w:b w:val="0"/>
                <w:sz w:val="15"/>
              </w:rPr>
              <w:t>Date of request.</w:t>
            </w:r>
          </w:p>
        </w:tc>
      </w:tr>
      <w:tr>
        <w:tc>
          <w:tcPr>
            <w:tcW w:type="dxa" w:w="2880"/>
            <w:vAlign w:val="top"/>
          </w:tcPr>
          <w:p>
            <w:pPr>
              <w:spacing w:after="0"/>
            </w:pPr>
            <w:r/>
            <w:r>
              <w:rPr>
                <w:b w:val="0"/>
                <w:sz w:val="15"/>
              </w:rPr>
              <w:t>Affected sections</w:t>
            </w:r>
          </w:p>
        </w:tc>
        <w:tc>
          <w:tcPr>
            <w:tcW w:type="dxa" w:w="7632"/>
            <w:vAlign w:val="top"/>
          </w:tcPr>
          <w:p>
            <w:pPr>
              <w:spacing w:after="0"/>
            </w:pPr>
            <w:r/>
            <w:r>
              <w:rPr>
                <w:b w:val="0"/>
                <w:sz w:val="15"/>
              </w:rPr>
              <w:t>Specification sections and requirement IDs impacted.</w:t>
            </w:r>
          </w:p>
        </w:tc>
      </w:tr>
      <w:tr>
        <w:tc>
          <w:tcPr>
            <w:tcW w:type="dxa" w:w="2880"/>
            <w:vAlign w:val="top"/>
          </w:tcPr>
          <w:p>
            <w:pPr>
              <w:spacing w:after="0"/>
            </w:pPr>
            <w:r/>
            <w:r>
              <w:rPr>
                <w:b w:val="0"/>
                <w:sz w:val="15"/>
              </w:rPr>
              <w:t>Business justification</w:t>
            </w:r>
          </w:p>
        </w:tc>
        <w:tc>
          <w:tcPr>
            <w:tcW w:type="dxa" w:w="7632"/>
            <w:vAlign w:val="top"/>
          </w:tcPr>
          <w:p>
            <w:pPr>
              <w:spacing w:after="0"/>
            </w:pPr>
            <w:r/>
            <w:r>
              <w:rPr>
                <w:b w:val="0"/>
                <w:sz w:val="15"/>
              </w:rPr>
              <w:t>Why the change is needed.</w:t>
            </w:r>
          </w:p>
        </w:tc>
      </w:tr>
      <w:tr>
        <w:tc>
          <w:tcPr>
            <w:tcW w:type="dxa" w:w="2880"/>
            <w:vAlign w:val="top"/>
          </w:tcPr>
          <w:p>
            <w:pPr>
              <w:spacing w:after="0"/>
            </w:pPr>
            <w:r/>
            <w:r>
              <w:rPr>
                <w:b w:val="0"/>
                <w:sz w:val="15"/>
              </w:rPr>
              <w:t>Functional impact</w:t>
            </w:r>
          </w:p>
        </w:tc>
        <w:tc>
          <w:tcPr>
            <w:tcW w:type="dxa" w:w="7632"/>
            <w:vAlign w:val="top"/>
          </w:tcPr>
          <w:p>
            <w:pPr>
              <w:spacing w:after="0"/>
            </w:pPr>
            <w:r/>
            <w:r>
              <w:rPr>
                <w:b w:val="0"/>
                <w:sz w:val="15"/>
              </w:rPr>
              <w:t>Screens, APIs, workflows affected.</w:t>
            </w:r>
          </w:p>
        </w:tc>
      </w:tr>
      <w:tr>
        <w:tc>
          <w:tcPr>
            <w:tcW w:type="dxa" w:w="2880"/>
            <w:vAlign w:val="top"/>
          </w:tcPr>
          <w:p>
            <w:pPr>
              <w:spacing w:after="0"/>
            </w:pPr>
            <w:r/>
            <w:r>
              <w:rPr>
                <w:b w:val="0"/>
                <w:sz w:val="15"/>
              </w:rPr>
              <w:t>Technical impact</w:t>
            </w:r>
          </w:p>
        </w:tc>
        <w:tc>
          <w:tcPr>
            <w:tcW w:type="dxa" w:w="7632"/>
            <w:vAlign w:val="top"/>
          </w:tcPr>
          <w:p>
            <w:pPr>
              <w:spacing w:after="0"/>
            </w:pPr>
            <w:r/>
            <w:r>
              <w:rPr>
                <w:b w:val="0"/>
                <w:sz w:val="15"/>
              </w:rPr>
              <w:t>Backend, frontend, database, security and deployment impact.</w:t>
            </w:r>
          </w:p>
        </w:tc>
      </w:tr>
      <w:tr>
        <w:tc>
          <w:tcPr>
            <w:tcW w:type="dxa" w:w="2880"/>
            <w:vAlign w:val="top"/>
          </w:tcPr>
          <w:p>
            <w:pPr>
              <w:spacing w:after="0"/>
            </w:pPr>
            <w:r/>
            <w:r>
              <w:rPr>
                <w:b w:val="0"/>
                <w:sz w:val="15"/>
              </w:rPr>
              <w:t>Testing impact</w:t>
            </w:r>
          </w:p>
        </w:tc>
        <w:tc>
          <w:tcPr>
            <w:tcW w:type="dxa" w:w="7632"/>
            <w:vAlign w:val="top"/>
          </w:tcPr>
          <w:p>
            <w:pPr>
              <w:spacing w:after="0"/>
            </w:pPr>
            <w:r/>
            <w:r>
              <w:rPr>
                <w:b w:val="0"/>
                <w:sz w:val="15"/>
              </w:rPr>
              <w:t>Additional tests required.</w:t>
            </w:r>
          </w:p>
        </w:tc>
      </w:tr>
      <w:tr>
        <w:tc>
          <w:tcPr>
            <w:tcW w:type="dxa" w:w="2880"/>
            <w:vAlign w:val="top"/>
          </w:tcPr>
          <w:p>
            <w:pPr>
              <w:spacing w:after="0"/>
            </w:pPr>
            <w:r/>
            <w:r>
              <w:rPr>
                <w:b w:val="0"/>
                <w:sz w:val="15"/>
              </w:rPr>
              <w:t>Scope decision</w:t>
            </w:r>
          </w:p>
        </w:tc>
        <w:tc>
          <w:tcPr>
            <w:tcW w:type="dxa" w:w="7632"/>
            <w:vAlign w:val="top"/>
          </w:tcPr>
          <w:p>
            <w:pPr>
              <w:spacing w:after="0"/>
            </w:pPr>
            <w:r/>
            <w:r>
              <w:rPr>
                <w:b w:val="0"/>
                <w:sz w:val="15"/>
              </w:rPr>
              <w:t>Approved, rejected or deferred.</w:t>
            </w:r>
          </w:p>
        </w:tc>
      </w:tr>
    </w:tbl>
    <w:p/>
    <w:p>
      <w:pPr>
        <w:pStyle w:val="Heading2"/>
      </w:pPr>
      <w:r>
        <w:t>36.2 Automatic Rejection Rules</w:t>
      </w:r>
    </w:p>
    <w:p>
      <w:pPr>
        <w:pStyle w:val="ListBullet"/>
        <w:spacing w:after="100"/>
      </w:pPr>
      <w:r>
        <w:t>Any request to add direct machine actuation to MVP shall be rejected.</w:t>
      </w:r>
    </w:p>
    <w:p>
      <w:pPr>
        <w:pStyle w:val="ListBullet"/>
        <w:spacing w:after="100"/>
      </w:pPr>
      <w:r>
        <w:t>Any request to add Python analytics service to MVP shall be rejected unless this document is rebaselined.</w:t>
      </w:r>
    </w:p>
    <w:p>
      <w:pPr>
        <w:pStyle w:val="ListBullet"/>
        <w:spacing w:after="100"/>
      </w:pPr>
      <w:r>
        <w:t>Any request to change backend from Java 25 shall be rejected unless technical compatibility is impossible and approved by the technical lead.</w:t>
      </w:r>
    </w:p>
    <w:p>
      <w:pPr>
        <w:pStyle w:val="ListBullet"/>
        <w:spacing w:after="100"/>
      </w:pPr>
      <w:r>
        <w:t>Any request to hide validation errors instead of fixing data quality shall be rejected.</w:t>
      </w:r>
    </w:p>
    <w:p>
      <w:pPr>
        <w:pStyle w:val="ListBullet"/>
        <w:spacing w:after="100"/>
      </w:pPr>
      <w:r>
        <w:t>Any request to skip audit logging for convenience shall be rejected.</w:t>
      </w:r>
    </w:p>
    <w:p>
      <w:r>
        <w:br w:type="page"/>
      </w:r>
    </w:p>
    <w:p>
      <w:pPr>
        <w:pStyle w:val="Heading1"/>
      </w:pPr>
      <w:r>
        <w:rPr>
          <w:color w:val="1F4E79"/>
        </w:rPr>
        <w:t>37. Final Acceptance Checklist</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2160"/>
            <w:shd w:fill="D9EAF7"/>
          </w:tcPr>
          <w:p>
            <w:pPr>
              <w:spacing w:after="0"/>
            </w:pPr>
            <w:r/>
            <w:r>
              <w:rPr>
                <w:b/>
                <w:sz w:val="15"/>
              </w:rPr>
              <w:t>Category</w:t>
            </w:r>
          </w:p>
        </w:tc>
        <w:tc>
          <w:tcPr>
            <w:tcW w:type="dxa" w:w="7344"/>
            <w:shd w:fill="D9EAF7"/>
          </w:tcPr>
          <w:p>
            <w:pPr>
              <w:spacing w:after="0"/>
            </w:pPr>
            <w:r/>
            <w:r>
              <w:rPr>
                <w:b/>
                <w:sz w:val="15"/>
              </w:rPr>
              <w:t>Checklist item</w:t>
            </w:r>
          </w:p>
        </w:tc>
        <w:tc>
          <w:tcPr>
            <w:tcW w:type="dxa" w:w="1008"/>
            <w:shd w:fill="D9EAF7"/>
          </w:tcPr>
          <w:p>
            <w:pPr>
              <w:spacing w:after="0"/>
            </w:pPr>
            <w:r/>
            <w:r>
              <w:rPr>
                <w:b/>
                <w:sz w:val="15"/>
              </w:rPr>
              <w:t>Done</w:t>
            </w:r>
          </w:p>
        </w:tc>
      </w:tr>
      <w:tr>
        <w:tc>
          <w:tcPr>
            <w:tcW w:type="dxa" w:w="2160"/>
            <w:vAlign w:val="top"/>
          </w:tcPr>
          <w:p>
            <w:pPr>
              <w:spacing w:after="0"/>
            </w:pPr>
            <w:r/>
            <w:r>
              <w:rPr>
                <w:b w:val="0"/>
                <w:sz w:val="15"/>
              </w:rPr>
              <w:t>Architecture</w:t>
            </w:r>
          </w:p>
        </w:tc>
        <w:tc>
          <w:tcPr>
            <w:tcW w:type="dxa" w:w="7344"/>
            <w:vAlign w:val="top"/>
          </w:tcPr>
          <w:p>
            <w:pPr>
              <w:spacing w:after="0"/>
            </w:pPr>
            <w:r/>
            <w:r>
              <w:rPr>
                <w:b w:val="0"/>
                <w:sz w:val="15"/>
              </w:rPr>
              <w:t>Backend runs on Java 25 and Spring Boot 4.1.x.</w:t>
            </w:r>
          </w:p>
        </w:tc>
        <w:tc>
          <w:tcPr>
            <w:tcW w:type="dxa" w:w="1008"/>
            <w:vAlign w:val="top"/>
          </w:tcPr>
          <w:p>
            <w:pPr>
              <w:spacing w:after="0"/>
            </w:pPr>
            <w:r/>
            <w:r>
              <w:rPr>
                <w:b w:val="0"/>
                <w:sz w:val="15"/>
              </w:rPr>
              <w:t>No</w:t>
            </w:r>
          </w:p>
        </w:tc>
      </w:tr>
      <w:tr>
        <w:tc>
          <w:tcPr>
            <w:tcW w:type="dxa" w:w="2160"/>
            <w:vAlign w:val="top"/>
          </w:tcPr>
          <w:p>
            <w:pPr>
              <w:spacing w:after="0"/>
            </w:pPr>
            <w:r/>
            <w:r>
              <w:rPr>
                <w:b w:val="0"/>
                <w:sz w:val="15"/>
              </w:rPr>
              <w:t>Architecture</w:t>
            </w:r>
          </w:p>
        </w:tc>
        <w:tc>
          <w:tcPr>
            <w:tcW w:type="dxa" w:w="7344"/>
            <w:vAlign w:val="top"/>
          </w:tcPr>
          <w:p>
            <w:pPr>
              <w:spacing w:after="0"/>
            </w:pPr>
            <w:r/>
            <w:r>
              <w:rPr>
                <w:b w:val="0"/>
                <w:sz w:val="15"/>
              </w:rPr>
              <w:t>Backend is a modular monolith with required package structure.</w:t>
            </w:r>
          </w:p>
        </w:tc>
        <w:tc>
          <w:tcPr>
            <w:tcW w:type="dxa" w:w="1008"/>
            <w:vAlign w:val="top"/>
          </w:tcPr>
          <w:p>
            <w:pPr>
              <w:spacing w:after="0"/>
            </w:pPr>
            <w:r/>
            <w:r>
              <w:rPr>
                <w:b w:val="0"/>
                <w:sz w:val="15"/>
              </w:rPr>
              <w:t>No</w:t>
            </w:r>
          </w:p>
        </w:tc>
      </w:tr>
      <w:tr>
        <w:tc>
          <w:tcPr>
            <w:tcW w:type="dxa" w:w="2160"/>
            <w:vAlign w:val="top"/>
          </w:tcPr>
          <w:p>
            <w:pPr>
              <w:spacing w:after="0"/>
            </w:pPr>
            <w:r/>
            <w:r>
              <w:rPr>
                <w:b w:val="0"/>
                <w:sz w:val="15"/>
              </w:rPr>
              <w:t>Database</w:t>
            </w:r>
          </w:p>
        </w:tc>
        <w:tc>
          <w:tcPr>
            <w:tcW w:type="dxa" w:w="7344"/>
            <w:vAlign w:val="top"/>
          </w:tcPr>
          <w:p>
            <w:pPr>
              <w:spacing w:after="0"/>
            </w:pPr>
            <w:r/>
            <w:r>
              <w:rPr>
                <w:b w:val="0"/>
                <w:sz w:val="15"/>
              </w:rPr>
              <w:t>All schema changes are in Liquibase.</w:t>
            </w:r>
          </w:p>
        </w:tc>
        <w:tc>
          <w:tcPr>
            <w:tcW w:type="dxa" w:w="1008"/>
            <w:vAlign w:val="top"/>
          </w:tcPr>
          <w:p>
            <w:pPr>
              <w:spacing w:after="0"/>
            </w:pPr>
            <w:r/>
            <w:r>
              <w:rPr>
                <w:b w:val="0"/>
                <w:sz w:val="15"/>
              </w:rPr>
              <w:t>No</w:t>
            </w:r>
          </w:p>
        </w:tc>
      </w:tr>
      <w:tr>
        <w:tc>
          <w:tcPr>
            <w:tcW w:type="dxa" w:w="2160"/>
            <w:vAlign w:val="top"/>
          </w:tcPr>
          <w:p>
            <w:pPr>
              <w:spacing w:after="0"/>
            </w:pPr>
            <w:r/>
            <w:r>
              <w:rPr>
                <w:b w:val="0"/>
                <w:sz w:val="15"/>
              </w:rPr>
              <w:t>Security</w:t>
            </w:r>
          </w:p>
        </w:tc>
        <w:tc>
          <w:tcPr>
            <w:tcW w:type="dxa" w:w="7344"/>
            <w:vAlign w:val="top"/>
          </w:tcPr>
          <w:p>
            <w:pPr>
              <w:spacing w:after="0"/>
            </w:pPr>
            <w:r/>
            <w:r>
              <w:rPr>
                <w:b w:val="0"/>
                <w:sz w:val="15"/>
              </w:rPr>
              <w:t>JWT login, refresh and logout work.</w:t>
            </w:r>
          </w:p>
        </w:tc>
        <w:tc>
          <w:tcPr>
            <w:tcW w:type="dxa" w:w="1008"/>
            <w:vAlign w:val="top"/>
          </w:tcPr>
          <w:p>
            <w:pPr>
              <w:spacing w:after="0"/>
            </w:pPr>
            <w:r/>
            <w:r>
              <w:rPr>
                <w:b w:val="0"/>
                <w:sz w:val="15"/>
              </w:rPr>
              <w:t>No</w:t>
            </w:r>
          </w:p>
        </w:tc>
      </w:tr>
      <w:tr>
        <w:tc>
          <w:tcPr>
            <w:tcW w:type="dxa" w:w="2160"/>
            <w:vAlign w:val="top"/>
          </w:tcPr>
          <w:p>
            <w:pPr>
              <w:spacing w:after="0"/>
            </w:pPr>
            <w:r/>
            <w:r>
              <w:rPr>
                <w:b w:val="0"/>
                <w:sz w:val="15"/>
              </w:rPr>
              <w:t>Security</w:t>
            </w:r>
          </w:p>
        </w:tc>
        <w:tc>
          <w:tcPr>
            <w:tcW w:type="dxa" w:w="7344"/>
            <w:vAlign w:val="top"/>
          </w:tcPr>
          <w:p>
            <w:pPr>
              <w:spacing w:after="0"/>
            </w:pPr>
            <w:r/>
            <w:r>
              <w:rPr>
                <w:b w:val="0"/>
                <w:sz w:val="15"/>
              </w:rPr>
              <w:t>All protected endpoints enforce RBAC.</w:t>
            </w:r>
          </w:p>
        </w:tc>
        <w:tc>
          <w:tcPr>
            <w:tcW w:type="dxa" w:w="1008"/>
            <w:vAlign w:val="top"/>
          </w:tcPr>
          <w:p>
            <w:pPr>
              <w:spacing w:after="0"/>
            </w:pPr>
            <w:r/>
            <w:r>
              <w:rPr>
                <w:b w:val="0"/>
                <w:sz w:val="15"/>
              </w:rPr>
              <w:t>No</w:t>
            </w:r>
          </w:p>
        </w:tc>
      </w:tr>
      <w:tr>
        <w:tc>
          <w:tcPr>
            <w:tcW w:type="dxa" w:w="2160"/>
            <w:vAlign w:val="top"/>
          </w:tcPr>
          <w:p>
            <w:pPr>
              <w:spacing w:after="0"/>
            </w:pPr>
            <w:r/>
            <w:r>
              <w:rPr>
                <w:b w:val="0"/>
                <w:sz w:val="15"/>
              </w:rPr>
              <w:t>Master data</w:t>
            </w:r>
          </w:p>
        </w:tc>
        <w:tc>
          <w:tcPr>
            <w:tcW w:type="dxa" w:w="7344"/>
            <w:vAlign w:val="top"/>
          </w:tcPr>
          <w:p>
            <w:pPr>
              <w:spacing w:after="0"/>
            </w:pPr>
            <w:r/>
            <w:r>
              <w:rPr>
                <w:b w:val="0"/>
                <w:sz w:val="15"/>
              </w:rPr>
              <w:t>Admin can manage factories, lines, machines, products, shifts and reference data.</w:t>
            </w:r>
          </w:p>
        </w:tc>
        <w:tc>
          <w:tcPr>
            <w:tcW w:type="dxa" w:w="1008"/>
            <w:vAlign w:val="top"/>
          </w:tcPr>
          <w:p>
            <w:pPr>
              <w:spacing w:after="0"/>
            </w:pPr>
            <w:r/>
            <w:r>
              <w:rPr>
                <w:b w:val="0"/>
                <w:sz w:val="15"/>
              </w:rPr>
              <w:t>No</w:t>
            </w:r>
          </w:p>
        </w:tc>
      </w:tr>
      <w:tr>
        <w:tc>
          <w:tcPr>
            <w:tcW w:type="dxa" w:w="2160"/>
            <w:vAlign w:val="top"/>
          </w:tcPr>
          <w:p>
            <w:pPr>
              <w:spacing w:after="0"/>
            </w:pPr>
            <w:r/>
            <w:r>
              <w:rPr>
                <w:b w:val="0"/>
                <w:sz w:val="15"/>
              </w:rPr>
              <w:t>Import</w:t>
            </w:r>
          </w:p>
        </w:tc>
        <w:tc>
          <w:tcPr>
            <w:tcW w:type="dxa" w:w="7344"/>
            <w:vAlign w:val="top"/>
          </w:tcPr>
          <w:p>
            <w:pPr>
              <w:spacing w:after="0"/>
            </w:pPr>
            <w:r/>
            <w:r>
              <w:rPr>
                <w:b w:val="0"/>
                <w:sz w:val="15"/>
              </w:rPr>
              <w:t>All CSV templates import valid files and reject invalid files.</w:t>
            </w:r>
          </w:p>
        </w:tc>
        <w:tc>
          <w:tcPr>
            <w:tcW w:type="dxa" w:w="1008"/>
            <w:vAlign w:val="top"/>
          </w:tcPr>
          <w:p>
            <w:pPr>
              <w:spacing w:after="0"/>
            </w:pPr>
            <w:r/>
            <w:r>
              <w:rPr>
                <w:b w:val="0"/>
                <w:sz w:val="15"/>
              </w:rPr>
              <w:t>No</w:t>
            </w:r>
          </w:p>
        </w:tc>
      </w:tr>
      <w:tr>
        <w:tc>
          <w:tcPr>
            <w:tcW w:type="dxa" w:w="2160"/>
            <w:vAlign w:val="top"/>
          </w:tcPr>
          <w:p>
            <w:pPr>
              <w:spacing w:after="0"/>
            </w:pPr>
            <w:r/>
            <w:r>
              <w:rPr>
                <w:b w:val="0"/>
                <w:sz w:val="15"/>
              </w:rPr>
              <w:t>Dashboard</w:t>
            </w:r>
          </w:p>
        </w:tc>
        <w:tc>
          <w:tcPr>
            <w:tcW w:type="dxa" w:w="7344"/>
            <w:vAlign w:val="top"/>
          </w:tcPr>
          <w:p>
            <w:pPr>
              <w:spacing w:after="0"/>
            </w:pPr>
            <w:r/>
            <w:r>
              <w:rPr>
                <w:b w:val="0"/>
                <w:sz w:val="15"/>
              </w:rPr>
              <w:t>KPI cards and charts match expected sample data.</w:t>
            </w:r>
          </w:p>
        </w:tc>
        <w:tc>
          <w:tcPr>
            <w:tcW w:type="dxa" w:w="1008"/>
            <w:vAlign w:val="top"/>
          </w:tcPr>
          <w:p>
            <w:pPr>
              <w:spacing w:after="0"/>
            </w:pPr>
            <w:r/>
            <w:r>
              <w:rPr>
                <w:b w:val="0"/>
                <w:sz w:val="15"/>
              </w:rPr>
              <w:t>No</w:t>
            </w:r>
          </w:p>
        </w:tc>
      </w:tr>
      <w:tr>
        <w:tc>
          <w:tcPr>
            <w:tcW w:type="dxa" w:w="2160"/>
            <w:vAlign w:val="top"/>
          </w:tcPr>
          <w:p>
            <w:pPr>
              <w:spacing w:after="0"/>
            </w:pPr>
            <w:r/>
            <w:r>
              <w:rPr>
                <w:b w:val="0"/>
                <w:sz w:val="15"/>
              </w:rPr>
              <w:t>Analytics</w:t>
            </w:r>
          </w:p>
        </w:tc>
        <w:tc>
          <w:tcPr>
            <w:tcW w:type="dxa" w:w="7344"/>
            <w:vAlign w:val="top"/>
          </w:tcPr>
          <w:p>
            <w:pPr>
              <w:spacing w:after="0"/>
            </w:pPr>
            <w:r/>
            <w:r>
              <w:rPr>
                <w:b w:val="0"/>
                <w:sz w:val="15"/>
              </w:rPr>
              <w:t>Energy, scrap and downtime anomalies are detected from sample data.</w:t>
            </w:r>
          </w:p>
        </w:tc>
        <w:tc>
          <w:tcPr>
            <w:tcW w:type="dxa" w:w="1008"/>
            <w:vAlign w:val="top"/>
          </w:tcPr>
          <w:p>
            <w:pPr>
              <w:spacing w:after="0"/>
            </w:pPr>
            <w:r/>
            <w:r>
              <w:rPr>
                <w:b w:val="0"/>
                <w:sz w:val="15"/>
              </w:rPr>
              <w:t>No</w:t>
            </w:r>
          </w:p>
        </w:tc>
      </w:tr>
      <w:tr>
        <w:tc>
          <w:tcPr>
            <w:tcW w:type="dxa" w:w="2160"/>
            <w:vAlign w:val="top"/>
          </w:tcPr>
          <w:p>
            <w:pPr>
              <w:spacing w:after="0"/>
            </w:pPr>
            <w:r/>
            <w:r>
              <w:rPr>
                <w:b w:val="0"/>
                <w:sz w:val="15"/>
              </w:rPr>
              <w:t>Maintenance</w:t>
            </w:r>
          </w:p>
        </w:tc>
        <w:tc>
          <w:tcPr>
            <w:tcW w:type="dxa" w:w="7344"/>
            <w:vAlign w:val="top"/>
          </w:tcPr>
          <w:p>
            <w:pPr>
              <w:spacing w:after="0"/>
            </w:pPr>
            <w:r/>
            <w:r>
              <w:rPr>
                <w:b w:val="0"/>
                <w:sz w:val="15"/>
              </w:rPr>
              <w:t>Anomaly can be converted to ticket and resolved with note.</w:t>
            </w:r>
          </w:p>
        </w:tc>
        <w:tc>
          <w:tcPr>
            <w:tcW w:type="dxa" w:w="1008"/>
            <w:vAlign w:val="top"/>
          </w:tcPr>
          <w:p>
            <w:pPr>
              <w:spacing w:after="0"/>
            </w:pPr>
            <w:r/>
            <w:r>
              <w:rPr>
                <w:b w:val="0"/>
                <w:sz w:val="15"/>
              </w:rPr>
              <w:t>No</w:t>
            </w:r>
          </w:p>
        </w:tc>
      </w:tr>
      <w:tr>
        <w:tc>
          <w:tcPr>
            <w:tcW w:type="dxa" w:w="2160"/>
            <w:vAlign w:val="top"/>
          </w:tcPr>
          <w:p>
            <w:pPr>
              <w:spacing w:after="0"/>
            </w:pPr>
            <w:r/>
            <w:r>
              <w:rPr>
                <w:b w:val="0"/>
                <w:sz w:val="15"/>
              </w:rPr>
              <w:t>Reporting</w:t>
            </w:r>
          </w:p>
        </w:tc>
        <w:tc>
          <w:tcPr>
            <w:tcW w:type="dxa" w:w="7344"/>
            <w:vAlign w:val="top"/>
          </w:tcPr>
          <w:p>
            <w:pPr>
              <w:spacing w:after="0"/>
            </w:pPr>
            <w:r/>
            <w:r>
              <w:rPr>
                <w:b w:val="0"/>
                <w:sz w:val="15"/>
              </w:rPr>
              <w:t>Monthly PDF report is generated server-side.</w:t>
            </w:r>
          </w:p>
        </w:tc>
        <w:tc>
          <w:tcPr>
            <w:tcW w:type="dxa" w:w="1008"/>
            <w:vAlign w:val="top"/>
          </w:tcPr>
          <w:p>
            <w:pPr>
              <w:spacing w:after="0"/>
            </w:pPr>
            <w:r/>
            <w:r>
              <w:rPr>
                <w:b w:val="0"/>
                <w:sz w:val="15"/>
              </w:rPr>
              <w:t>No</w:t>
            </w:r>
          </w:p>
        </w:tc>
      </w:tr>
      <w:tr>
        <w:tc>
          <w:tcPr>
            <w:tcW w:type="dxa" w:w="2160"/>
            <w:vAlign w:val="top"/>
          </w:tcPr>
          <w:p>
            <w:pPr>
              <w:spacing w:after="0"/>
            </w:pPr>
            <w:r/>
            <w:r>
              <w:rPr>
                <w:b w:val="0"/>
                <w:sz w:val="15"/>
              </w:rPr>
              <w:t>Audit</w:t>
            </w:r>
          </w:p>
        </w:tc>
        <w:tc>
          <w:tcPr>
            <w:tcW w:type="dxa" w:w="7344"/>
            <w:vAlign w:val="top"/>
          </w:tcPr>
          <w:p>
            <w:pPr>
              <w:spacing w:after="0"/>
            </w:pPr>
            <w:r/>
            <w:r>
              <w:rPr>
                <w:b w:val="0"/>
                <w:sz w:val="15"/>
              </w:rPr>
              <w:t>Required audit events are visible to admin.</w:t>
            </w:r>
          </w:p>
        </w:tc>
        <w:tc>
          <w:tcPr>
            <w:tcW w:type="dxa" w:w="1008"/>
            <w:vAlign w:val="top"/>
          </w:tcPr>
          <w:p>
            <w:pPr>
              <w:spacing w:after="0"/>
            </w:pPr>
            <w:r/>
            <w:r>
              <w:rPr>
                <w:b w:val="0"/>
                <w:sz w:val="15"/>
              </w:rPr>
              <w:t>No</w:t>
            </w:r>
          </w:p>
        </w:tc>
      </w:tr>
      <w:tr>
        <w:tc>
          <w:tcPr>
            <w:tcW w:type="dxa" w:w="2160"/>
            <w:vAlign w:val="top"/>
          </w:tcPr>
          <w:p>
            <w:pPr>
              <w:spacing w:after="0"/>
            </w:pPr>
            <w:r/>
            <w:r>
              <w:rPr>
                <w:b w:val="0"/>
                <w:sz w:val="15"/>
              </w:rPr>
              <w:t>Testing</w:t>
            </w:r>
          </w:p>
        </w:tc>
        <w:tc>
          <w:tcPr>
            <w:tcW w:type="dxa" w:w="7344"/>
            <w:vAlign w:val="top"/>
          </w:tcPr>
          <w:p>
            <w:pPr>
              <w:spacing w:after="0"/>
            </w:pPr>
            <w:r/>
            <w:r>
              <w:rPr>
                <w:b w:val="0"/>
                <w:sz w:val="15"/>
              </w:rPr>
              <w:t>Backend Maven verify passes.</w:t>
            </w:r>
          </w:p>
        </w:tc>
        <w:tc>
          <w:tcPr>
            <w:tcW w:type="dxa" w:w="1008"/>
            <w:vAlign w:val="top"/>
          </w:tcPr>
          <w:p>
            <w:pPr>
              <w:spacing w:after="0"/>
            </w:pPr>
            <w:r/>
            <w:r>
              <w:rPr>
                <w:b w:val="0"/>
                <w:sz w:val="15"/>
              </w:rPr>
              <w:t>No</w:t>
            </w:r>
          </w:p>
        </w:tc>
      </w:tr>
      <w:tr>
        <w:tc>
          <w:tcPr>
            <w:tcW w:type="dxa" w:w="2160"/>
            <w:vAlign w:val="top"/>
          </w:tcPr>
          <w:p>
            <w:pPr>
              <w:spacing w:after="0"/>
            </w:pPr>
            <w:r/>
            <w:r>
              <w:rPr>
                <w:b w:val="0"/>
                <w:sz w:val="15"/>
              </w:rPr>
              <w:t>Testing</w:t>
            </w:r>
          </w:p>
        </w:tc>
        <w:tc>
          <w:tcPr>
            <w:tcW w:type="dxa" w:w="7344"/>
            <w:vAlign w:val="top"/>
          </w:tcPr>
          <w:p>
            <w:pPr>
              <w:spacing w:after="0"/>
            </w:pPr>
            <w:r/>
            <w:r>
              <w:rPr>
                <w:b w:val="0"/>
                <w:sz w:val="15"/>
              </w:rPr>
              <w:t>Frontend build and smoke tests pass.</w:t>
            </w:r>
          </w:p>
        </w:tc>
        <w:tc>
          <w:tcPr>
            <w:tcW w:type="dxa" w:w="1008"/>
            <w:vAlign w:val="top"/>
          </w:tcPr>
          <w:p>
            <w:pPr>
              <w:spacing w:after="0"/>
            </w:pPr>
            <w:r/>
            <w:r>
              <w:rPr>
                <w:b w:val="0"/>
                <w:sz w:val="15"/>
              </w:rPr>
              <w:t>No</w:t>
            </w:r>
          </w:p>
        </w:tc>
      </w:tr>
      <w:tr>
        <w:tc>
          <w:tcPr>
            <w:tcW w:type="dxa" w:w="2160"/>
            <w:vAlign w:val="top"/>
          </w:tcPr>
          <w:p>
            <w:pPr>
              <w:spacing w:after="0"/>
            </w:pPr>
            <w:r/>
            <w:r>
              <w:rPr>
                <w:b w:val="0"/>
                <w:sz w:val="15"/>
              </w:rPr>
              <w:t>Deployment</w:t>
            </w:r>
          </w:p>
        </w:tc>
        <w:tc>
          <w:tcPr>
            <w:tcW w:type="dxa" w:w="7344"/>
            <w:vAlign w:val="top"/>
          </w:tcPr>
          <w:p>
            <w:pPr>
              <w:spacing w:after="0"/>
            </w:pPr>
            <w:r/>
            <w:r>
              <w:rPr>
                <w:b w:val="0"/>
                <w:sz w:val="15"/>
              </w:rPr>
              <w:t>Docker Compose starts full system.</w:t>
            </w:r>
          </w:p>
        </w:tc>
        <w:tc>
          <w:tcPr>
            <w:tcW w:type="dxa" w:w="1008"/>
            <w:vAlign w:val="top"/>
          </w:tcPr>
          <w:p>
            <w:pPr>
              <w:spacing w:after="0"/>
            </w:pPr>
            <w:r/>
            <w:r>
              <w:rPr>
                <w:b w:val="0"/>
                <w:sz w:val="15"/>
              </w:rPr>
              <w:t>No</w:t>
            </w:r>
          </w:p>
        </w:tc>
      </w:tr>
      <w:tr>
        <w:tc>
          <w:tcPr>
            <w:tcW w:type="dxa" w:w="2160"/>
            <w:vAlign w:val="top"/>
          </w:tcPr>
          <w:p>
            <w:pPr>
              <w:spacing w:after="0"/>
            </w:pPr>
            <w:r/>
            <w:r>
              <w:rPr>
                <w:b w:val="0"/>
                <w:sz w:val="15"/>
              </w:rPr>
              <w:t>Documentation</w:t>
            </w:r>
          </w:p>
        </w:tc>
        <w:tc>
          <w:tcPr>
            <w:tcW w:type="dxa" w:w="7344"/>
            <w:vAlign w:val="top"/>
          </w:tcPr>
          <w:p>
            <w:pPr>
              <w:spacing w:after="0"/>
            </w:pPr>
            <w:r/>
            <w:r>
              <w:rPr>
                <w:b w:val="0"/>
                <w:sz w:val="15"/>
              </w:rPr>
              <w:t>README, .env.example and CSV templates are complete.</w:t>
            </w:r>
          </w:p>
        </w:tc>
        <w:tc>
          <w:tcPr>
            <w:tcW w:type="dxa" w:w="1008"/>
            <w:vAlign w:val="top"/>
          </w:tcPr>
          <w:p>
            <w:pPr>
              <w:spacing w:after="0"/>
            </w:pPr>
            <w:r/>
            <w:r>
              <w:rPr>
                <w:b w:val="0"/>
                <w:sz w:val="15"/>
              </w:rPr>
              <w:t>No</w:t>
            </w:r>
          </w:p>
        </w:tc>
      </w:tr>
    </w:tbl>
    <w:p/>
    <w:p>
      <w:pPr>
        <w:spacing w:after="100"/>
      </w:pPr>
      <w:r>
        <w:t>The MVP shall not be accepted until all checklist items marked mandatory by this specification are complete. Cosmetic improvements may remain open only if they do not block the defined acceptance criteria.</w:t>
      </w:r>
    </w:p>
    <w:p>
      <w:r>
        <w:br w:type="page"/>
      </w:r>
    </w:p>
    <w:p>
      <w:pPr>
        <w:pStyle w:val="Heading1"/>
      </w:pPr>
      <w:r>
        <w:rPr>
          <w:color w:val="1F4E79"/>
        </w:rPr>
        <w:t>38. References</w:t>
      </w:r>
    </w:p>
    <w:p>
      <w:pPr>
        <w:spacing w:after="100"/>
      </w:pPr>
      <w:r>
        <w:t>The following references support technology and regional context decisions. They are included for traceability and shall not override the functional requirements above.</w:t>
      </w:r>
    </w:p>
    <w:tbl>
      <w:tblPr>
        <w:tblStyle w:val="TableGrid"/>
        <w:tblW w:type="auto" w:w="0"/>
        <w:jc w:val="center"/>
        <w:tblLook w:firstColumn="1" w:firstRow="1" w:lastColumn="0" w:lastRow="0" w:noHBand="0" w:noVBand="1" w:val="04A0"/>
      </w:tblPr>
      <w:tblGrid>
        <w:gridCol w:w="5004"/>
        <w:gridCol w:w="5004"/>
      </w:tblGrid>
      <w:tr>
        <w:trPr>
          <w:tblHeader w:val="true"/>
        </w:trPr>
        <w:tc>
          <w:tcPr>
            <w:tcW w:type="dxa" w:w="3600"/>
            <w:shd w:fill="D9EAF7"/>
          </w:tcPr>
          <w:p>
            <w:pPr>
              <w:spacing w:after="0"/>
            </w:pPr>
            <w:r/>
            <w:r>
              <w:rPr>
                <w:b/>
                <w:sz w:val="15"/>
              </w:rPr>
              <w:t>Reference</w:t>
            </w:r>
          </w:p>
        </w:tc>
        <w:tc>
          <w:tcPr>
            <w:tcW w:type="dxa" w:w="6912"/>
            <w:shd w:fill="D9EAF7"/>
          </w:tcPr>
          <w:p>
            <w:pPr>
              <w:spacing w:after="0"/>
            </w:pPr>
            <w:r/>
            <w:r>
              <w:rPr>
                <w:b/>
                <w:sz w:val="15"/>
              </w:rPr>
              <w:t>Relevance</w:t>
            </w:r>
          </w:p>
        </w:tc>
      </w:tr>
      <w:tr>
        <w:tc>
          <w:tcPr>
            <w:tcW w:type="dxa" w:w="3600"/>
            <w:vAlign w:val="top"/>
          </w:tcPr>
          <w:p>
            <w:pPr>
              <w:spacing w:after="0"/>
            </w:pPr>
            <w:r/>
            <w:r>
              <w:rPr>
                <w:b w:val="0"/>
                <w:sz w:val="15"/>
              </w:rPr>
              <w:t>Oracle Java SE 25 documentation</w:t>
            </w:r>
          </w:p>
        </w:tc>
        <w:tc>
          <w:tcPr>
            <w:tcW w:type="dxa" w:w="6912"/>
            <w:vAlign w:val="top"/>
          </w:tcPr>
          <w:p>
            <w:pPr>
              <w:spacing w:after="0"/>
            </w:pPr>
            <w:r/>
            <w:r>
              <w:rPr>
                <w:b w:val="0"/>
                <w:sz w:val="15"/>
              </w:rPr>
              <w:t>Confirms JDK 25 documentation, release notes and Java SE 25 platform documentation are available.</w:t>
            </w:r>
          </w:p>
        </w:tc>
      </w:tr>
      <w:tr>
        <w:tc>
          <w:tcPr>
            <w:tcW w:type="dxa" w:w="3600"/>
            <w:vAlign w:val="top"/>
          </w:tcPr>
          <w:p>
            <w:pPr>
              <w:spacing w:after="0"/>
            </w:pPr>
            <w:r/>
            <w:r>
              <w:rPr>
                <w:b w:val="0"/>
                <w:sz w:val="15"/>
              </w:rPr>
              <w:t>OpenJDK JDK 25 project page</w:t>
            </w:r>
          </w:p>
        </w:tc>
        <w:tc>
          <w:tcPr>
            <w:tcW w:type="dxa" w:w="6912"/>
            <w:vAlign w:val="top"/>
          </w:tcPr>
          <w:p>
            <w:pPr>
              <w:spacing w:after="0"/>
            </w:pPr>
            <w:r/>
            <w:r>
              <w:rPr>
                <w:b w:val="0"/>
                <w:sz w:val="15"/>
              </w:rPr>
              <w:t>Confirms JDK 25 reached General Availability on 16 September 2025.</w:t>
            </w:r>
          </w:p>
        </w:tc>
      </w:tr>
      <w:tr>
        <w:tc>
          <w:tcPr>
            <w:tcW w:type="dxa" w:w="3600"/>
            <w:vAlign w:val="top"/>
          </w:tcPr>
          <w:p>
            <w:pPr>
              <w:spacing w:after="0"/>
            </w:pPr>
            <w:r/>
            <w:r>
              <w:rPr>
                <w:b w:val="0"/>
                <w:sz w:val="15"/>
              </w:rPr>
              <w:t>Spring Boot system requirements</w:t>
            </w:r>
          </w:p>
        </w:tc>
        <w:tc>
          <w:tcPr>
            <w:tcW w:type="dxa" w:w="6912"/>
            <w:vAlign w:val="top"/>
          </w:tcPr>
          <w:p>
            <w:pPr>
              <w:spacing w:after="0"/>
            </w:pPr>
            <w:r/>
            <w:r>
              <w:rPr>
                <w:b w:val="0"/>
                <w:sz w:val="15"/>
              </w:rPr>
              <w:t>States Spring Boot 4.1.x requires at least Java 17 and is compatible up to Java 26.</w:t>
            </w:r>
          </w:p>
        </w:tc>
      </w:tr>
      <w:tr>
        <w:tc>
          <w:tcPr>
            <w:tcW w:type="dxa" w:w="3600"/>
            <w:vAlign w:val="top"/>
          </w:tcPr>
          <w:p>
            <w:pPr>
              <w:spacing w:after="0"/>
            </w:pPr>
            <w:r/>
            <w:r>
              <w:rPr>
                <w:b w:val="0"/>
                <w:sz w:val="15"/>
              </w:rPr>
              <w:t>Spring Framework versions page</w:t>
            </w:r>
          </w:p>
        </w:tc>
        <w:tc>
          <w:tcPr>
            <w:tcW w:type="dxa" w:w="6912"/>
            <w:vAlign w:val="top"/>
          </w:tcPr>
          <w:p>
            <w:pPr>
              <w:spacing w:after="0"/>
            </w:pPr>
            <w:r/>
            <w:r>
              <w:rPr>
                <w:b w:val="0"/>
                <w:sz w:val="15"/>
              </w:rPr>
              <w:t>States Spring supports LTS JDKs including JDK 25 and recommends JDK 25 or higher for Spring Framework 7.x production use.</w:t>
            </w:r>
          </w:p>
        </w:tc>
      </w:tr>
      <w:tr>
        <w:tc>
          <w:tcPr>
            <w:tcW w:type="dxa" w:w="3600"/>
            <w:vAlign w:val="top"/>
          </w:tcPr>
          <w:p>
            <w:pPr>
              <w:spacing w:after="0"/>
            </w:pPr>
            <w:r/>
            <w:r>
              <w:rPr>
                <w:b w:val="0"/>
                <w:sz w:val="15"/>
              </w:rPr>
              <w:t>Industriellenvereinigung Vorarlberg industry facts</w:t>
            </w:r>
          </w:p>
        </w:tc>
        <w:tc>
          <w:tcPr>
            <w:tcW w:type="dxa" w:w="6912"/>
            <w:vAlign w:val="top"/>
          </w:tcPr>
          <w:p>
            <w:pPr>
              <w:spacing w:after="0"/>
            </w:pPr>
            <w:r/>
            <w:r>
              <w:rPr>
                <w:b w:val="0"/>
                <w:sz w:val="15"/>
              </w:rPr>
              <w:t>Shows industry is a major part of Vorarlberg value creation and employment.</w:t>
            </w:r>
          </w:p>
        </w:tc>
      </w:tr>
      <w:tr>
        <w:tc>
          <w:tcPr>
            <w:tcW w:type="dxa" w:w="3600"/>
            <w:vAlign w:val="top"/>
          </w:tcPr>
          <w:p>
            <w:pPr>
              <w:spacing w:after="0"/>
            </w:pPr>
            <w:r/>
            <w:r>
              <w:rPr>
                <w:b w:val="0"/>
                <w:sz w:val="15"/>
              </w:rPr>
              <w:t>Digital Factory Vorarlberg profile</w:t>
            </w:r>
          </w:p>
        </w:tc>
        <w:tc>
          <w:tcPr>
            <w:tcW w:type="dxa" w:w="6912"/>
            <w:vAlign w:val="top"/>
          </w:tcPr>
          <w:p>
            <w:pPr>
              <w:spacing w:after="0"/>
            </w:pPr>
            <w:r/>
            <w:r>
              <w:rPr>
                <w:b w:val="0"/>
                <w:sz w:val="15"/>
              </w:rPr>
              <w:t>Supports the regional relevance of data collection, organization and AI-based evaluation for companies.</w:t>
            </w:r>
          </w:p>
        </w:tc>
      </w:tr>
      <w:tr>
        <w:tc>
          <w:tcPr>
            <w:tcW w:type="dxa" w:w="3600"/>
            <w:vAlign w:val="top"/>
          </w:tcPr>
          <w:p>
            <w:pPr>
              <w:spacing w:after="0"/>
            </w:pPr>
            <w:r/>
            <w:r>
              <w:rPr>
                <w:b w:val="0"/>
                <w:sz w:val="15"/>
              </w:rPr>
              <w:t>FHV AI4GREEN project</w:t>
            </w:r>
          </w:p>
        </w:tc>
        <w:tc>
          <w:tcPr>
            <w:tcW w:type="dxa" w:w="6912"/>
            <w:vAlign w:val="top"/>
          </w:tcPr>
          <w:p>
            <w:pPr>
              <w:spacing w:after="0"/>
            </w:pPr>
            <w:r/>
            <w:r>
              <w:rPr>
                <w:b w:val="0"/>
                <w:sz w:val="15"/>
              </w:rPr>
              <w:t>Supports the relevance of AI-based optimization for energy consumption, resource use and greenhouse gas emissions in production processes.</w:t>
            </w:r>
          </w:p>
        </w:tc>
      </w:tr>
    </w:tbl>
    <w:p/>
    <w:p>
      <w:pPr>
        <w:pStyle w:val="Heading2"/>
      </w:pPr>
      <w:r>
        <w:t>38.1 Final Technical Baseline Statement</w:t>
      </w:r>
    </w:p>
    <w:p>
      <w:pPr>
        <w:spacing w:after="100"/>
      </w:pPr>
      <w:r>
        <w:t>The final technical baseline for WerkPilot VLBG MVP v2.0 is: Java 25 LTS backend, Spring Boot 4.1.x, Spring Framework 7.x, PostgreSQL, Liquibase, Spring Security, Spring Data JPA, Java-native analytics, React + TypeScript frontend and Docker Compose deployment. This baseline is mandatory.</w:t>
      </w:r>
    </w:p>
    <w:sectPr w:rsidR="00FC693F" w:rsidRPr="0006063C" w:rsidSect="00034616">
      <w:headerReference w:type="default" r:id="rId9"/>
      <w:footerReference w:type="default" r:id="rId10"/>
      <w:pgSz w:w="11909" w:h="16834"/>
      <w:pgMar w:top="950" w:right="950" w:bottom="922"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Confidential MVP specification - Java 25 / Spring Boot backend - Version 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WerkPilot VLBG - Cahier des Charges - Java 25 Backend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59" w:right="144"/>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